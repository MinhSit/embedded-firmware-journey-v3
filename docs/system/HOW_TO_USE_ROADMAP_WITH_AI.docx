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083" w:rsidRDefault="002B30D9">
      <w:pPr>
        <w:spacing w:before="1100"/>
        <w:jc w:val="center"/>
      </w:pPr>
      <w:r>
        <w:rPr>
          <w:b/>
          <w:color w:val="1C4B5F"/>
          <w:sz w:val="48"/>
        </w:rPr>
        <w:t>S</w:t>
      </w:r>
      <w:r>
        <w:rPr>
          <w:b/>
          <w:color w:val="1C4B5F"/>
          <w:sz w:val="48"/>
        </w:rPr>
        <w:t>Ổ</w:t>
      </w:r>
      <w:r>
        <w:rPr>
          <w:b/>
          <w:color w:val="1C4B5F"/>
          <w:sz w:val="48"/>
        </w:rPr>
        <w:t xml:space="preserve"> TAY H</w:t>
      </w:r>
      <w:r>
        <w:rPr>
          <w:b/>
          <w:color w:val="1C4B5F"/>
          <w:sz w:val="48"/>
        </w:rPr>
        <w:t>Ọ</w:t>
      </w:r>
      <w:r>
        <w:rPr>
          <w:b/>
          <w:color w:val="1C4B5F"/>
          <w:sz w:val="48"/>
        </w:rPr>
        <w:t>C ROADMAP V3</w:t>
      </w:r>
      <w:r>
        <w:rPr>
          <w:b/>
          <w:color w:val="1C4B5F"/>
          <w:sz w:val="48"/>
        </w:rPr>
        <w:br/>
        <w:t>V</w:t>
      </w:r>
      <w:r>
        <w:rPr>
          <w:b/>
          <w:color w:val="1C4B5F"/>
          <w:sz w:val="48"/>
        </w:rPr>
        <w:t>Ớ</w:t>
      </w:r>
      <w:r>
        <w:rPr>
          <w:b/>
          <w:color w:val="1C4B5F"/>
          <w:sz w:val="48"/>
        </w:rPr>
        <w:t>I CHATGPT</w:t>
      </w:r>
    </w:p>
    <w:p w:rsidR="00F10083" w:rsidRDefault="002B30D9">
      <w:pPr>
        <w:jc w:val="center"/>
      </w:pPr>
      <w:r>
        <w:rPr>
          <w:sz w:val="24"/>
        </w:rPr>
        <w:t>B</w:t>
      </w:r>
      <w:r>
        <w:rPr>
          <w:sz w:val="24"/>
        </w:rPr>
        <w:t>ả</w:t>
      </w:r>
      <w:r>
        <w:rPr>
          <w:sz w:val="24"/>
        </w:rPr>
        <w:t>n Word editable - dành cho ngư</w:t>
      </w:r>
      <w:r>
        <w:rPr>
          <w:sz w:val="24"/>
        </w:rPr>
        <w:t>ờ</w:t>
      </w:r>
      <w:r>
        <w:rPr>
          <w:sz w:val="24"/>
        </w:rPr>
        <w:t>i h</w:t>
      </w:r>
      <w:r>
        <w:rPr>
          <w:sz w:val="24"/>
        </w:rPr>
        <w:t>ọ</w:t>
      </w:r>
      <w:r>
        <w:rPr>
          <w:sz w:val="24"/>
        </w:rPr>
        <w:t>c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ọ</w:t>
      </w:r>
      <w:r>
        <w:rPr>
          <w:sz w:val="24"/>
        </w:rPr>
        <w:t>c, ch</w:t>
      </w:r>
      <w:r>
        <w:rPr>
          <w:sz w:val="24"/>
        </w:rPr>
        <w:t>ỉ</w:t>
      </w:r>
      <w:r>
        <w:rPr>
          <w:sz w:val="24"/>
        </w:rPr>
        <w:t>nh s</w:t>
      </w:r>
      <w:r>
        <w:rPr>
          <w:sz w:val="24"/>
        </w:rPr>
        <w:t>ử</w:t>
      </w:r>
      <w:r>
        <w:rPr>
          <w:sz w:val="24"/>
        </w:rPr>
        <w:t>a và in</w:t>
      </w:r>
    </w:p>
    <w:p w:rsidR="00F10083" w:rsidRDefault="00F1008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M</w:t>
            </w:r>
            <w:r>
              <w:rPr>
                <w:b/>
                <w:color w:val="1C4B5F"/>
              </w:rPr>
              <w:t>ụ</w:t>
            </w:r>
            <w:r>
              <w:rPr>
                <w:b/>
                <w:color w:val="1C4B5F"/>
              </w:rPr>
              <w:t>c đích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này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: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ngày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nào, dùng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gì, AI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giúp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đâu, file nên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đâu, khi bug thì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i gì, khi nào </w:t>
            </w:r>
            <w:r>
              <w:rPr>
                <w:sz w:val="20"/>
              </w:rPr>
              <w:t>commit/push,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ngày/cu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làm gì và FAIL thì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ra sao.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jc w:val="center"/>
      </w:pPr>
      <w:r>
        <w:rPr>
          <w:b/>
          <w:sz w:val="22"/>
        </w:rPr>
        <w:t>Ngu</w:t>
      </w:r>
      <w:r>
        <w:rPr>
          <w:b/>
          <w:sz w:val="22"/>
        </w:rPr>
        <w:t>ồ</w:t>
      </w:r>
      <w:r>
        <w:rPr>
          <w:b/>
          <w:sz w:val="22"/>
        </w:rPr>
        <w:t>n chu</w:t>
      </w:r>
      <w:r>
        <w:rPr>
          <w:b/>
          <w:sz w:val="22"/>
        </w:rPr>
        <w:t>ẩ</w:t>
      </w:r>
      <w:r>
        <w:rPr>
          <w:b/>
          <w:sz w:val="22"/>
        </w:rPr>
        <w:t>n</w:t>
      </w:r>
    </w:p>
    <w:p w:rsidR="00F10083" w:rsidRDefault="002B30D9">
      <w:pPr>
        <w:jc w:val="center"/>
      </w:pPr>
      <w:r>
        <w:rPr>
          <w:sz w:val="19"/>
        </w:rPr>
        <w:t>SYSTEM_SPEC_V3.md - 3.0.0</w:t>
      </w:r>
    </w:p>
    <w:p w:rsidR="00F10083" w:rsidRDefault="002B30D9">
      <w:pPr>
        <w:jc w:val="center"/>
      </w:pPr>
      <w:r>
        <w:rPr>
          <w:sz w:val="19"/>
        </w:rPr>
        <w:t>EMBEDDED_ROADMAP_V3.1.docx - 3.1.0</w:t>
      </w:r>
    </w:p>
    <w:p w:rsidR="00F10083" w:rsidRDefault="002B30D9">
      <w:pPr>
        <w:jc w:val="center"/>
      </w:pPr>
      <w:r>
        <w:rPr>
          <w:sz w:val="19"/>
        </w:rPr>
        <w:t>MASTER_PROMPT_V3.md - 3.0.0</w:t>
      </w:r>
    </w:p>
    <w:p w:rsidR="00F10083" w:rsidRDefault="002B30D9">
      <w:pPr>
        <w:jc w:val="center"/>
      </w:pPr>
      <w:r>
        <w:rPr>
          <w:i/>
          <w:sz w:val="19"/>
        </w:rPr>
        <w:t>N</w:t>
      </w:r>
      <w:r>
        <w:rPr>
          <w:i/>
          <w:sz w:val="19"/>
        </w:rPr>
        <w:t>ế</w:t>
      </w:r>
      <w:r>
        <w:rPr>
          <w:i/>
          <w:sz w:val="19"/>
        </w:rPr>
        <w:t>u tài li</w:t>
      </w:r>
      <w:r>
        <w:rPr>
          <w:i/>
          <w:sz w:val="19"/>
        </w:rPr>
        <w:t>ệ</w:t>
      </w:r>
      <w:r>
        <w:rPr>
          <w:i/>
          <w:sz w:val="19"/>
        </w:rPr>
        <w:t>u này mâu thu</w:t>
      </w:r>
      <w:r>
        <w:rPr>
          <w:i/>
          <w:sz w:val="19"/>
        </w:rPr>
        <w:t>ẫ</w:t>
      </w:r>
      <w:r>
        <w:rPr>
          <w:i/>
          <w:sz w:val="19"/>
        </w:rPr>
        <w:t>n v</w:t>
      </w:r>
      <w:r>
        <w:rPr>
          <w:i/>
          <w:sz w:val="19"/>
        </w:rPr>
        <w:t>ớ</w:t>
      </w:r>
      <w:r>
        <w:rPr>
          <w:i/>
          <w:sz w:val="19"/>
        </w:rPr>
        <w:t>i ba ngu</w:t>
      </w:r>
      <w:r>
        <w:rPr>
          <w:i/>
          <w:sz w:val="19"/>
        </w:rPr>
        <w:t>ồ</w:t>
      </w:r>
      <w:r>
        <w:rPr>
          <w:i/>
          <w:sz w:val="19"/>
        </w:rPr>
        <w:t>n trên, ba ngu</w:t>
      </w:r>
      <w:r>
        <w:rPr>
          <w:i/>
          <w:sz w:val="19"/>
        </w:rPr>
        <w:t>ồ</w:t>
      </w:r>
      <w:r>
        <w:rPr>
          <w:i/>
          <w:sz w:val="19"/>
        </w:rPr>
        <w:t>n trên th</w:t>
      </w:r>
      <w:r>
        <w:rPr>
          <w:i/>
          <w:sz w:val="19"/>
        </w:rPr>
        <w:t>ắ</w:t>
      </w:r>
      <w:r>
        <w:rPr>
          <w:i/>
          <w:sz w:val="19"/>
        </w:rPr>
        <w:t>ng.</w:t>
      </w:r>
    </w:p>
    <w:p w:rsidR="00F10083" w:rsidRDefault="00F10083"/>
    <w:p w:rsidR="00F10083" w:rsidRDefault="002B30D9">
      <w:pPr>
        <w:jc w:val="center"/>
      </w:pPr>
      <w:r>
        <w:rPr>
          <w:b/>
          <w:sz w:val="22"/>
        </w:rPr>
        <w:t>Nh</w:t>
      </w:r>
      <w:r>
        <w:rPr>
          <w:b/>
          <w:sz w:val="22"/>
        </w:rPr>
        <w:t>ớ</w:t>
      </w:r>
      <w:r>
        <w:rPr>
          <w:b/>
          <w:sz w:val="22"/>
        </w:rPr>
        <w:t xml:space="preserve"> m</w:t>
      </w:r>
      <w:r>
        <w:rPr>
          <w:b/>
          <w:sz w:val="22"/>
        </w:rPr>
        <w:t>ộ</w:t>
      </w:r>
      <w:r>
        <w:rPr>
          <w:b/>
          <w:sz w:val="22"/>
        </w:rPr>
        <w:t>t dòng:</w:t>
      </w:r>
    </w:p>
    <w:p w:rsidR="00F10083" w:rsidRDefault="002B30D9">
      <w:pPr>
        <w:jc w:val="center"/>
      </w:pPr>
      <w:r>
        <w:rPr>
          <w:b/>
          <w:sz w:val="26"/>
        </w:rPr>
        <w:t xml:space="preserve">BOOT </w:t>
      </w:r>
      <w:r w:rsidR="000F4064">
        <w:rPr>
          <w:b/>
          <w:sz w:val="26"/>
        </w:rPr>
        <w:t xml:space="preserve"> </w:t>
      </w:r>
      <w:r w:rsidR="000F4064" w:rsidRPr="000F4064">
        <w:rPr>
          <w:b/>
          <w:sz w:val="26"/>
        </w:rPr>
        <w:sym w:font="Wingdings" w:char="F0E0"/>
      </w:r>
      <w:r>
        <w:rPr>
          <w:b/>
          <w:sz w:val="26"/>
        </w:rPr>
        <w:t xml:space="preserve">  T</w:t>
      </w:r>
      <w:r>
        <w:rPr>
          <w:b/>
          <w:sz w:val="26"/>
        </w:rPr>
        <w:t>Ự</w:t>
      </w:r>
      <w:r w:rsidR="000F4064">
        <w:rPr>
          <w:b/>
          <w:sz w:val="26"/>
        </w:rPr>
        <w:t xml:space="preserve"> LÀM  </w:t>
      </w:r>
      <w:r w:rsidR="000F4064" w:rsidRPr="000F4064">
        <w:rPr>
          <w:b/>
          <w:sz w:val="26"/>
        </w:rPr>
        <w:sym w:font="Wingdings" w:char="F0E0"/>
      </w:r>
      <w:r w:rsidR="000F4064">
        <w:rPr>
          <w:b/>
          <w:sz w:val="26"/>
        </w:rPr>
        <w:t xml:space="preserve">  SUBMIT TODO  </w:t>
      </w:r>
      <w:r w:rsidR="000F4064" w:rsidRPr="000F4064">
        <w:rPr>
          <w:b/>
          <w:sz w:val="26"/>
        </w:rPr>
        <w:sym w:font="Wingdings" w:char="F0E0"/>
      </w:r>
      <w:r>
        <w:rPr>
          <w:b/>
          <w:sz w:val="26"/>
        </w:rPr>
        <w:t xml:space="preserve">  END DAY</w:t>
      </w:r>
    </w:p>
    <w:p w:rsidR="00F10083" w:rsidRDefault="002B30D9">
      <w:r>
        <w:br w:type="page"/>
      </w:r>
    </w:p>
    <w:p w:rsidR="00F10083" w:rsidRDefault="002B30D9">
      <w:pPr>
        <w:pStyle w:val="Heading1"/>
      </w:pPr>
      <w:r>
        <w:lastRenderedPageBreak/>
        <w:t>1. QUICK START - M</w:t>
      </w:r>
      <w:r>
        <w:t>Ỗ</w:t>
      </w:r>
      <w:r>
        <w:t>I NGÀY LÀM GÌ?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BOOT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STATE SNAPSHOT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THEORY PACK + PRE-CHECK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TODO / DAY PACK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T</w:t>
            </w:r>
            <w:r>
              <w:rPr>
                <w:rFonts w:ascii="Consolas" w:hAnsi="Consolas"/>
                <w:sz w:val="18"/>
              </w:rPr>
              <w:t>Ự</w:t>
            </w:r>
            <w:r>
              <w:rPr>
                <w:rFonts w:ascii="Consolas" w:hAnsi="Consolas"/>
                <w:sz w:val="18"/>
              </w:rPr>
              <w:t xml:space="preserve"> LÀM CORE IMPLEMENTATION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Bí?  HINT 1 → HINT 2 → HINT 3 → HINT 4</w:t>
            </w:r>
            <w:r>
              <w:br/>
            </w:r>
            <w:r>
              <w:rPr>
                <w:rFonts w:ascii="Consolas" w:hAnsi="Consolas"/>
                <w:sz w:val="18"/>
              </w:rPr>
              <w:t>Bug? DEBUG: &lt;symptom&gt;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BUILD / TEST / MEA</w:t>
            </w:r>
            <w:r>
              <w:rPr>
                <w:rFonts w:ascii="Consolas" w:hAnsi="Consolas"/>
                <w:sz w:val="18"/>
              </w:rPr>
              <w:t>SUREMENT / EVIDENCE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SUBMIT TODO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S</w:t>
            </w:r>
            <w:r>
              <w:rPr>
                <w:rFonts w:ascii="Consolas" w:hAnsi="Consolas"/>
                <w:sz w:val="18"/>
              </w:rPr>
              <w:t>Ử</w:t>
            </w:r>
            <w:r>
              <w:rPr>
                <w:rFonts w:ascii="Consolas" w:hAnsi="Consolas"/>
                <w:sz w:val="18"/>
              </w:rPr>
              <w:t>A BLOCKER / HIGH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END DAY</w:t>
            </w:r>
            <w:r>
              <w:br/>
            </w:r>
            <w:r>
              <w:rPr>
                <w:rFonts w:ascii="Consolas" w:hAnsi="Consolas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sz w:val="18"/>
              </w:rPr>
              <w:t>COMMIT / PUSH / NEXT ACTION / D</w:t>
            </w:r>
            <w:r>
              <w:rPr>
                <w:rFonts w:ascii="Consolas" w:hAnsi="Consolas"/>
                <w:sz w:val="18"/>
              </w:rPr>
              <w:t>Ừ</w:t>
            </w:r>
            <w:r>
              <w:rPr>
                <w:rFonts w:ascii="Consolas" w:hAnsi="Consolas"/>
                <w:sz w:val="18"/>
              </w:rPr>
              <w:t>NG</w:t>
            </w:r>
          </w:p>
        </w:tc>
      </w:tr>
    </w:tbl>
    <w:p w:rsidR="00F10083" w:rsidRDefault="00F100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Ba l</w:t>
            </w:r>
            <w:r>
              <w:rPr>
                <w:b/>
                <w:color w:val="1C4B5F"/>
              </w:rPr>
              <w:t>ệ</w:t>
            </w:r>
            <w:r>
              <w:rPr>
                <w:b/>
                <w:color w:val="1C4B5F"/>
              </w:rPr>
              <w:t>nh quan tr</w:t>
            </w:r>
            <w:r>
              <w:rPr>
                <w:b/>
                <w:color w:val="1C4B5F"/>
              </w:rPr>
              <w:t>ọ</w:t>
            </w:r>
            <w:r>
              <w:rPr>
                <w:b/>
                <w:color w:val="1C4B5F"/>
              </w:rPr>
              <w:t>ng nh</w:t>
            </w:r>
            <w:r>
              <w:rPr>
                <w:b/>
                <w:color w:val="1C4B5F"/>
              </w:rPr>
              <w:t>ấ</w:t>
            </w:r>
            <w:r>
              <w:rPr>
                <w:b/>
                <w:color w:val="1C4B5F"/>
              </w:rPr>
              <w:t>t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BOOT =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u/resume đúng ch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. SUBMIT TODO = review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 END DAY = đóng ngày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ngày mai resume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t>Đ</w:t>
      </w:r>
      <w:r>
        <w:t>ầ</w:t>
      </w:r>
      <w:r>
        <w:t>u ngày</w:t>
      </w:r>
    </w:p>
    <w:p w:rsidR="00F10083" w:rsidRDefault="002B30D9">
      <w:pPr>
        <w:ind w:left="142" w:hanging="142"/>
      </w:pPr>
      <w:r>
        <w:t xml:space="preserve">1. </w:t>
      </w:r>
      <w:r>
        <w:t>M</w:t>
      </w:r>
      <w:r>
        <w:t>ở</w:t>
      </w:r>
      <w:r>
        <w:t xml:space="preserve"> chat chính và gõ BOOT.</w:t>
      </w:r>
    </w:p>
    <w:p w:rsidR="00F10083" w:rsidRDefault="002B30D9">
      <w:pPr>
        <w:ind w:left="142" w:hanging="142"/>
      </w:pPr>
      <w:r>
        <w:t>2. Đ</w:t>
      </w:r>
      <w:r>
        <w:t>ọ</w:t>
      </w:r>
      <w:r>
        <w:t>c State Snapshot.</w:t>
      </w:r>
    </w:p>
    <w:p w:rsidR="00F10083" w:rsidRDefault="002B30D9">
      <w:pPr>
        <w:ind w:left="142" w:hanging="142"/>
      </w:pPr>
      <w:r>
        <w:t>3. Xác nh</w:t>
      </w:r>
      <w:r>
        <w:t>ậ</w:t>
      </w:r>
      <w:r>
        <w:t>n m</w:t>
      </w:r>
      <w:r>
        <w:t>ộ</w:t>
      </w:r>
      <w:r>
        <w:t>t outcome duy nh</w:t>
      </w:r>
      <w:r>
        <w:t>ấ</w:t>
      </w:r>
      <w:r>
        <w:t>t c</w:t>
      </w:r>
      <w:r>
        <w:t>ủ</w:t>
      </w:r>
      <w:r>
        <w:t>a ngày.</w:t>
      </w:r>
    </w:p>
    <w:p w:rsidR="00F10083" w:rsidRDefault="002B30D9">
      <w:pPr>
        <w:ind w:left="142" w:hanging="142"/>
      </w:pPr>
      <w:r>
        <w:t>4. Xác nh</w:t>
      </w:r>
      <w:r>
        <w:t>ậ</w:t>
      </w:r>
      <w:r>
        <w:t>n AI mode đư</w:t>
      </w:r>
      <w:r>
        <w:t>ợ</w:t>
      </w:r>
      <w:r>
        <w:t>c phép.</w:t>
      </w:r>
    </w:p>
    <w:p w:rsidR="00F10083" w:rsidRDefault="002B30D9">
      <w:pPr>
        <w:ind w:left="142" w:hanging="142"/>
      </w:pPr>
      <w:r>
        <w:t>5. Đ</w:t>
      </w:r>
      <w:r>
        <w:t>ọ</w:t>
      </w:r>
      <w:r>
        <w:t>c đúng day card/TODO, không đ</w:t>
      </w:r>
      <w:r>
        <w:t>ọ</w:t>
      </w:r>
      <w:r>
        <w:t>c lan sang ngày mai.</w:t>
      </w:r>
    </w:p>
    <w:p w:rsidR="00F10083" w:rsidRDefault="002B30D9">
      <w:pPr>
        <w:pStyle w:val="Heading2"/>
      </w:pPr>
      <w:r>
        <w:t>Cu</w:t>
      </w:r>
      <w:r>
        <w:t>ố</w:t>
      </w:r>
      <w:r>
        <w:t>i ngày</w:t>
      </w:r>
    </w:p>
    <w:p w:rsidR="00F10083" w:rsidRDefault="002B30D9">
      <w:pPr>
        <w:ind w:left="142" w:hanging="142"/>
      </w:pPr>
      <w:r>
        <w:t>1. Build/test l</w:t>
      </w:r>
      <w:r>
        <w:t>ạ</w:t>
      </w:r>
      <w:r>
        <w:t>i.</w:t>
      </w:r>
    </w:p>
    <w:p w:rsidR="00F10083" w:rsidRDefault="002B30D9">
      <w:pPr>
        <w:ind w:left="142" w:hanging="142"/>
      </w:pPr>
      <w:r>
        <w:t>2. Lưu log/capture/failure evidence trư</w:t>
      </w:r>
      <w:r>
        <w:t>ớ</w:t>
      </w:r>
      <w:r>
        <w:t>c khi d</w:t>
      </w:r>
      <w:r>
        <w:t>ọ</w:t>
      </w:r>
      <w:r>
        <w:t>n đ</w:t>
      </w:r>
      <w:r>
        <w:t>ẹ</w:t>
      </w:r>
      <w:r>
        <w:t>p.</w:t>
      </w:r>
    </w:p>
    <w:p w:rsidR="00F10083" w:rsidRDefault="002B30D9">
      <w:pPr>
        <w:ind w:left="142" w:hanging="142"/>
      </w:pPr>
      <w:r>
        <w:t>3. Commit m</w:t>
      </w:r>
      <w:r>
        <w:t>ộ</w:t>
      </w:r>
      <w:r>
        <w:t>t thay đ</w:t>
      </w:r>
      <w:r>
        <w:t>ổ</w:t>
      </w:r>
      <w:r>
        <w:t>i logic có nghĩa.</w:t>
      </w:r>
    </w:p>
    <w:p w:rsidR="00F10083" w:rsidRDefault="002B30D9">
      <w:pPr>
        <w:ind w:left="142" w:hanging="142"/>
      </w:pPr>
      <w:r>
        <w:t>4. SUBMIT TODO n</w:t>
      </w:r>
      <w:r>
        <w:t>ế</w:t>
      </w:r>
      <w:r>
        <w:t>u c</w:t>
      </w:r>
      <w:r>
        <w:t>ầ</w:t>
      </w:r>
      <w:r>
        <w:t>n review.</w:t>
      </w:r>
    </w:p>
    <w:p w:rsidR="00F10083" w:rsidRDefault="002B30D9">
      <w:pPr>
        <w:ind w:left="142" w:hanging="142"/>
      </w:pPr>
      <w:r>
        <w:t>5. END DAY đ</w:t>
      </w:r>
      <w:r>
        <w:t>ể</w:t>
      </w:r>
      <w:r>
        <w:t xml:space="preserve"> ch</w:t>
      </w:r>
      <w:r>
        <w:t>ấ</w:t>
      </w:r>
      <w:r>
        <w:t>m GREEN/YELLOW/RED và ghi m</w:t>
      </w:r>
      <w:r>
        <w:t>ộ</w:t>
      </w:r>
      <w:r>
        <w:t>t Next Action 5-15 phút.</w:t>
      </w:r>
    </w:p>
    <w:p w:rsidR="00F10083" w:rsidRDefault="002B30D9">
      <w:r>
        <w:br w:type="page"/>
      </w:r>
    </w:p>
    <w:p w:rsidR="00F10083" w:rsidRDefault="002B30D9">
      <w:pPr>
        <w:pStyle w:val="Heading1"/>
      </w:pPr>
      <w:r>
        <w:lastRenderedPageBreak/>
        <w:t>2. FILE NÀO DÙNG CHO VI</w:t>
      </w:r>
      <w:r>
        <w:t>Ệ</w:t>
      </w:r>
      <w:r>
        <w:t>C GÌ?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0083">
        <w:trPr>
          <w:cantSplit/>
          <w:tblHeader/>
          <w:jc w:val="center"/>
        </w:trPr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7"/>
              </w:rPr>
              <w:t>Ngu</w:t>
            </w:r>
            <w:r>
              <w:rPr>
                <w:b/>
                <w:sz w:val="17"/>
              </w:rPr>
              <w:t>ồ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7"/>
              </w:rPr>
              <w:t>Vai trò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7"/>
              </w:rPr>
              <w:t>B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n c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 làm gì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7"/>
              </w:rPr>
              <w:t>SYSTEM_SPEC_V3.md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t: PASS, AI integrity, </w:t>
            </w:r>
            <w:r>
              <w:rPr>
                <w:sz w:val="17"/>
              </w:rPr>
              <w:t>evidence, recovery.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Không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ngày; AI dùng khi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lu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7"/>
              </w:rPr>
              <w:t>EMBEDDED_ROADMAP_V3.1.docx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gì, ngày nào,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ng/gate nào.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đúng tu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n/ngày.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7"/>
              </w:rPr>
              <w:t>MASTER_PROMPT_V3.md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Quy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AI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BOOT,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y, review, gate, recovery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nào.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Không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xuyên.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7"/>
              </w:rPr>
              <w:t>GitHub live state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Current state, logs, ledger, evidence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AI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khi BOOT/STATUS.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7"/>
              </w:rPr>
              <w:t>S</w:t>
            </w:r>
            <w:r>
              <w:rPr>
                <w:b/>
                <w:sz w:val="17"/>
              </w:rPr>
              <w:t>ổ</w:t>
            </w:r>
            <w:r>
              <w:rPr>
                <w:b/>
                <w:sz w:val="17"/>
              </w:rPr>
              <w:t xml:space="preserve"> tay này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ng.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Dùng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tra nhanh.</w:t>
            </w:r>
          </w:p>
        </w:tc>
      </w:tr>
    </w:tbl>
    <w:p w:rsidR="00F10083" w:rsidRDefault="002B30D9">
      <w:pPr>
        <w:pStyle w:val="Heading2"/>
      </w:pPr>
      <w:r>
        <w:t>Static và live state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ChatGPT Project - gi</w:t>
            </w:r>
            <w:r>
              <w:rPr>
                <w:rFonts w:ascii="Consolas" w:hAnsi="Consolas"/>
                <w:sz w:val="18"/>
              </w:rPr>
              <w:t>ữ</w:t>
            </w:r>
            <w:r>
              <w:rPr>
                <w:rFonts w:ascii="Consolas" w:hAnsi="Consolas"/>
                <w:sz w:val="18"/>
              </w:rPr>
              <w:t xml:space="preserve"> 3 source frozen:</w:t>
            </w:r>
            <w:r>
              <w:rPr>
                <w:rFonts w:ascii="Consolas" w:hAnsi="Consolas"/>
                <w:sz w:val="18"/>
              </w:rPr>
              <w:br/>
              <w:t>SYSTEM_SPEC_V3.md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EMBEDDED_ROADMAP_V3.1.docx</w:t>
            </w:r>
            <w:r>
              <w:rPr>
                <w:rFonts w:ascii="Consolas" w:hAnsi="Consolas"/>
                <w:sz w:val="18"/>
              </w:rPr>
              <w:br/>
              <w:t>MASTER_PROMPT_V3.md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GitHub - live state:</w:t>
            </w:r>
            <w:r>
              <w:rPr>
                <w:rFonts w:ascii="Consolas" w:hAnsi="Consolas"/>
                <w:sz w:val="18"/>
              </w:rPr>
              <w:br/>
              <w:t>roadmap-control/current-state.md</w:t>
            </w:r>
            <w:r>
              <w:rPr>
                <w:rFonts w:ascii="Consolas" w:hAnsi="Consolas"/>
                <w:sz w:val="18"/>
              </w:rPr>
              <w:br/>
              <w:t>roadmap-control/daily-log.md</w:t>
            </w:r>
            <w:r>
              <w:rPr>
                <w:rFonts w:ascii="Consolas" w:hAnsi="Consolas"/>
                <w:sz w:val="18"/>
              </w:rPr>
              <w:br/>
              <w:t>roadmap-control/competency-ledger.md</w:t>
            </w:r>
            <w:r>
              <w:rPr>
                <w:rFonts w:ascii="Consolas" w:hAnsi="Consolas"/>
                <w:sz w:val="18"/>
              </w:rPr>
              <w:br/>
              <w:t>roadmap-control/ai-usage-log.md</w:t>
            </w:r>
            <w:r>
              <w:rPr>
                <w:rFonts w:ascii="Consolas" w:hAnsi="Consolas"/>
                <w:sz w:val="18"/>
              </w:rPr>
              <w:br/>
              <w:t>weekly-scorecards/</w:t>
            </w:r>
            <w:r>
              <w:rPr>
                <w:rFonts w:ascii="Consolas" w:hAnsi="Consolas"/>
                <w:sz w:val="18"/>
              </w:rPr>
              <w:br/>
              <w:t>recovery/</w:t>
            </w:r>
            <w:r>
              <w:rPr>
                <w:rFonts w:ascii="Consolas" w:hAnsi="Consolas"/>
                <w:sz w:val="18"/>
              </w:rPr>
              <w:br/>
              <w:t>code / tests / evidence / c</w:t>
            </w:r>
            <w:r>
              <w:rPr>
                <w:rFonts w:ascii="Consolas" w:hAnsi="Consolas"/>
                <w:sz w:val="18"/>
              </w:rPr>
              <w:t>aptures</w:t>
            </w:r>
          </w:p>
        </w:tc>
      </w:tr>
    </w:tbl>
    <w:p w:rsidR="00F10083" w:rsidRDefault="00F100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Quy ư</w:t>
            </w:r>
            <w:r>
              <w:rPr>
                <w:b/>
                <w:color w:val="1C4B5F"/>
              </w:rPr>
              <w:t>ớ</w:t>
            </w:r>
            <w:r>
              <w:rPr>
                <w:b/>
                <w:color w:val="1C4B5F"/>
              </w:rPr>
              <w:t>c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ChatGPT Project = frozen specification. GitHub = live operational state. Không upload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current-state/log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ngày.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br w:type="page"/>
      </w:r>
    </w:p>
    <w:p w:rsidR="00F10083" w:rsidRDefault="002B30D9">
      <w:pPr>
        <w:pStyle w:val="Heading1"/>
      </w:pPr>
      <w:r>
        <w:lastRenderedPageBreak/>
        <w:t>3. BOOT - B</w:t>
      </w:r>
      <w:r>
        <w:t>Ắ</w:t>
      </w:r>
      <w:r>
        <w:t>T Đ</w:t>
      </w:r>
      <w:r>
        <w:t>Ầ</w:t>
      </w:r>
      <w:r>
        <w:t>U / RESUME ĐÚNG CH</w:t>
      </w:r>
      <w:r>
        <w:t>Ỗ</w:t>
      </w:r>
    </w:p>
    <w:p w:rsidR="00F10083" w:rsidRDefault="002B30D9">
      <w:r>
        <w:t>Khi b</w:t>
      </w:r>
      <w:r>
        <w:t>ạ</w:t>
      </w:r>
      <w:r>
        <w:t>n gõ BOOT, AI ph</w:t>
      </w:r>
      <w:r>
        <w:t>ả</w:t>
      </w:r>
      <w:r>
        <w:t>i xác đ</w:t>
      </w:r>
      <w:r>
        <w:t>ị</w:t>
      </w:r>
      <w:r>
        <w:t>nh b</w:t>
      </w:r>
      <w:r>
        <w:t>ố</w:t>
      </w:r>
      <w:r>
        <w:t>n v</w:t>
      </w:r>
      <w:r>
        <w:t>ị</w:t>
      </w:r>
      <w:r>
        <w:t xml:space="preserve"> trí sau:</w:t>
      </w:r>
    </w:p>
    <w:p w:rsidR="00F10083" w:rsidRDefault="002B30D9">
      <w:pPr>
        <w:pStyle w:val="ListBullet"/>
      </w:pPr>
      <w:r>
        <w:t>Calendar Position - theo l</w:t>
      </w:r>
      <w:r>
        <w:t>ị</w:t>
      </w:r>
      <w:r>
        <w:t xml:space="preserve">ch </w:t>
      </w:r>
      <w:r>
        <w:t>l</w:t>
      </w:r>
      <w:r>
        <w:t>ẽ</w:t>
      </w:r>
      <w:r>
        <w:t xml:space="preserve"> ra đang </w:t>
      </w:r>
      <w:r>
        <w:t>ở</w:t>
      </w:r>
      <w:r>
        <w:t xml:space="preserve"> đâu.</w:t>
      </w:r>
    </w:p>
    <w:p w:rsidR="00F10083" w:rsidRDefault="002B30D9">
      <w:pPr>
        <w:pStyle w:val="ListBullet"/>
      </w:pPr>
      <w:r>
        <w:t>Execution Position - th</w:t>
      </w:r>
      <w:r>
        <w:t>ự</w:t>
      </w:r>
      <w:r>
        <w:t>c t</w:t>
      </w:r>
      <w:r>
        <w:t>ế</w:t>
      </w:r>
      <w:r>
        <w:t xml:space="preserve"> đang làm ph</w:t>
      </w:r>
      <w:r>
        <w:t>ầ</w:t>
      </w:r>
      <w:r>
        <w:t>n nào.</w:t>
      </w:r>
    </w:p>
    <w:p w:rsidR="00F10083" w:rsidRDefault="002B30D9">
      <w:pPr>
        <w:pStyle w:val="ListBullet"/>
      </w:pPr>
      <w:r>
        <w:t>Artifact Position - đ</w:t>
      </w:r>
      <w:r>
        <w:t>ầ</w:t>
      </w:r>
      <w:r>
        <w:t>u ra nào đã build/test/đo/reproduce đư</w:t>
      </w:r>
      <w:r>
        <w:t>ợ</w:t>
      </w:r>
      <w:r>
        <w:t>c.</w:t>
      </w:r>
    </w:p>
    <w:p w:rsidR="00F10083" w:rsidRDefault="002B30D9">
      <w:pPr>
        <w:pStyle w:val="ListBullet"/>
      </w:pPr>
      <w:r>
        <w:t>Competency Position - gate đ</w:t>
      </w:r>
      <w:r>
        <w:t>ộ</w:t>
      </w:r>
      <w:r>
        <w:t>c l</w:t>
      </w:r>
      <w:r>
        <w:t>ậ</w:t>
      </w:r>
      <w:r>
        <w:t>p nào đã PASS.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Không đư</w:t>
            </w:r>
            <w:r>
              <w:rPr>
                <w:b/>
                <w:color w:val="1C4B5F"/>
              </w:rPr>
              <w:t>ợ</w:t>
            </w:r>
            <w:r>
              <w:rPr>
                <w:b/>
                <w:color w:val="1C4B5F"/>
              </w:rPr>
              <w:t>c tr</w:t>
            </w:r>
            <w:r>
              <w:rPr>
                <w:b/>
                <w:color w:val="1C4B5F"/>
              </w:rPr>
              <w:t>ộ</w:t>
            </w:r>
            <w:r>
              <w:rPr>
                <w:b/>
                <w:color w:val="1C4B5F"/>
              </w:rPr>
              <w:t>n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Tests PASS không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nghĩa Competency PASS. Commit đ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p không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làm. Calendar đi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cũng không cho phép nh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qua prerequisite competency còn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t>BOOT đ</w:t>
      </w:r>
      <w:r>
        <w:t>ầ</w:t>
      </w:r>
      <w:r>
        <w:t>y đ</w:t>
      </w:r>
      <w:r>
        <w:t>ủ</w:t>
      </w:r>
      <w:r>
        <w:t xml:space="preserve"> ph</w:t>
      </w:r>
      <w:r>
        <w:t>ả</w:t>
      </w:r>
      <w:r>
        <w:t>i tr</w:t>
      </w:r>
      <w:r>
        <w:t>ả</w:t>
      </w:r>
      <w:r>
        <w:t xml:space="preserve"> v</w:t>
      </w:r>
      <w:r>
        <w:t>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STATE SNAPSHOT</w:t>
            </w:r>
            <w:r>
              <w:br/>
            </w:r>
            <w:r>
              <w:rPr>
                <w:rFonts w:ascii="Consolas" w:hAnsi="Consolas"/>
                <w:sz w:val="18"/>
              </w:rPr>
              <w:t>- Calendar</w:t>
            </w:r>
            <w:r>
              <w:br/>
            </w:r>
            <w:r>
              <w:rPr>
                <w:rFonts w:ascii="Consolas" w:hAnsi="Consolas"/>
                <w:sz w:val="18"/>
              </w:rPr>
              <w:t>- Execution</w:t>
            </w:r>
            <w:r>
              <w:br/>
            </w:r>
            <w:r>
              <w:rPr>
                <w:rFonts w:ascii="Consolas" w:hAnsi="Consolas"/>
                <w:sz w:val="18"/>
              </w:rPr>
              <w:t>- Artifact</w:t>
            </w:r>
            <w:r>
              <w:br/>
            </w:r>
            <w:r>
              <w:rPr>
                <w:rFonts w:ascii="Consolas" w:hAnsi="Consolas"/>
                <w:sz w:val="18"/>
              </w:rPr>
              <w:t>- Competency</w:t>
            </w:r>
            <w:r>
              <w:br/>
            </w:r>
            <w:r>
              <w:rPr>
                <w:rFonts w:ascii="Consolas" w:hAnsi="Consolas"/>
                <w:sz w:val="18"/>
              </w:rPr>
              <w:t>- Current Gate</w:t>
            </w:r>
            <w:r>
              <w:br/>
            </w:r>
            <w:r>
              <w:rPr>
                <w:rFonts w:ascii="Consolas" w:hAnsi="Consolas"/>
                <w:sz w:val="18"/>
              </w:rPr>
              <w:t>- AI contamination / retest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- Schedule variance </w:t>
            </w:r>
            <w:r>
              <w:rPr>
                <w:rFonts w:ascii="Consolas" w:hAnsi="Consolas"/>
                <w:sz w:val="18"/>
              </w:rPr>
              <w:t>/ Recovery</w:t>
            </w:r>
            <w:r>
              <w:br/>
            </w:r>
            <w:r>
              <w:rPr>
                <w:rFonts w:ascii="Consolas" w:hAnsi="Consolas"/>
                <w:sz w:val="18"/>
              </w:rPr>
              <w:t>- Deadline risk</w:t>
            </w:r>
            <w:r>
              <w:br/>
            </w:r>
            <w:r>
              <w:rPr>
                <w:rFonts w:ascii="Consolas" w:hAnsi="Consolas"/>
                <w:sz w:val="18"/>
              </w:rPr>
              <w:t>- Exact Next Action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THEORY PACK</w:t>
            </w:r>
            <w:r>
              <w:br/>
            </w:r>
            <w:r>
              <w:rPr>
                <w:rFonts w:ascii="Consolas" w:hAnsi="Consolas"/>
                <w:sz w:val="18"/>
              </w:rPr>
              <w:t>- why / mental model / core concepts</w:t>
            </w:r>
            <w:r>
              <w:br/>
            </w:r>
            <w:r>
              <w:rPr>
                <w:rFonts w:ascii="Consolas" w:hAnsi="Consolas"/>
                <w:sz w:val="18"/>
              </w:rPr>
              <w:t>- mini example / failure modes</w:t>
            </w:r>
            <w:r>
              <w:br/>
            </w:r>
            <w:r>
              <w:rPr>
                <w:rFonts w:ascii="Consolas" w:hAnsi="Consolas"/>
                <w:sz w:val="18"/>
              </w:rPr>
              <w:t>- measurement / official reading</w:t>
            </w:r>
            <w:r>
              <w:br/>
            </w:r>
            <w:r>
              <w:rPr>
                <w:rFonts w:ascii="Consolas" w:hAnsi="Consolas"/>
                <w:sz w:val="18"/>
              </w:rPr>
              <w:t>- pre-check 3-7 câu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FULL DAY PACK</w:t>
            </w:r>
            <w:r>
              <w:br/>
            </w:r>
            <w:r>
              <w:rPr>
                <w:rFonts w:ascii="Consolas" w:hAnsi="Consolas"/>
                <w:sz w:val="18"/>
              </w:rPr>
              <w:t>- THEORY...</w:t>
            </w:r>
            <w:r>
              <w:br/>
            </w:r>
            <w:r>
              <w:rPr>
                <w:rFonts w:ascii="Consolas" w:hAnsi="Consolas"/>
                <w:sz w:val="18"/>
              </w:rPr>
              <w:t>- TODO...</w:t>
            </w:r>
            <w:r>
              <w:br/>
            </w:r>
            <w:r>
              <w:rPr>
                <w:rFonts w:ascii="Consolas" w:hAnsi="Consolas"/>
                <w:sz w:val="18"/>
              </w:rPr>
              <w:t>- SUBMIT...</w:t>
            </w:r>
            <w:r>
              <w:br/>
            </w:r>
            <w:r>
              <w:rPr>
                <w:rFonts w:ascii="Consolas" w:hAnsi="Consolas"/>
                <w:sz w:val="18"/>
              </w:rPr>
              <w:t>- starter code/test n</w:t>
            </w:r>
            <w:r>
              <w:rPr>
                <w:rFonts w:ascii="Consolas" w:hAnsi="Consolas"/>
                <w:sz w:val="18"/>
              </w:rPr>
              <w:t>ế</w:t>
            </w:r>
            <w:r>
              <w:rPr>
                <w:rFonts w:ascii="Consolas" w:hAnsi="Consolas"/>
                <w:sz w:val="18"/>
              </w:rPr>
              <w:t>u c</w:t>
            </w:r>
            <w:r>
              <w:rPr>
                <w:rFonts w:ascii="Consolas" w:hAnsi="Consolas"/>
                <w:sz w:val="18"/>
              </w:rPr>
              <w:t>ầ</w:t>
            </w:r>
            <w:r>
              <w:rPr>
                <w:rFonts w:ascii="Consolas" w:hAnsi="Consolas"/>
                <w:sz w:val="18"/>
              </w:rPr>
              <w:t>n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t>Bi</w:t>
      </w:r>
      <w:r>
        <w:t>ế</w:t>
      </w:r>
      <w:r>
        <w:t>n th</w:t>
      </w:r>
      <w:r>
        <w:t>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0083">
        <w:trPr>
          <w:cantSplit/>
          <w:tblHeader/>
          <w:jc w:val="center"/>
        </w:trPr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nh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Khi dùng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BOOT STATUS ONLY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Reload context nhưng chưa mu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State Snapshot.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STATUS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nhanh.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4 positions + gate + blocker + Next Action.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START DAY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Context đã rõ.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Theory Pack + Full Day Pack.</w:t>
            </w:r>
          </w:p>
        </w:tc>
      </w:tr>
    </w:tbl>
    <w:p w:rsidR="00F10083" w:rsidRDefault="002B30D9">
      <w:r>
        <w:br w:type="page"/>
      </w:r>
    </w:p>
    <w:p w:rsidR="00F10083" w:rsidRDefault="002B30D9">
      <w:pPr>
        <w:pStyle w:val="Heading1"/>
      </w:pPr>
      <w:r>
        <w:lastRenderedPageBreak/>
        <w:t xml:space="preserve">4. DAY PACK - </w:t>
      </w:r>
      <w:r>
        <w:t>AI T</w:t>
      </w:r>
      <w:r>
        <w:t>Ạ</w:t>
      </w:r>
      <w:r>
        <w:t>O GÌ?</w:t>
      </w:r>
    </w:p>
    <w:p w:rsidR="00F10083" w:rsidRDefault="002B30D9">
      <w:r>
        <w:t>Roadmap m</w:t>
      </w:r>
      <w:r>
        <w:t>ỗ</w:t>
      </w:r>
      <w:r>
        <w:t>i ngày đã đ</w:t>
      </w:r>
      <w:r>
        <w:t>ị</w:t>
      </w:r>
      <w:r>
        <w:t>nh nghĩa Vi</w:t>
      </w:r>
      <w:r>
        <w:t>ệ</w:t>
      </w:r>
      <w:r>
        <w:t>c chính, Ki</w:t>
      </w:r>
      <w:r>
        <w:t>ể</w:t>
      </w:r>
      <w:r>
        <w:t>m tra b</w:t>
      </w:r>
      <w:r>
        <w:t>ắ</w:t>
      </w:r>
      <w:r>
        <w:t>t bu</w:t>
      </w:r>
      <w:r>
        <w:t>ộ</w:t>
      </w:r>
      <w:r>
        <w:t>c, B</w:t>
      </w:r>
      <w:r>
        <w:t>ằ</w:t>
      </w:r>
      <w:r>
        <w:t>ng ch</w:t>
      </w:r>
      <w:r>
        <w:t>ứ</w:t>
      </w:r>
      <w:r>
        <w:t>ng cu</w:t>
      </w:r>
      <w:r>
        <w:t>ố</w:t>
      </w:r>
      <w:r>
        <w:t>i ngày, AI đư</w:t>
      </w:r>
      <w:r>
        <w:t>ợ</w:t>
      </w:r>
      <w:r>
        <w:t>c phép và Đi</w:t>
      </w:r>
      <w:r>
        <w:t>ể</w:t>
      </w:r>
      <w:r>
        <w:t>m d</w:t>
      </w:r>
      <w:r>
        <w:t>ừ</w:t>
      </w:r>
      <w:r>
        <w:t>ng. AI ch</w:t>
      </w:r>
      <w:r>
        <w:t>ỉ</w:t>
      </w:r>
      <w:r>
        <w:t xml:space="preserve"> đóng gói l</w:t>
      </w:r>
      <w:r>
        <w:t>ạ</w:t>
      </w:r>
      <w:r>
        <w:t>i đ</w:t>
      </w:r>
      <w:r>
        <w:t>ể</w:t>
      </w:r>
      <w:r>
        <w:t xml:space="preserve"> b</w:t>
      </w:r>
      <w:r>
        <w:t>ạ</w:t>
      </w:r>
      <w:r>
        <w:t>n b</w:t>
      </w:r>
      <w:r>
        <w:t>ắ</w:t>
      </w:r>
      <w:r>
        <w:t>t tay làm.</w:t>
      </w:r>
    </w:p>
    <w:p w:rsidR="00F10083" w:rsidRDefault="002B30D9">
      <w:pPr>
        <w:pStyle w:val="Heading2"/>
      </w:pPr>
      <w:r>
        <w:t>Ví d</w:t>
      </w:r>
      <w:r>
        <w:t>ụ</w:t>
      </w:r>
      <w:r>
        <w:t xml:space="preserve"> Host 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learning/week-01/day-01-pointer-array/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pointer_array.h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pointer_array.c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t xml:space="preserve">  test_pointer_array.c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THEORY_W01_D01_2026-08-10_pointer-array.md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TODO_W01_D01_2026-08-10_pointer-array.md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SUBMIT_W01_D01_2026-08-10.md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t>Ví d</w:t>
      </w:r>
      <w:r>
        <w:t>ụ</w:t>
      </w:r>
      <w:r>
        <w:t xml:space="preserve"> MCU /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learning/week-02/day-03-rcc-gpio/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THEORY...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TODO...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SUBMIT...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notes/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firmware/stm32/</w:t>
            </w:r>
            <w:r>
              <w:br/>
            </w:r>
            <w:r>
              <w:rPr>
                <w:rFonts w:ascii="Consolas" w:hAnsi="Consolas"/>
                <w:sz w:val="18"/>
              </w:rPr>
              <w:t>firmware/esp32/</w:t>
            </w:r>
            <w:r>
              <w:br/>
            </w:r>
            <w:r>
              <w:rPr>
                <w:rFonts w:ascii="Consolas" w:hAnsi="Consolas"/>
                <w:sz w:val="18"/>
              </w:rPr>
              <w:t>tests/</w:t>
            </w:r>
            <w:r>
              <w:br/>
            </w:r>
            <w:r>
              <w:rPr>
                <w:rFonts w:ascii="Consolas" w:hAnsi="Consolas"/>
                <w:sz w:val="18"/>
              </w:rPr>
              <w:t>evidence/</w:t>
            </w:r>
            <w:r>
              <w:br/>
            </w:r>
            <w:r>
              <w:rPr>
                <w:rFonts w:ascii="Consolas" w:hAnsi="Consolas"/>
                <w:sz w:val="18"/>
              </w:rPr>
              <w:t>captures/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t>Không t</w:t>
      </w:r>
      <w:r>
        <w:t>ạ</w:t>
      </w:r>
      <w:r>
        <w:t>o file r</w:t>
      </w:r>
      <w:r>
        <w:t>ỗ</w:t>
      </w:r>
      <w:r>
        <w:t>ng ch</w:t>
      </w:r>
      <w:r>
        <w:t>ỉ</w:t>
      </w:r>
      <w:r>
        <w:t xml:space="preserve"> đ</w:t>
      </w:r>
      <w:r>
        <w:t>ể</w:t>
      </w:r>
      <w:r>
        <w:t xml:space="preserve"> đ</w:t>
      </w:r>
      <w:r>
        <w:t>ủ</w:t>
      </w:r>
      <w:r>
        <w:t xml:space="preserve"> b</w:t>
      </w:r>
      <w:r>
        <w:t>ộ</w:t>
      </w:r>
      <w:r>
        <w:t>. Code project th</w:t>
      </w:r>
      <w:r>
        <w:t>ậ</w:t>
      </w:r>
      <w:r>
        <w:t>t n</w:t>
      </w:r>
      <w:r>
        <w:t>ằ</w:t>
      </w:r>
      <w:r>
        <w:t xml:space="preserve">m </w:t>
      </w:r>
      <w:r>
        <w:t>ở</w:t>
      </w:r>
      <w:r>
        <w:t xml:space="preserve"> firmware/, tests </w:t>
      </w:r>
      <w:r>
        <w:t>ở</w:t>
      </w:r>
      <w:r>
        <w:t xml:space="preserve"> tests/, evidence </w:t>
      </w:r>
      <w:r>
        <w:t>ở</w:t>
      </w:r>
      <w:r>
        <w:t xml:space="preserve"> evidence/ và captures/.</w:t>
      </w:r>
    </w:p>
    <w:p w:rsidR="00F10083" w:rsidRDefault="002B30D9">
      <w:pPr>
        <w:pStyle w:val="Heading2"/>
      </w:pPr>
      <w:r>
        <w:t>Starter code đư</w:t>
      </w:r>
      <w:r>
        <w:t>ợ</w:t>
      </w:r>
      <w:r>
        <w:t>c phép ch</w:t>
      </w:r>
      <w:r>
        <w:t>ứ</w:t>
      </w:r>
      <w:r>
        <w:t>a</w:t>
      </w:r>
    </w:p>
    <w:p w:rsidR="00F10083" w:rsidRDefault="002B30D9">
      <w:pPr>
        <w:pStyle w:val="ListBullet"/>
      </w:pPr>
      <w:r>
        <w:t>API signature, types, enums, constants.</w:t>
      </w:r>
    </w:p>
    <w:p w:rsidR="00F10083" w:rsidRDefault="002B30D9">
      <w:pPr>
        <w:pStyle w:val="ListBullet"/>
      </w:pPr>
      <w:r>
        <w:t>Compile</w:t>
      </w:r>
      <w:r>
        <w:t>-clean stub, mock, fixture, test harness.</w:t>
      </w:r>
    </w:p>
    <w:p w:rsidR="00F10083" w:rsidRDefault="002B30D9">
      <w:pPr>
        <w:pStyle w:val="ListBullet"/>
      </w:pPr>
      <w:r>
        <w:t>Comment và TODO rõ ràng.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Ranh gi</w:t>
            </w:r>
            <w:r>
              <w:rPr>
                <w:b/>
                <w:color w:val="1C4B5F"/>
              </w:rPr>
              <w:t>ớ</w:t>
            </w:r>
            <w:r>
              <w:rPr>
                <w:b/>
                <w:color w:val="1C4B5F"/>
              </w:rPr>
              <w:t>i AI-1/AI-2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Không pre-fill core solution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bài đang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giá.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1"/>
      </w:pPr>
      <w:r>
        <w:t>5. AI-0 Đ</w:t>
      </w:r>
      <w:r>
        <w:t>Ế</w:t>
      </w:r>
      <w:r>
        <w:t>N AI-5 - DÙNG AI ĐÚNG M</w:t>
      </w:r>
      <w:r>
        <w:t>Ứ</w:t>
      </w:r>
      <w: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10083">
        <w:trPr>
          <w:cantSplit/>
          <w:tblHeader/>
          <w:jc w:val="center"/>
        </w:trPr>
        <w:tc>
          <w:tcPr>
            <w:tcW w:w="2493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6"/>
              </w:rPr>
              <w:t>M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</w:t>
            </w:r>
          </w:p>
        </w:tc>
        <w:tc>
          <w:tcPr>
            <w:tcW w:w="2493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6"/>
              </w:rPr>
              <w:t>Dùng khi</w:t>
            </w:r>
          </w:p>
        </w:tc>
        <w:tc>
          <w:tcPr>
            <w:tcW w:w="2493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6"/>
              </w:rPr>
              <w:t>AI đư</w:t>
            </w:r>
            <w:r>
              <w:rPr>
                <w:b/>
                <w:sz w:val="16"/>
              </w:rPr>
              <w:t>ợ</w:t>
            </w:r>
            <w:r>
              <w:rPr>
                <w:b/>
                <w:sz w:val="16"/>
              </w:rPr>
              <w:t>c làm</w:t>
            </w:r>
          </w:p>
        </w:tc>
        <w:tc>
          <w:tcPr>
            <w:tcW w:w="2493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6"/>
              </w:rPr>
              <w:t>Ả</w:t>
            </w:r>
            <w:r>
              <w:rPr>
                <w:b/>
                <w:sz w:val="16"/>
              </w:rPr>
              <w:t>nh hư</w:t>
            </w:r>
            <w:r>
              <w:rPr>
                <w:b/>
                <w:sz w:val="16"/>
              </w:rPr>
              <w:t>ở</w:t>
            </w:r>
            <w:r>
              <w:rPr>
                <w:b/>
                <w:sz w:val="16"/>
              </w:rPr>
              <w:t>ng competency</w:t>
            </w:r>
          </w:p>
        </w:tc>
      </w:tr>
      <w:tr w:rsidR="00F10083">
        <w:trPr>
          <w:cantSplit/>
          <w:jc w:val="center"/>
        </w:trPr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AI-0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 xml:space="preserve">Gate / </w:t>
            </w:r>
            <w:r>
              <w:rPr>
                <w:sz w:val="16"/>
              </w:rPr>
              <w:t>diagnostic / retest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Không AI.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independent evidence.</w:t>
            </w:r>
          </w:p>
        </w:tc>
      </w:tr>
      <w:tr w:rsidR="00F10083">
        <w:trPr>
          <w:cantSplit/>
          <w:jc w:val="center"/>
        </w:trPr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AI-1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theory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thích concept/docs.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Không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PASS.</w:t>
            </w:r>
          </w:p>
        </w:tc>
      </w:tr>
      <w:tr w:rsidR="00F10083">
        <w:trPr>
          <w:cantSplit/>
          <w:jc w:val="center"/>
        </w:trPr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AI-2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Bí nhưng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làm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Hint, question, measurement, pseudocode nh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.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gate.</w:t>
            </w:r>
          </w:p>
        </w:tc>
      </w:tr>
      <w:tr w:rsidR="00F10083">
        <w:trPr>
          <w:cantSplit/>
          <w:jc w:val="center"/>
        </w:trPr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lastRenderedPageBreak/>
              <w:t>AI-3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Đã có meaningful attempt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Review/debug/add tests.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Artifact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l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; competency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gate.</w:t>
            </w:r>
          </w:p>
        </w:tc>
      </w:tr>
      <w:tr w:rsidR="00F10083">
        <w:trPr>
          <w:cantSplit/>
          <w:jc w:val="center"/>
        </w:trPr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AI-4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unblock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Minimal patch / vi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implementation.</w:t>
            </w:r>
          </w:p>
        </w:tc>
        <w:tc>
          <w:tcPr>
            <w:tcW w:w="24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Affected competency = UNVERIFIED.</w:t>
            </w:r>
          </w:p>
        </w:tc>
      </w:tr>
      <w:tr w:rsidR="00F10083">
        <w:trPr>
          <w:cantSplit/>
          <w:jc w:val="center"/>
        </w:trPr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AI-5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Reference/relearn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Full solution.</w:t>
            </w:r>
          </w:p>
        </w:tc>
        <w:tc>
          <w:tcPr>
            <w:tcW w:w="2493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Exact task không còn independent evidence.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Meaningful attempt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là code đã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hypothesis, failed test, log, debugger observation, capture, diagram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explanation attempt.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1"/>
      </w:pPr>
      <w:r>
        <w:t>6. KHI KHÔNG HI</w:t>
      </w:r>
      <w:r>
        <w:t>Ể</w:t>
      </w:r>
      <w:r>
        <w:t>U HO</w:t>
      </w:r>
      <w:r>
        <w:t>Ặ</w:t>
      </w:r>
      <w:r>
        <w:t>C B</w:t>
      </w:r>
      <w:r>
        <w:t>Ị</w:t>
      </w:r>
      <w:r>
        <w:t xml:space="preserve"> BÍ</w:t>
      </w:r>
    </w:p>
    <w:p w:rsidR="00F10083" w:rsidRDefault="002B30D9">
      <w:pPr>
        <w:pStyle w:val="Heading2"/>
      </w:pPr>
      <w:r>
        <w:t>H</w:t>
      </w:r>
      <w:r>
        <w:t>ọ</w:t>
      </w:r>
      <w:r>
        <w:t>c theory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TEACH: &lt;topic&gt;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t>AI d</w:t>
      </w:r>
      <w:r>
        <w:t>ạ</w:t>
      </w:r>
      <w:r>
        <w:t xml:space="preserve">y theo: why → mental model → concepts → flow → mini </w:t>
      </w:r>
      <w:r>
        <w:t>example → failure modes → measurement → official reading → questions.</w:t>
      </w:r>
    </w:p>
    <w:p w:rsidR="00F10083" w:rsidRDefault="002B30D9">
      <w:pPr>
        <w:pStyle w:val="Heading2"/>
      </w:pPr>
      <w:r>
        <w:t>T</w:t>
      </w:r>
      <w:r>
        <w:t>ự</w:t>
      </w:r>
      <w:r>
        <w:t xml:space="preserve"> ki</w:t>
      </w:r>
      <w:r>
        <w:t>ể</w:t>
      </w:r>
      <w:r>
        <w:t>m tra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CHECK UNDERSTANDING: &lt;topic&gt;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t>AI h</w:t>
      </w:r>
      <w:r>
        <w:t>ỏ</w:t>
      </w:r>
      <w:r>
        <w:t>i t</w:t>
      </w:r>
      <w:r>
        <w:t>ừ</w:t>
      </w:r>
      <w:r>
        <w:t>ng câu m</w:t>
      </w:r>
      <w:r>
        <w:t>ộ</w:t>
      </w:r>
      <w:r>
        <w:t>t. B</w:t>
      </w:r>
      <w:r>
        <w:t>ạ</w:t>
      </w:r>
      <w:r>
        <w:t>n tr</w:t>
      </w:r>
      <w:r>
        <w:t>ả</w:t>
      </w:r>
      <w:r>
        <w:t xml:space="preserve"> l</w:t>
      </w:r>
      <w:r>
        <w:t>ờ</w:t>
      </w:r>
      <w:r>
        <w:t>i trư</w:t>
      </w:r>
      <w:r>
        <w:t>ớ</w:t>
      </w:r>
      <w:r>
        <w:t>c, AI m</w:t>
      </w:r>
      <w:r>
        <w:t>ớ</w:t>
      </w:r>
      <w:r>
        <w:t>i ch</w:t>
      </w:r>
      <w:r>
        <w:t>ấ</w:t>
      </w:r>
      <w:r>
        <w:t>m và follow-up.</w:t>
      </w:r>
    </w:p>
    <w:p w:rsidR="00F10083" w:rsidRDefault="002B30D9">
      <w:pPr>
        <w:pStyle w:val="Heading2"/>
      </w:pPr>
      <w:r>
        <w:t>Hint escalation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0083">
        <w:trPr>
          <w:cantSplit/>
          <w:tblHeader/>
          <w:jc w:val="center"/>
        </w:trPr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nh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AI đư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c làm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Ranh gi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HINT 1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ng, mental model, 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i.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Không pseudocode.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HINT 2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Thu h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p vùng/concept, invariant, measurement.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Không full solution.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HINT 3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Pseudocode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.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Tránh full function.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HINT 4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Minimal patch.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AI-4;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log + retest.</w:t>
            </w:r>
          </w:p>
        </w:tc>
      </w:tr>
    </w:tbl>
    <w:p w:rsidR="00F10083" w:rsidRDefault="002B30D9">
      <w:pPr>
        <w:pStyle w:val="Heading1"/>
      </w:pPr>
      <w:r>
        <w:lastRenderedPageBreak/>
        <w:t>7. DEBUG - ĐO TRƯ</w:t>
      </w:r>
      <w:r>
        <w:t>Ớ</w:t>
      </w:r>
      <w:r>
        <w:t>C, S</w:t>
      </w:r>
      <w:r>
        <w:t>Ử</w:t>
      </w:r>
      <w:r>
        <w:t>A SAU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DEBUG: &lt;symptom&gt;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Nên g</w:t>
            </w:r>
            <w:r>
              <w:rPr>
                <w:rFonts w:ascii="Consolas" w:hAnsi="Consolas"/>
                <w:sz w:val="18"/>
              </w:rPr>
              <w:t>ử</w:t>
            </w:r>
            <w:r>
              <w:rPr>
                <w:rFonts w:ascii="Consolas" w:hAnsi="Consolas"/>
                <w:sz w:val="18"/>
              </w:rPr>
              <w:t>i:</w:t>
            </w:r>
            <w:r>
              <w:br/>
            </w:r>
            <w:r>
              <w:rPr>
                <w:rFonts w:ascii="Consolas" w:hAnsi="Consolas"/>
                <w:sz w:val="18"/>
              </w:rPr>
              <w:t>Observed:</w:t>
            </w:r>
            <w:r>
              <w:br/>
            </w:r>
            <w:r>
              <w:rPr>
                <w:rFonts w:ascii="Consolas" w:hAnsi="Consolas"/>
                <w:sz w:val="18"/>
              </w:rPr>
              <w:t>Expected:</w:t>
            </w:r>
            <w:r>
              <w:br/>
            </w:r>
            <w:r>
              <w:rPr>
                <w:rFonts w:ascii="Consolas" w:hAnsi="Consolas"/>
                <w:sz w:val="18"/>
              </w:rPr>
              <w:t>How to reproduce:</w:t>
            </w:r>
            <w:r>
              <w:br/>
            </w:r>
            <w:r>
              <w:rPr>
                <w:rFonts w:ascii="Consolas" w:hAnsi="Consolas"/>
                <w:sz w:val="18"/>
              </w:rPr>
              <w:t>Relevant code/diff:</w:t>
            </w:r>
            <w:r>
              <w:br/>
            </w:r>
            <w:r>
              <w:rPr>
                <w:rFonts w:ascii="Consolas" w:hAnsi="Consolas"/>
                <w:sz w:val="18"/>
              </w:rPr>
              <w:t>Build/test output:</w:t>
            </w:r>
            <w:r>
              <w:br/>
            </w:r>
            <w:r>
              <w:rPr>
                <w:rFonts w:ascii="Consolas" w:hAnsi="Consolas"/>
                <w:sz w:val="18"/>
              </w:rPr>
              <w:t>Log/capture:</w:t>
            </w:r>
            <w:r>
              <w:br/>
            </w:r>
            <w:r>
              <w:rPr>
                <w:rFonts w:ascii="Consolas" w:hAnsi="Consolas"/>
                <w:sz w:val="18"/>
              </w:rPr>
              <w:t>What I tried:</w:t>
            </w:r>
            <w:r>
              <w:br/>
            </w:r>
            <w:r>
              <w:rPr>
                <w:rFonts w:ascii="Consolas" w:hAnsi="Consolas"/>
                <w:sz w:val="18"/>
              </w:rPr>
              <w:t>My hypothesis: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t>Flow debug</w:t>
      </w:r>
    </w:p>
    <w:p w:rsidR="00F10083" w:rsidRDefault="002B30D9">
      <w:pPr>
        <w:ind w:left="142" w:hanging="142"/>
      </w:pPr>
      <w:r>
        <w:t>1. OBSERVE - ghi đúng tri</w:t>
      </w:r>
      <w:r>
        <w:t>ệ</w:t>
      </w:r>
      <w:r>
        <w:t>u ch</w:t>
      </w:r>
      <w:r>
        <w:t>ứ</w:t>
      </w:r>
      <w:r>
        <w:t>ng.</w:t>
      </w:r>
    </w:p>
    <w:p w:rsidR="00F10083" w:rsidRDefault="002B30D9">
      <w:pPr>
        <w:ind w:left="142" w:hanging="142"/>
      </w:pPr>
      <w:r>
        <w:t>2. DEFINE EXPECTED - hành vi đúng là gì.</w:t>
      </w:r>
    </w:p>
    <w:p w:rsidR="00F10083" w:rsidRDefault="002B30D9">
      <w:pPr>
        <w:ind w:left="142" w:hanging="142"/>
      </w:pPr>
      <w:r>
        <w:t xml:space="preserve">3. LOCK ASSUMPTIONS - </w:t>
      </w:r>
      <w:r>
        <w:t>clock/pin/state/lifetime/bounds/version.</w:t>
      </w:r>
    </w:p>
    <w:p w:rsidR="00F10083" w:rsidRDefault="002B30D9">
      <w:pPr>
        <w:ind w:left="142" w:hanging="142"/>
      </w:pPr>
      <w:r>
        <w:t>4. FORM HYPOTHESES - 2-3 gi</w:t>
      </w:r>
      <w:r>
        <w:t>ả</w:t>
      </w:r>
      <w:r>
        <w:t xml:space="preserve"> thuy</w:t>
      </w:r>
      <w:r>
        <w:t>ế</w:t>
      </w:r>
      <w:r>
        <w:t>t t</w:t>
      </w:r>
      <w:r>
        <w:t>ố</w:t>
      </w:r>
      <w:r>
        <w:t>t nh</w:t>
      </w:r>
      <w:r>
        <w:t>ấ</w:t>
      </w:r>
      <w:r>
        <w:t>t.</w:t>
      </w:r>
    </w:p>
    <w:p w:rsidR="00F10083" w:rsidRDefault="002B30D9">
      <w:pPr>
        <w:ind w:left="142" w:hanging="142"/>
      </w:pPr>
      <w:r>
        <w:t>5. ONE MEASUREMENT - m</w:t>
      </w:r>
      <w:r>
        <w:t>ộ</w:t>
      </w:r>
      <w:r>
        <w:t>t phép đo phân bi</w:t>
      </w:r>
      <w:r>
        <w:t>ệ</w:t>
      </w:r>
      <w:r>
        <w:t>t gi</w:t>
      </w:r>
      <w:r>
        <w:t>ả</w:t>
      </w:r>
      <w:r>
        <w:t xml:space="preserve"> thuy</w:t>
      </w:r>
      <w:r>
        <w:t>ế</w:t>
      </w:r>
      <w:r>
        <w:t>t.</w:t>
      </w:r>
    </w:p>
    <w:p w:rsidR="00F10083" w:rsidRDefault="002B30D9">
      <w:pPr>
        <w:ind w:left="142" w:hanging="142"/>
      </w:pPr>
      <w:r>
        <w:t>6. UPDATE - lo</w:t>
      </w:r>
      <w:r>
        <w:t>ạ</w:t>
      </w:r>
      <w:r>
        <w:t>i/gi</w:t>
      </w:r>
      <w:r>
        <w:t>ữ</w:t>
      </w:r>
      <w:r>
        <w:t xml:space="preserve"> gi</w:t>
      </w:r>
      <w:r>
        <w:t>ả</w:t>
      </w:r>
      <w:r>
        <w:t xml:space="preserve"> thuy</w:t>
      </w:r>
      <w:r>
        <w:t>ế</w:t>
      </w:r>
      <w:r>
        <w:t>t.</w:t>
      </w:r>
    </w:p>
    <w:p w:rsidR="00F10083" w:rsidRDefault="002B30D9">
      <w:pPr>
        <w:ind w:left="142" w:hanging="142"/>
      </w:pPr>
      <w:r>
        <w:t>7. MINIMAL FIX - s</w:t>
      </w:r>
      <w:r>
        <w:t>ử</w:t>
      </w:r>
      <w:r>
        <w:t>a nh</w:t>
      </w:r>
      <w:r>
        <w:t>ỏ</w:t>
      </w:r>
      <w:r>
        <w:t xml:space="preserve"> nh</w:t>
      </w:r>
      <w:r>
        <w:t>ấ</w:t>
      </w:r>
      <w:r>
        <w:t>t đ</w:t>
      </w:r>
      <w:r>
        <w:t>ủ</w:t>
      </w:r>
      <w:r>
        <w:t xml:space="preserve"> gi</w:t>
      </w:r>
      <w:r>
        <w:t>ả</w:t>
      </w:r>
      <w:r>
        <w:t>i quy</w:t>
      </w:r>
      <w:r>
        <w:t>ế</w:t>
      </w:r>
      <w:r>
        <w:t>t root cause.</w:t>
      </w:r>
    </w:p>
    <w:p w:rsidR="00F10083" w:rsidRDefault="002B30D9">
      <w:pPr>
        <w:ind w:left="142" w:hanging="142"/>
      </w:pPr>
      <w:r>
        <w:t>8. REGRESSION - thêm test</w:t>
      </w:r>
      <w:r>
        <w:t xml:space="preserve"> ch</w:t>
      </w:r>
      <w:r>
        <w:t>ố</w:t>
      </w:r>
      <w:r>
        <w:t>ng tái phát.</w:t>
      </w:r>
    </w:p>
    <w:p w:rsidR="00F10083" w:rsidRDefault="002B30D9">
      <w:pPr>
        <w:ind w:left="142" w:hanging="142"/>
      </w:pPr>
      <w:r>
        <w:t>9. ROOT-CAUSE STORY - lưu symptom → measurement → fix.</w:t>
      </w:r>
    </w:p>
    <w:p w:rsidR="00F10083" w:rsidRDefault="002B30D9">
      <w:pPr>
        <w:pStyle w:val="Heading2"/>
      </w:pPr>
      <w:r>
        <w:t>Stuck Protocol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10083">
        <w:trPr>
          <w:cantSplit/>
          <w:tblHeader/>
          <w:jc w:val="center"/>
        </w:trPr>
        <w:tc>
          <w:tcPr>
            <w:tcW w:w="4986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Th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gian</w:t>
            </w:r>
          </w:p>
        </w:tc>
        <w:tc>
          <w:tcPr>
            <w:tcW w:w="4986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Vi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c làm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0-30 phút</w:t>
            </w:r>
          </w:p>
        </w:tc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error/log/register, expected, assumptions, hypothesis.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30-120 phút</w:t>
            </w:r>
          </w:p>
        </w:tc>
        <w:tc>
          <w:tcPr>
            <w:tcW w:w="4986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Minimal repro, debugger/logic analyzer,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hypothesis →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measurement.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2-4 gi</w:t>
            </w:r>
            <w:r>
              <w:rPr>
                <w:b/>
                <w:sz w:val="18"/>
              </w:rPr>
              <w:t>ờ</w:t>
            </w:r>
          </w:p>
        </w:tc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Official docs/example, targeted review.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ngày</w:t>
            </w:r>
          </w:p>
        </w:tc>
        <w:tc>
          <w:tcPr>
            <w:tcW w:w="4986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random edits, lưu repro + hypothesis.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&gt;2 ngày</w:t>
            </w:r>
          </w:p>
        </w:tc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extension, fallback/recovery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critical path.</w:t>
            </w:r>
          </w:p>
        </w:tc>
      </w:tr>
    </w:tbl>
    <w:p w:rsidR="00F10083" w:rsidRDefault="002B30D9">
      <w:pPr>
        <w:pStyle w:val="Heading1"/>
      </w:pPr>
      <w:r>
        <w:lastRenderedPageBreak/>
        <w:t>8. SUBMIT TODO - N</w:t>
      </w:r>
      <w:r>
        <w:t>Ộ</w:t>
      </w:r>
      <w:r>
        <w:t>P BÀI TH</w:t>
      </w:r>
      <w:r>
        <w:t>Ế</w:t>
      </w:r>
      <w:r>
        <w:t xml:space="preserve"> NÀO?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SUBMIT TODO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Task:</w:t>
            </w:r>
            <w:r>
              <w:br/>
            </w:r>
            <w:r>
              <w:rPr>
                <w:rFonts w:ascii="Consolas" w:hAnsi="Consolas"/>
                <w:sz w:val="18"/>
              </w:rPr>
              <w:t>Date: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Highest AI </w:t>
            </w:r>
            <w:r>
              <w:rPr>
                <w:rFonts w:ascii="Consolas" w:hAnsi="Consolas"/>
                <w:sz w:val="18"/>
              </w:rPr>
              <w:t>Level Used:</w:t>
            </w:r>
            <w:r>
              <w:br/>
            </w:r>
            <w:r>
              <w:rPr>
                <w:rFonts w:ascii="Consolas" w:hAnsi="Consolas"/>
                <w:sz w:val="18"/>
              </w:rPr>
              <w:t>Commit:</w:t>
            </w:r>
            <w:r>
              <w:br/>
            </w:r>
            <w:r>
              <w:rPr>
                <w:rFonts w:ascii="Consolas" w:hAnsi="Consolas"/>
                <w:sz w:val="18"/>
              </w:rPr>
              <w:t>Files Changed:</w:t>
            </w:r>
            <w:r>
              <w:br/>
            </w:r>
            <w:r>
              <w:rPr>
                <w:rFonts w:ascii="Consolas" w:hAnsi="Consolas"/>
                <w:sz w:val="18"/>
              </w:rPr>
              <w:t>Build Command:</w:t>
            </w:r>
            <w:r>
              <w:br/>
            </w:r>
            <w:r>
              <w:rPr>
                <w:rFonts w:ascii="Consolas" w:hAnsi="Consolas"/>
                <w:sz w:val="18"/>
              </w:rPr>
              <w:t>Build Result:</w:t>
            </w:r>
            <w:r>
              <w:br/>
            </w:r>
            <w:r>
              <w:rPr>
                <w:rFonts w:ascii="Consolas" w:hAnsi="Consolas"/>
                <w:sz w:val="18"/>
              </w:rPr>
              <w:t>Test Command:</w:t>
            </w:r>
            <w:r>
              <w:br/>
            </w:r>
            <w:r>
              <w:rPr>
                <w:rFonts w:ascii="Consolas" w:hAnsi="Consolas"/>
                <w:sz w:val="18"/>
              </w:rPr>
              <w:t>Test Result:</w:t>
            </w:r>
            <w:r>
              <w:br/>
            </w:r>
            <w:r>
              <w:rPr>
                <w:rFonts w:ascii="Consolas" w:hAnsi="Consolas"/>
                <w:sz w:val="18"/>
              </w:rPr>
              <w:t>Evidence:</w:t>
            </w:r>
            <w:r>
              <w:br/>
            </w:r>
            <w:r>
              <w:rPr>
                <w:rFonts w:ascii="Consolas" w:hAnsi="Consolas"/>
                <w:sz w:val="18"/>
              </w:rPr>
              <w:t>Measurements:</w:t>
            </w:r>
            <w:r>
              <w:br/>
            </w:r>
            <w:r>
              <w:rPr>
                <w:rFonts w:ascii="Consolas" w:hAnsi="Consolas"/>
                <w:sz w:val="18"/>
              </w:rPr>
              <w:t>Known Failures:</w:t>
            </w:r>
            <w:r>
              <w:br/>
            </w:r>
            <w:r>
              <w:rPr>
                <w:rFonts w:ascii="Consolas" w:hAnsi="Consolas"/>
                <w:sz w:val="18"/>
              </w:rPr>
              <w:t>Questions: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N</w:t>
            </w:r>
            <w:r>
              <w:rPr>
                <w:rFonts w:ascii="Consolas" w:hAnsi="Consolas"/>
                <w:sz w:val="18"/>
              </w:rPr>
              <w:t>ế</w:t>
            </w:r>
            <w:r>
              <w:rPr>
                <w:rFonts w:ascii="Consolas" w:hAnsi="Consolas"/>
                <w:sz w:val="18"/>
              </w:rPr>
              <w:t>u AI-4/5:</w:t>
            </w:r>
            <w:r>
              <w:br/>
            </w:r>
            <w:r>
              <w:rPr>
                <w:rFonts w:ascii="Consolas" w:hAnsi="Consolas"/>
                <w:sz w:val="18"/>
              </w:rPr>
              <w:t>Affected Competency:</w:t>
            </w:r>
            <w:r>
              <w:br/>
            </w:r>
            <w:r>
              <w:rPr>
                <w:rFonts w:ascii="Consolas" w:hAnsi="Consolas"/>
                <w:sz w:val="18"/>
              </w:rPr>
              <w:t>Fresh Retest Required: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t>Không c</w:t>
      </w:r>
      <w:r>
        <w:t>ầ</w:t>
      </w:r>
      <w:r>
        <w:t>n paste c</w:t>
      </w:r>
      <w:r>
        <w:t>ả</w:t>
      </w:r>
      <w:r>
        <w:t xml:space="preserve"> repo. Ưu tiên commit/push lên GitHub</w:t>
      </w:r>
      <w:r>
        <w:t xml:space="preserve"> r</w:t>
      </w:r>
      <w:r>
        <w:t>ồ</w:t>
      </w:r>
      <w:r>
        <w:t>i g</w:t>
      </w:r>
      <w:r>
        <w:t>ử</w:t>
      </w:r>
      <w:r>
        <w:t>i commit hash + build/test + evidence path.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Sau SUBMIT TODO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AI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tách Artifact status và Competency status. ARTIFACT_PASS + COMPETENCY_UNVERIFIED là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br w:type="page"/>
      </w:r>
    </w:p>
    <w:p w:rsidR="00F10083" w:rsidRDefault="002B30D9">
      <w:pPr>
        <w:pStyle w:val="Heading1"/>
      </w:pPr>
      <w:r>
        <w:lastRenderedPageBreak/>
        <w:t>9. COMMIT, PUSH VÀ EVIDENCE</w:t>
      </w:r>
    </w:p>
    <w:p w:rsidR="00F10083" w:rsidRDefault="002B30D9">
      <w:pPr>
        <w:pStyle w:val="Heading2"/>
      </w:pPr>
      <w:r>
        <w:t>Commit khi có m</w:t>
      </w:r>
      <w:r>
        <w:t>ộ</w:t>
      </w:r>
      <w:r>
        <w:t>t snapshot có nghĩa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feat(</w:t>
            </w:r>
            <w:r>
              <w:rPr>
                <w:rFonts w:ascii="Consolas" w:hAnsi="Consolas"/>
                <w:sz w:val="18"/>
              </w:rPr>
              <w:t>ring-buffer): add bounded push and pop</w:t>
            </w:r>
            <w:r>
              <w:br/>
            </w:r>
            <w:r>
              <w:rPr>
                <w:rFonts w:ascii="Consolas" w:hAnsi="Consolas"/>
                <w:sz w:val="18"/>
              </w:rPr>
              <w:t>test(bit-ops): cover invalid bit indices</w:t>
            </w:r>
            <w:r>
              <w:br/>
            </w:r>
            <w:r>
              <w:rPr>
                <w:rFonts w:ascii="Consolas" w:hAnsi="Consolas"/>
                <w:sz w:val="18"/>
              </w:rPr>
              <w:t>fix(uart): handle RX overflow counter</w:t>
            </w:r>
            <w:r>
              <w:br/>
            </w:r>
            <w:r>
              <w:rPr>
                <w:rFonts w:ascii="Consolas" w:hAnsi="Consolas"/>
                <w:sz w:val="18"/>
              </w:rPr>
              <w:t>docs(week-01): record independent gate result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t>Push khi</w:t>
      </w:r>
    </w:p>
    <w:p w:rsidR="00F10083" w:rsidRDefault="002B30D9">
      <w:pPr>
        <w:pStyle w:val="ListBullet"/>
      </w:pPr>
      <w:r>
        <w:t>C</w:t>
      </w:r>
      <w:r>
        <w:t>ầ</w:t>
      </w:r>
      <w:r>
        <w:t>n remote review.</w:t>
      </w:r>
    </w:p>
    <w:p w:rsidR="00F10083" w:rsidRDefault="002B30D9">
      <w:pPr>
        <w:pStyle w:val="ListBullet"/>
      </w:pPr>
      <w:r>
        <w:t>K</w:t>
      </w:r>
      <w:r>
        <w:t>ế</w:t>
      </w:r>
      <w:r>
        <w:t>t thúc logical checkpoint.</w:t>
      </w:r>
    </w:p>
    <w:p w:rsidR="00F10083" w:rsidRDefault="002B30D9">
      <w:pPr>
        <w:pStyle w:val="ListBullet"/>
      </w:pPr>
      <w:r>
        <w:t>Evidence c</w:t>
      </w:r>
      <w:r>
        <w:t>ầ</w:t>
      </w:r>
      <w:r>
        <w:t>n g</w:t>
      </w:r>
      <w:r>
        <w:t>ắ</w:t>
      </w:r>
      <w:r>
        <w:t>n v</w:t>
      </w:r>
      <w:r>
        <w:t>ớ</w:t>
      </w:r>
      <w:r>
        <w:t>i commit.</w:t>
      </w:r>
    </w:p>
    <w:p w:rsidR="00F10083" w:rsidRDefault="002B30D9">
      <w:pPr>
        <w:pStyle w:val="ListBullet"/>
      </w:pPr>
      <w:r>
        <w:t>K</w:t>
      </w:r>
      <w:r>
        <w:t>ế</w:t>
      </w:r>
      <w:r>
        <w:t xml:space="preserve">t </w:t>
      </w:r>
      <w:r>
        <w:t>thúc ngày.</w:t>
      </w:r>
    </w:p>
    <w:p w:rsidR="00F10083" w:rsidRDefault="002B30D9">
      <w:pPr>
        <w:pStyle w:val="ListBullet"/>
      </w:pPr>
      <w:r>
        <w:t>Trư</w:t>
      </w:r>
      <w:r>
        <w:t>ớ</w:t>
      </w:r>
      <w:r>
        <w:t>c gate/release n</w:t>
      </w:r>
      <w:r>
        <w:t>ế</w:t>
      </w:r>
      <w:r>
        <w:t>u roadmap yêu c</w:t>
      </w:r>
      <w:r>
        <w:t>ầ</w:t>
      </w:r>
      <w:r>
        <w:t>u.</w:t>
      </w:r>
    </w:p>
    <w:p w:rsidR="00F10083" w:rsidRDefault="002B30D9">
      <w:pPr>
        <w:pStyle w:val="Heading2"/>
      </w:pPr>
      <w:r>
        <w:t>Evidence ladder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0083">
        <w:trPr>
          <w:cantSplit/>
          <w:tblHeader/>
          <w:jc w:val="center"/>
        </w:trPr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M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Ý nghĩa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Ví d</w:t>
            </w:r>
            <w:r>
              <w:rPr>
                <w:b/>
                <w:sz w:val="18"/>
              </w:rPr>
              <w:t>ụ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E0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Claim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nói/README chưa verify.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E1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Static artifact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Source, config, diagram.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E2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Execution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Build/test/UART/debug output.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E3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Measurement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 xml:space="preserve">Logic analyzer, timing, </w:t>
            </w:r>
            <w:r>
              <w:rPr>
                <w:sz w:val="18"/>
              </w:rPr>
              <w:t>register dump.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E4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Reproducibility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Clean clone + documented command.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E5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Independent competency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AI-0 gate / defense / unseen debug.</w:t>
            </w:r>
          </w:p>
        </w:tc>
      </w:tr>
    </w:tbl>
    <w:p w:rsidR="00F10083" w:rsidRDefault="002B30D9">
      <w:pPr>
        <w:pStyle w:val="Heading1"/>
      </w:pPr>
      <w:r>
        <w:t>10. END DAY - ĐÓNG NGÀY CHO ĐÚNG</w:t>
      </w:r>
    </w:p>
    <w:p w:rsidR="00F10083" w:rsidRDefault="002B30D9">
      <w:pPr>
        <w:ind w:left="142" w:hanging="142"/>
      </w:pPr>
      <w:r>
        <w:t>1. Build/test l</w:t>
      </w:r>
      <w:r>
        <w:t>ạ</w:t>
      </w:r>
      <w:r>
        <w:t>i.</w:t>
      </w:r>
    </w:p>
    <w:p w:rsidR="00F10083" w:rsidRDefault="002B30D9">
      <w:pPr>
        <w:ind w:left="142" w:hanging="142"/>
      </w:pPr>
      <w:r>
        <w:t>2. Lưu log/capture/failure evidence.</w:t>
      </w:r>
    </w:p>
    <w:p w:rsidR="00F10083" w:rsidRDefault="002B30D9">
      <w:pPr>
        <w:ind w:left="142" w:hanging="142"/>
      </w:pPr>
      <w:r>
        <w:t>3. Ghi Expected vs Actual.</w:t>
      </w:r>
    </w:p>
    <w:p w:rsidR="00F10083" w:rsidRDefault="002B30D9">
      <w:pPr>
        <w:ind w:left="142" w:hanging="142"/>
      </w:pPr>
      <w:r>
        <w:t xml:space="preserve">4. </w:t>
      </w:r>
      <w:r>
        <w:t>Commit logical change.</w:t>
      </w:r>
    </w:p>
    <w:p w:rsidR="00F10083" w:rsidRDefault="002B30D9">
      <w:pPr>
        <w:ind w:left="142" w:hanging="142"/>
      </w:pPr>
      <w:r>
        <w:t>5. Log material AI usage.</w:t>
      </w:r>
    </w:p>
    <w:p w:rsidR="00F10083" w:rsidRDefault="002B30D9">
      <w:pPr>
        <w:ind w:left="142" w:hanging="142"/>
      </w:pPr>
      <w:r>
        <w:t>6. Ch</w:t>
      </w:r>
      <w:r>
        <w:t>ấ</w:t>
      </w:r>
      <w:r>
        <w:t>m GREEN/YELLOW/RED đúng th</w:t>
      </w:r>
      <w:r>
        <w:t>ự</w:t>
      </w:r>
      <w:r>
        <w:t>c t</w:t>
      </w:r>
      <w:r>
        <w:t>ế</w:t>
      </w:r>
      <w:r>
        <w:t>.</w:t>
      </w:r>
    </w:p>
    <w:p w:rsidR="00F10083" w:rsidRDefault="002B30D9">
      <w:pPr>
        <w:ind w:left="142" w:hanging="142"/>
      </w:pPr>
      <w:r>
        <w:t>7. Vi</w:t>
      </w:r>
      <w:r>
        <w:t>ế</w:t>
      </w:r>
      <w:r>
        <w:t>t đúng m</w:t>
      </w:r>
      <w:r>
        <w:t>ộ</w:t>
      </w:r>
      <w:r>
        <w:t>t Next Action 5-15 phút.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END DAY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lastRenderedPageBreak/>
        <w:t>Daily log c</w:t>
      </w:r>
      <w:r>
        <w:t>ố</w:t>
      </w:r>
      <w:r>
        <w:t xml:space="preserve"> đ</w:t>
      </w:r>
      <w:r>
        <w:t>ị</w:t>
      </w:r>
      <w:r>
        <w:t>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1. Planned Outcome</w:t>
            </w:r>
            <w:r>
              <w:br/>
            </w:r>
            <w:r>
              <w:rPr>
                <w:rFonts w:ascii="Consolas" w:hAnsi="Consolas"/>
                <w:sz w:val="18"/>
              </w:rPr>
              <w:t>2. Actual Status - GREEN / YELLOW / RED</w:t>
            </w:r>
            <w:r>
              <w:br/>
            </w:r>
            <w:r>
              <w:rPr>
                <w:rFonts w:ascii="Consolas" w:hAnsi="Consolas"/>
                <w:sz w:val="18"/>
              </w:rPr>
              <w:t>3. Focused Time</w:t>
            </w:r>
            <w:r>
              <w:br/>
            </w:r>
            <w:r>
              <w:rPr>
                <w:rFonts w:ascii="Consolas" w:hAnsi="Consolas"/>
                <w:sz w:val="18"/>
              </w:rPr>
              <w:t>4. Independent Work</w:t>
            </w:r>
            <w:r>
              <w:br/>
            </w:r>
            <w:r>
              <w:rPr>
                <w:rFonts w:ascii="Consolas" w:hAnsi="Consolas"/>
                <w:sz w:val="18"/>
              </w:rPr>
              <w:t>5. AI</w:t>
            </w:r>
            <w:r>
              <w:rPr>
                <w:rFonts w:ascii="Consolas" w:hAnsi="Consolas"/>
                <w:sz w:val="18"/>
              </w:rPr>
              <w:t xml:space="preserve"> Usage</w:t>
            </w:r>
            <w:r>
              <w:br/>
            </w:r>
            <w:r>
              <w:rPr>
                <w:rFonts w:ascii="Consolas" w:hAnsi="Consolas"/>
                <w:sz w:val="18"/>
              </w:rPr>
              <w:t>6. Artifact Result</w:t>
            </w:r>
            <w:r>
              <w:br/>
            </w:r>
            <w:r>
              <w:rPr>
                <w:rFonts w:ascii="Consolas" w:hAnsi="Consolas"/>
                <w:sz w:val="18"/>
              </w:rPr>
              <w:t>7. Evidence</w:t>
            </w:r>
            <w:r>
              <w:br/>
            </w:r>
            <w:r>
              <w:rPr>
                <w:rFonts w:ascii="Consolas" w:hAnsi="Consolas"/>
                <w:sz w:val="18"/>
              </w:rPr>
              <w:t>8. Measurements</w:t>
            </w:r>
            <w:r>
              <w:br/>
            </w:r>
            <w:r>
              <w:rPr>
                <w:rFonts w:ascii="Consolas" w:hAnsi="Consolas"/>
                <w:sz w:val="18"/>
              </w:rPr>
              <w:t>9. Understanding Check</w:t>
            </w:r>
            <w:r>
              <w:br/>
            </w:r>
            <w:r>
              <w:rPr>
                <w:rFonts w:ascii="Consolas" w:hAnsi="Consolas"/>
                <w:sz w:val="18"/>
              </w:rPr>
              <w:t>10. Defects / Failed Tests</w:t>
            </w:r>
            <w:r>
              <w:br/>
            </w:r>
            <w:r>
              <w:rPr>
                <w:rFonts w:ascii="Consolas" w:hAnsi="Consolas"/>
                <w:sz w:val="18"/>
              </w:rPr>
              <w:t>11. Carry-over</w:t>
            </w:r>
            <w:r>
              <w:br/>
            </w:r>
            <w:r>
              <w:rPr>
                <w:rFonts w:ascii="Consolas" w:hAnsi="Consolas"/>
                <w:sz w:val="18"/>
              </w:rPr>
              <w:t>12. Next Action</w:t>
            </w:r>
          </w:p>
        </w:tc>
      </w:tr>
    </w:tbl>
    <w:p w:rsidR="00F10083" w:rsidRDefault="00F100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Nh</w:t>
            </w:r>
            <w:r>
              <w:rPr>
                <w:b/>
                <w:color w:val="1C4B5F"/>
              </w:rPr>
              <w:t>ớ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GREEN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nghĩa Competency PASS.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1"/>
      </w:pPr>
      <w:r>
        <w:t>11. WEEKLY REVIEW, GATE VÀ RETEST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WEEKLY REVIEW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t>AI ch</w:t>
      </w:r>
      <w:r>
        <w:t>ấ</w:t>
      </w:r>
      <w:r>
        <w:t xml:space="preserve">m Output, </w:t>
      </w:r>
      <w:r>
        <w:t>Understanding, Testing, Documentation, Health và Career; sau đó ra PASS / CONDITIONAL PASS / FAIL.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10083">
        <w:trPr>
          <w:cantSplit/>
          <w:tblHeader/>
          <w:jc w:val="center"/>
        </w:trPr>
        <w:tc>
          <w:tcPr>
            <w:tcW w:w="4986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</w:p>
        </w:tc>
        <w:tc>
          <w:tcPr>
            <w:tcW w:w="4986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Khi nào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PASS</w:t>
            </w:r>
          </w:p>
        </w:tc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P0 competency + mandatory artifact/evidence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t.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CONDITIONAL PASS</w:t>
            </w:r>
          </w:p>
        </w:tc>
        <w:tc>
          <w:tcPr>
            <w:tcW w:w="4986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P0 đã PASS,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còn đúng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P1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có deadline/closure.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FAIL</w:t>
            </w:r>
          </w:p>
        </w:tc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Mandatory competency/artifact/evidence integrity chưa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t.</w:t>
            </w:r>
          </w:p>
        </w:tc>
      </w:tr>
    </w:tbl>
    <w:p w:rsidR="00F10083" w:rsidRDefault="002B30D9">
      <w:pPr>
        <w:pStyle w:val="Heading2"/>
      </w:pPr>
      <w:r>
        <w:t>Formal competency gate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GATE</w:t>
            </w:r>
            <w:r>
              <w:br/>
            </w:r>
            <w:r>
              <w:rPr>
                <w:rFonts w:ascii="Consolas" w:hAnsi="Consolas"/>
                <w:sz w:val="18"/>
              </w:rPr>
              <w:t># ho</w:t>
            </w:r>
            <w:r>
              <w:rPr>
                <w:rFonts w:ascii="Consolas" w:hAnsi="Consolas"/>
                <w:sz w:val="18"/>
              </w:rPr>
              <w:t>ặ</w:t>
            </w:r>
            <w:r>
              <w:rPr>
                <w:rFonts w:ascii="Consolas" w:hAnsi="Consolas"/>
                <w:sz w:val="18"/>
              </w:rPr>
              <w:t>c</w:t>
            </w:r>
            <w:r>
              <w:br/>
            </w:r>
            <w:r>
              <w:rPr>
                <w:rFonts w:ascii="Consolas" w:hAnsi="Consolas"/>
                <w:sz w:val="18"/>
              </w:rPr>
              <w:t>GATE: &lt;id&gt;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t>Trư</w:t>
      </w:r>
      <w:r>
        <w:t>ớ</w:t>
      </w:r>
      <w:r>
        <w:t>c gate ph</w:t>
      </w:r>
      <w:r>
        <w:t>ả</w:t>
      </w:r>
      <w:r>
        <w:t>i có contract: Gate ID, competencies, prerequisites, AI mode, allowed references, time limit, tasks, rubric, mandatory items, auto-fai</w:t>
      </w:r>
      <w:r>
        <w:t>l, evidence, retest rule.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N</w:t>
            </w:r>
            <w:r>
              <w:rPr>
                <w:b/>
                <w:color w:val="1C4B5F"/>
              </w:rPr>
              <w:t>ế</w:t>
            </w:r>
            <w:r>
              <w:rPr>
                <w:b/>
                <w:color w:val="1C4B5F"/>
              </w:rPr>
              <w:t>u dùng AI trong AI-0 gate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= INVALID / RETEST REQUIRED. Không PASS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lastRenderedPageBreak/>
        <w:t>Retest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RETEST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fresh question</w:t>
            </w:r>
            <w:r>
              <w:br/>
            </w:r>
            <w:r>
              <w:rPr>
                <w:rFonts w:ascii="Consolas" w:hAnsi="Consolas"/>
                <w:sz w:val="18"/>
              </w:rPr>
              <w:t>fresh input</w:t>
            </w:r>
            <w:r>
              <w:br/>
            </w:r>
            <w:r>
              <w:rPr>
                <w:rFonts w:ascii="Consolas" w:hAnsi="Consolas"/>
                <w:sz w:val="18"/>
              </w:rPr>
              <w:t>fresh bug</w:t>
            </w:r>
            <w:r>
              <w:br/>
            </w:r>
            <w:r>
              <w:rPr>
                <w:rFonts w:ascii="Consolas" w:hAnsi="Consolas"/>
                <w:sz w:val="18"/>
              </w:rPr>
              <w:t>target failed competency</w:t>
            </w:r>
            <w:r>
              <w:br/>
            </w:r>
            <w:r>
              <w:rPr>
                <w:rFonts w:ascii="Consolas" w:hAnsi="Consolas"/>
                <w:sz w:val="18"/>
              </w:rPr>
              <w:t>AI-0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1"/>
      </w:pPr>
      <w:r>
        <w:t>12. RECOVERY - FAIL KHÔNG CÓ NGHĨA RESET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RECOVERY</w:t>
            </w:r>
          </w:p>
        </w:tc>
      </w:tr>
    </w:tbl>
    <w:p w:rsidR="00F10083" w:rsidRDefault="00F10083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0083">
        <w:trPr>
          <w:cantSplit/>
          <w:tblHeader/>
          <w:jc w:val="center"/>
        </w:trPr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Ưu tiên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 xml:space="preserve">Ý </w:t>
            </w:r>
            <w:r>
              <w:rPr>
                <w:b/>
                <w:sz w:val="18"/>
              </w:rPr>
              <w:t>nghĩa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8"/>
              </w:rPr>
              <w:t>X</w:t>
            </w:r>
            <w:r>
              <w:rPr>
                <w:b/>
                <w:sz w:val="18"/>
              </w:rPr>
              <w:t>ử</w:t>
            </w:r>
            <w:r>
              <w:rPr>
                <w:b/>
                <w:sz w:val="18"/>
              </w:rPr>
              <w:t xml:space="preserve"> lý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P0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Core competency / critical path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P1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Required evidence/test/docs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POLISH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8"/>
              </w:rPr>
              <w:t>P2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Optional/bonus/refactor/visual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8"/>
              </w:rPr>
              <w:t>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F10083" w:rsidRDefault="002B30D9">
            <w:r>
              <w:rPr>
                <w:b/>
                <w:color w:val="1C4B5F"/>
              </w:rPr>
              <w:t>Lu</w:t>
            </w:r>
            <w:r>
              <w:rPr>
                <w:b/>
                <w:color w:val="1C4B5F"/>
              </w:rPr>
              <w:t>ậ</w:t>
            </w:r>
            <w:r>
              <w:rPr>
                <w:b/>
                <w:color w:val="1C4B5F"/>
              </w:rPr>
              <w:t>t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gate fail → targeted recovery → fresh retest → resume. Không reset toàn roadmap vì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thông </w:t>
            </w:r>
            <w:r>
              <w:rPr>
                <w:sz w:val="20"/>
              </w:rPr>
              <w:t>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1"/>
      </w:pPr>
      <w:r>
        <w:t>13. ROADMAP-CONTROL - PH</w:t>
      </w:r>
      <w:r>
        <w:t>Ầ</w:t>
      </w:r>
      <w:r>
        <w:t>N AI CÓ TH</w:t>
      </w:r>
      <w:r>
        <w:t>Ể</w:t>
      </w:r>
      <w:r>
        <w:t xml:space="preserve"> LÀM H</w:t>
      </w:r>
      <w:r>
        <w:t>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roadmap-control/</w:t>
            </w:r>
            <w:r>
              <w:rPr>
                <w:rFonts w:ascii="Consolas" w:hAnsi="Consolas"/>
                <w:sz w:val="18"/>
              </w:rPr>
              <w:br/>
              <w:t>current-state.md | daily-log.md | competency-ledger.md | ai-usage-log.md</w:t>
            </w:r>
            <w:r>
              <w:rPr>
                <w:rFonts w:ascii="Consolas" w:hAnsi="Consolas"/>
                <w:sz w:val="18"/>
              </w:rPr>
              <w:br/>
              <w:t>weekly-scorecards/ | recovery/</w:t>
            </w:r>
          </w:p>
        </w:tc>
      </w:tr>
    </w:tbl>
    <w:p w:rsidR="00F10083" w:rsidRDefault="00F10083">
      <w:pPr>
        <w:spacing w:after="0"/>
      </w:pPr>
    </w:p>
    <w:p w:rsidR="00F10083" w:rsidRDefault="002B30D9">
      <w:r>
        <w:t>Bookkeeping/operational work có th</w:t>
      </w:r>
      <w:r>
        <w:t>ể</w:t>
      </w:r>
      <w:r>
        <w:t xml:space="preserve"> giao AI. Không upload l</w:t>
      </w:r>
      <w:r>
        <w:t>ạ</w:t>
      </w:r>
      <w:r>
        <w:t xml:space="preserve">i các live files </w:t>
      </w:r>
      <w:r>
        <w:t>này vào ChatGPT Project m</w:t>
      </w:r>
      <w:r>
        <w:t>ỗ</w:t>
      </w:r>
      <w:r>
        <w:t>i ngày.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10083">
        <w:trPr>
          <w:cantSplit/>
          <w:tblHeader/>
          <w:jc w:val="center"/>
        </w:trPr>
        <w:tc>
          <w:tcPr>
            <w:tcW w:w="4986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7"/>
              </w:rPr>
              <w:t>Event</w:t>
            </w:r>
          </w:p>
        </w:tc>
        <w:tc>
          <w:tcPr>
            <w:tcW w:w="4986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7"/>
              </w:rPr>
              <w:t>Live files thư</w:t>
            </w:r>
            <w:r>
              <w:rPr>
                <w:b/>
                <w:sz w:val="17"/>
              </w:rPr>
              <w:t>ờ</w:t>
            </w:r>
            <w:r>
              <w:rPr>
                <w:b/>
                <w:sz w:val="17"/>
              </w:rPr>
              <w:t>ng c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 c</w:t>
            </w:r>
            <w:r>
              <w:rPr>
                <w:b/>
                <w:sz w:val="17"/>
              </w:rPr>
              <w:t>ậ</w:t>
            </w:r>
            <w:r>
              <w:rPr>
                <w:b/>
                <w:sz w:val="17"/>
              </w:rPr>
              <w:t>p nh</w:t>
            </w:r>
            <w:r>
              <w:rPr>
                <w:b/>
                <w:sz w:val="17"/>
              </w:rPr>
              <w:t>ậ</w:t>
            </w:r>
            <w:r>
              <w:rPr>
                <w:b/>
                <w:sz w:val="17"/>
              </w:rPr>
              <w:t>t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Practice bình thư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</w:t>
            </w:r>
            <w:r>
              <w:rPr>
                <w:sz w:val="17"/>
              </w:rPr>
              <w:br/>
              <w:t>AI-4</w:t>
            </w:r>
          </w:p>
        </w:tc>
        <w:tc>
          <w:tcPr>
            <w:tcW w:w="49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daily-log + current-state</w:t>
            </w:r>
            <w:r>
              <w:rPr>
                <w:sz w:val="17"/>
              </w:rPr>
              <w:br/>
              <w:t>daily-log + ai-usage-log + current-state + ledger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affected</w:t>
            </w:r>
          </w:p>
        </w:tc>
      </w:tr>
      <w:tr w:rsidR="00F10083">
        <w:trPr>
          <w:cantSplit/>
          <w:jc w:val="center"/>
        </w:trPr>
        <w:tc>
          <w:tcPr>
            <w:tcW w:w="4986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Gate</w:t>
            </w:r>
            <w:r>
              <w:rPr>
                <w:sz w:val="17"/>
              </w:rPr>
              <w:br/>
              <w:t>Recovery</w:t>
            </w:r>
          </w:p>
        </w:tc>
        <w:tc>
          <w:tcPr>
            <w:tcW w:w="4986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7"/>
              </w:rPr>
              <w:t>competency-ledger + current-state;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tu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n thêm </w:t>
            </w:r>
            <w:r>
              <w:rPr>
                <w:sz w:val="17"/>
              </w:rPr>
              <w:t>scorecard</w:t>
            </w:r>
            <w:r>
              <w:rPr>
                <w:sz w:val="17"/>
              </w:rPr>
              <w:br/>
              <w:t>recovery plan + current-state</w:t>
            </w:r>
          </w:p>
        </w:tc>
      </w:tr>
    </w:tbl>
    <w:p w:rsidR="00F10083" w:rsidRDefault="002B30D9">
      <w:r>
        <w:br w:type="page"/>
      </w:r>
    </w:p>
    <w:p w:rsidR="00F10083" w:rsidRDefault="002B30D9">
      <w:pPr>
        <w:pStyle w:val="Heading1"/>
      </w:pPr>
      <w:r>
        <w:lastRenderedPageBreak/>
        <w:t>14. B</w:t>
      </w:r>
      <w:r>
        <w:t>Ả</w:t>
      </w:r>
      <w:r>
        <w:t>NG L</w:t>
      </w:r>
      <w:r>
        <w:t>Ệ</w:t>
      </w:r>
      <w:r>
        <w:t>NH - TRA NHANH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10083">
        <w:trPr>
          <w:cantSplit/>
          <w:tblHeader/>
          <w:jc w:val="center"/>
        </w:trPr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6"/>
              </w:rPr>
              <w:t>L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nh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6"/>
              </w:rPr>
              <w:t>Dùng khi</w:t>
            </w:r>
          </w:p>
        </w:tc>
        <w:tc>
          <w:tcPr>
            <w:tcW w:w="3324" w:type="dxa"/>
            <w:shd w:val="clear" w:color="auto" w:fill="DCEAF0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10083" w:rsidRDefault="002B30D9">
            <w:r>
              <w:rPr>
                <w:b/>
                <w:sz w:val="16"/>
              </w:rPr>
              <w:t>AI làm gì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BOOT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u/resume ngày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Đ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state → snapshot → theory → day pack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BOOT STATUS ONLY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reload state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State Snapshot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STATUS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nhanh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 xml:space="preserve">4 positions + </w:t>
            </w:r>
            <w:r>
              <w:rPr>
                <w:sz w:val="16"/>
              </w:rPr>
              <w:t>gate + blocker + Next Action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START DAY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Context đã rõ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Theory Pack + Full Day Pack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TEACH: X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Chưa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topic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theory đúng scope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CHECK UNDERSTANDING: X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câu + feedback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DIAGNOSTIC: X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Đo baseline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Fresh assessment, 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AI-0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HINT 1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Bí nh</w:t>
            </w:r>
            <w:r>
              <w:rPr>
                <w:sz w:val="16"/>
              </w:rPr>
              <w:t>ẹ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ng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HINT 2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bí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Thu h</w:t>
            </w:r>
            <w:r>
              <w:rPr>
                <w:sz w:val="16"/>
              </w:rPr>
              <w:t>ẹ</w:t>
            </w:r>
            <w:r>
              <w:rPr>
                <w:sz w:val="16"/>
              </w:rPr>
              <w:t>p region/invariant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HINT 3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bí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Pseudocode nh</w:t>
            </w:r>
            <w:r>
              <w:rPr>
                <w:sz w:val="16"/>
              </w:rPr>
              <w:t>ỏ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HINT 4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unblock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Minimal patch; log AI-4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SUBMIT TODO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Làm xong task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Review criteria/test/evidence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REVIEW CODE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Review code/diff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BLOCKER/HIGH/MEDIUM/LOW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DEBUG: X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Bug c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ể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Hypothesis → measurement → fix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END DAY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Đóng ngày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Log + status + Next Action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WEEKLY REVIEW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Scorecard + weekly decision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GATE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Formal competency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AI-0 assessment + rubric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RETEST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Gate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Fresh AI-0 variant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RECOVERY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Fail/tr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>/blocker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Targeted recovery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AUDIT AI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Nghi AI contamination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Phân lo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AI + retest need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AUDIT EVIDENCE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Nghi evidence 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VALID/PARTIAL/INVALIDATED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AUDIT CLAIMS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README/CV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Claim → Evidence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PROJECT DEFENSE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 v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project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sâu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câu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 xml:space="preserve">MOCK </w:t>
            </w:r>
            <w:r>
              <w:rPr>
                <w:b/>
                <w:sz w:val="16"/>
              </w:rPr>
              <w:t>INTERVIEW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Luy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interview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câu/l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+ follow-up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CV REVIEW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Review CV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Accuracy/evidence/ATS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JD MATCH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Có JD</w:t>
            </w:r>
          </w:p>
        </w:tc>
        <w:tc>
          <w:tcPr>
            <w:tcW w:w="3324" w:type="dxa"/>
            <w:shd w:val="clear" w:color="auto" w:fill="F8FA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Evidence map + fit score</w:t>
            </w:r>
          </w:p>
        </w:tc>
      </w:tr>
      <w:tr w:rsidR="00F10083">
        <w:trPr>
          <w:cantSplit/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b/>
                <w:sz w:val="16"/>
              </w:rPr>
              <w:t>HANDOFF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chat/account</w:t>
            </w: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0083" w:rsidRDefault="002B30D9"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resume packet</w:t>
            </w:r>
          </w:p>
        </w:tc>
      </w:tr>
    </w:tbl>
    <w:p w:rsidR="00F10083" w:rsidRDefault="002B30D9">
      <w:r>
        <w:br w:type="page"/>
      </w:r>
    </w:p>
    <w:p w:rsidR="00F10083" w:rsidRDefault="002B30D9">
      <w:pPr>
        <w:pStyle w:val="Heading1"/>
      </w:pPr>
      <w:r>
        <w:lastRenderedPageBreak/>
        <w:t>15. M</w:t>
      </w:r>
      <w:r>
        <w:t>Ẫ</w:t>
      </w:r>
      <w:r>
        <w:t>U M</w:t>
      </w:r>
      <w:r>
        <w:t>Ộ</w:t>
      </w:r>
      <w:r>
        <w:t>T NGÀY H</w:t>
      </w:r>
      <w:r>
        <w:t>Ọ</w:t>
      </w:r>
      <w:r>
        <w:t>C</w:t>
      </w:r>
    </w:p>
    <w:p w:rsidR="00F10083" w:rsidRDefault="002B30D9">
      <w:pPr>
        <w:pStyle w:val="Heading2"/>
      </w:pPr>
      <w:r>
        <w:t>Host 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08:00  BOOT</w:t>
            </w:r>
            <w:r>
              <w:br/>
            </w:r>
            <w:r>
              <w:rPr>
                <w:rFonts w:ascii="Consolas" w:hAnsi="Consolas"/>
                <w:sz w:val="18"/>
              </w:rPr>
              <w:t>08:05  đ</w:t>
            </w:r>
            <w:r>
              <w:rPr>
                <w:rFonts w:ascii="Consolas" w:hAnsi="Consolas"/>
                <w:sz w:val="18"/>
              </w:rPr>
              <w:t>ọ</w:t>
            </w:r>
            <w:r>
              <w:rPr>
                <w:rFonts w:ascii="Consolas" w:hAnsi="Consolas"/>
                <w:sz w:val="18"/>
              </w:rPr>
              <w:t>c snapshot + outcome</w:t>
            </w:r>
            <w:r>
              <w:br/>
            </w:r>
            <w:r>
              <w:rPr>
                <w:rFonts w:ascii="Consolas" w:hAnsi="Consolas"/>
                <w:sz w:val="18"/>
              </w:rPr>
              <w:t>08:10</w:t>
            </w:r>
            <w:r>
              <w:rPr>
                <w:rFonts w:ascii="Consolas" w:hAnsi="Consolas"/>
                <w:sz w:val="18"/>
              </w:rPr>
              <w:t xml:space="preserve">  Theory Pack</w:t>
            </w:r>
            <w:r>
              <w:br/>
            </w:r>
            <w:r>
              <w:rPr>
                <w:rFonts w:ascii="Consolas" w:hAnsi="Consolas"/>
                <w:sz w:val="18"/>
              </w:rPr>
              <w:t>08:40  tr</w:t>
            </w:r>
            <w:r>
              <w:rPr>
                <w:rFonts w:ascii="Consolas" w:hAnsi="Consolas"/>
                <w:sz w:val="18"/>
              </w:rPr>
              <w:t>ả</w:t>
            </w:r>
            <w:r>
              <w:rPr>
                <w:rFonts w:ascii="Consolas" w:hAnsi="Consolas"/>
                <w:sz w:val="18"/>
              </w:rPr>
              <w:t xml:space="preserve"> l</w:t>
            </w:r>
            <w:r>
              <w:rPr>
                <w:rFonts w:ascii="Consolas" w:hAnsi="Consolas"/>
                <w:sz w:val="18"/>
              </w:rPr>
              <w:t>ờ</w:t>
            </w:r>
            <w:r>
              <w:rPr>
                <w:rFonts w:ascii="Consolas" w:hAnsi="Consolas"/>
                <w:sz w:val="18"/>
              </w:rPr>
              <w:t>i pre-check</w:t>
            </w:r>
            <w:r>
              <w:br/>
            </w:r>
            <w:r>
              <w:rPr>
                <w:rFonts w:ascii="Consolas" w:hAnsi="Consolas"/>
                <w:sz w:val="18"/>
              </w:rPr>
              <w:t>09:00  m</w:t>
            </w:r>
            <w:r>
              <w:rPr>
                <w:rFonts w:ascii="Consolas" w:hAnsi="Consolas"/>
                <w:sz w:val="18"/>
              </w:rPr>
              <w:t>ở</w:t>
            </w:r>
            <w:r>
              <w:rPr>
                <w:rFonts w:ascii="Consolas" w:hAnsi="Consolas"/>
                <w:sz w:val="18"/>
              </w:rPr>
              <w:t xml:space="preserve"> TODO/starter</w:t>
            </w:r>
            <w:r>
              <w:br/>
            </w:r>
            <w:r>
              <w:rPr>
                <w:rFonts w:ascii="Consolas" w:hAnsi="Consolas"/>
                <w:sz w:val="18"/>
              </w:rPr>
              <w:t>09:05  t</w:t>
            </w:r>
            <w:r>
              <w:rPr>
                <w:rFonts w:ascii="Consolas" w:hAnsi="Consolas"/>
                <w:sz w:val="18"/>
              </w:rPr>
              <w:t>ự</w:t>
            </w:r>
            <w:r>
              <w:rPr>
                <w:rFonts w:ascii="Consolas" w:hAnsi="Consolas"/>
                <w:sz w:val="18"/>
              </w:rPr>
              <w:t xml:space="preserve"> code AI-1/AI-2</w:t>
            </w:r>
            <w:r>
              <w:br/>
            </w:r>
            <w:r>
              <w:rPr>
                <w:rFonts w:ascii="Consolas" w:hAnsi="Consolas"/>
                <w:sz w:val="18"/>
              </w:rPr>
              <w:t>11:00  test fail</w:t>
            </w:r>
            <w:r>
              <w:br/>
            </w:r>
            <w:r>
              <w:rPr>
                <w:rFonts w:ascii="Consolas" w:hAnsi="Consolas"/>
                <w:sz w:val="18"/>
              </w:rPr>
              <w:t>11:05  DEBUG: ...</w:t>
            </w:r>
            <w:r>
              <w:br/>
            </w:r>
            <w:r>
              <w:rPr>
                <w:rFonts w:ascii="Consolas" w:hAnsi="Consolas"/>
                <w:sz w:val="18"/>
              </w:rPr>
              <w:t>11:30  fix + regression</w:t>
            </w:r>
            <w:r>
              <w:br/>
            </w:r>
            <w:r>
              <w:rPr>
                <w:rFonts w:ascii="Consolas" w:hAnsi="Consolas"/>
                <w:sz w:val="18"/>
              </w:rPr>
              <w:t>14:00  edge cases</w:t>
            </w:r>
            <w:r>
              <w:br/>
            </w:r>
            <w:r>
              <w:rPr>
                <w:rFonts w:ascii="Consolas" w:hAnsi="Consolas"/>
                <w:sz w:val="18"/>
              </w:rPr>
              <w:t>16:00  build/test clean</w:t>
            </w:r>
            <w:r>
              <w:br/>
            </w:r>
            <w:r>
              <w:rPr>
                <w:rFonts w:ascii="Consolas" w:hAnsi="Consolas"/>
                <w:sz w:val="18"/>
              </w:rPr>
              <w:t>16:15  CHECK UNDERSTANDING</w:t>
            </w:r>
            <w:r>
              <w:br/>
            </w:r>
            <w:r>
              <w:rPr>
                <w:rFonts w:ascii="Consolas" w:hAnsi="Consolas"/>
                <w:sz w:val="18"/>
              </w:rPr>
              <w:t>16:30  commit/push</w:t>
            </w:r>
            <w:r>
              <w:br/>
            </w:r>
            <w:r>
              <w:rPr>
                <w:rFonts w:ascii="Consolas" w:hAnsi="Consolas"/>
                <w:sz w:val="18"/>
              </w:rPr>
              <w:t>16:40  SUBMIT TODO</w:t>
            </w:r>
            <w:r>
              <w:br/>
            </w:r>
            <w:r>
              <w:rPr>
                <w:rFonts w:ascii="Consolas" w:hAnsi="Consolas"/>
                <w:sz w:val="18"/>
              </w:rPr>
              <w:t>17:</w:t>
            </w:r>
            <w:r>
              <w:rPr>
                <w:rFonts w:ascii="Consolas" w:hAnsi="Consolas"/>
                <w:sz w:val="18"/>
              </w:rPr>
              <w:t>00  s</w:t>
            </w:r>
            <w:r>
              <w:rPr>
                <w:rFonts w:ascii="Consolas" w:hAnsi="Consolas"/>
                <w:sz w:val="18"/>
              </w:rPr>
              <w:t>ử</w:t>
            </w:r>
            <w:r>
              <w:rPr>
                <w:rFonts w:ascii="Consolas" w:hAnsi="Consolas"/>
                <w:sz w:val="18"/>
              </w:rPr>
              <w:t>a findings b</w:t>
            </w:r>
            <w:r>
              <w:rPr>
                <w:rFonts w:ascii="Consolas" w:hAnsi="Consolas"/>
                <w:sz w:val="18"/>
              </w:rPr>
              <w:t>ắ</w:t>
            </w:r>
            <w:r>
              <w:rPr>
                <w:rFonts w:ascii="Consolas" w:hAnsi="Consolas"/>
                <w:sz w:val="18"/>
              </w:rPr>
              <w:t>t bu</w:t>
            </w:r>
            <w:r>
              <w:rPr>
                <w:rFonts w:ascii="Consolas" w:hAnsi="Consolas"/>
                <w:sz w:val="18"/>
              </w:rPr>
              <w:t>ộ</w:t>
            </w:r>
            <w:r>
              <w:rPr>
                <w:rFonts w:ascii="Consolas" w:hAnsi="Consolas"/>
                <w:sz w:val="18"/>
              </w:rPr>
              <w:t>c</w:t>
            </w:r>
            <w:r>
              <w:br/>
            </w:r>
            <w:r>
              <w:rPr>
                <w:rFonts w:ascii="Consolas" w:hAnsi="Consolas"/>
                <w:sz w:val="18"/>
              </w:rPr>
              <w:t>17:30  END DAY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2"/>
      </w:pPr>
      <w:r>
        <w:t>MCU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BOOT</w:t>
            </w:r>
            <w:r>
              <w:br/>
            </w:r>
            <w:r>
              <w:rPr>
                <w:rFonts w:ascii="Consolas" w:hAnsi="Consolas"/>
                <w:sz w:val="18"/>
              </w:rPr>
              <w:t>→ verify exact board/MCU/voltage/pin/AF/clock/docs</w:t>
            </w:r>
            <w:r>
              <w:br/>
            </w:r>
            <w:r>
              <w:rPr>
                <w:rFonts w:ascii="Consolas" w:hAnsi="Consolas"/>
                <w:sz w:val="18"/>
              </w:rPr>
              <w:t>→ theory register flow</w:t>
            </w:r>
            <w:r>
              <w:br/>
            </w:r>
            <w:r>
              <w:rPr>
                <w:rFonts w:ascii="Consolas" w:hAnsi="Consolas"/>
                <w:sz w:val="18"/>
              </w:rPr>
              <w:t>→ minimal experiment</w:t>
            </w:r>
            <w:r>
              <w:br/>
            </w:r>
            <w:r>
              <w:rPr>
                <w:rFonts w:ascii="Consolas" w:hAnsi="Consolas"/>
                <w:sz w:val="18"/>
              </w:rPr>
              <w:t>→ learner implementation</w:t>
            </w:r>
            <w:r>
              <w:br/>
            </w:r>
            <w:r>
              <w:rPr>
                <w:rFonts w:ascii="Consolas" w:hAnsi="Consolas"/>
                <w:sz w:val="18"/>
              </w:rPr>
              <w:t>→ build/flash</w:t>
            </w:r>
            <w:r>
              <w:br/>
            </w:r>
            <w:r>
              <w:rPr>
                <w:rFonts w:ascii="Consolas" w:hAnsi="Consolas"/>
                <w:sz w:val="18"/>
              </w:rPr>
              <w:t>→ debugger/register view</w:t>
            </w:r>
            <w:r>
              <w:br/>
            </w:r>
            <w:r>
              <w:rPr>
                <w:rFonts w:ascii="Consolas" w:hAnsi="Consolas"/>
                <w:sz w:val="18"/>
              </w:rPr>
              <w:t>→ logic analyzer/UART measurement</w:t>
            </w:r>
            <w:r>
              <w:br/>
            </w:r>
            <w:r>
              <w:rPr>
                <w:rFonts w:ascii="Consolas" w:hAnsi="Consolas"/>
                <w:sz w:val="18"/>
              </w:rPr>
              <w:t>→ negative/</w:t>
            </w:r>
            <w:r>
              <w:rPr>
                <w:rFonts w:ascii="Consolas" w:hAnsi="Consolas"/>
                <w:sz w:val="18"/>
              </w:rPr>
              <w:t>fault case</w:t>
            </w:r>
            <w:r>
              <w:br/>
            </w:r>
            <w:r>
              <w:rPr>
                <w:rFonts w:ascii="Consolas" w:hAnsi="Consolas"/>
                <w:sz w:val="18"/>
              </w:rPr>
              <w:t>→ evidence</w:t>
            </w:r>
            <w:r>
              <w:br/>
            </w:r>
            <w:r>
              <w:rPr>
                <w:rFonts w:ascii="Consolas" w:hAnsi="Consolas"/>
                <w:sz w:val="18"/>
              </w:rPr>
              <w:t>→ SUBMIT TODO</w:t>
            </w:r>
            <w:r>
              <w:br/>
            </w:r>
            <w:r>
              <w:rPr>
                <w:rFonts w:ascii="Consolas" w:hAnsi="Consolas"/>
                <w:sz w:val="18"/>
              </w:rPr>
              <w:t>→ END DAY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pStyle w:val="Heading1"/>
      </w:pPr>
      <w:r>
        <w:t>16. CÁC QUY T</w:t>
      </w:r>
      <w:r>
        <w:t>Ắ</w:t>
      </w:r>
      <w:r>
        <w:t>C KHÔNG ĐƯ</w:t>
      </w:r>
      <w:r>
        <w:t>Ợ</w:t>
      </w:r>
      <w:r>
        <w:t>C PHÁ</w:t>
      </w:r>
    </w:p>
    <w:p w:rsidR="00F10083" w:rsidRDefault="002B30D9">
      <w:pPr>
        <w:ind w:left="142" w:hanging="142"/>
      </w:pPr>
      <w:r>
        <w:t>1. Không dùng test PASS đ</w:t>
      </w:r>
      <w:r>
        <w:t>ể</w:t>
      </w:r>
      <w:r>
        <w:t xml:space="preserve"> t</w:t>
      </w:r>
      <w:r>
        <w:t>ự</w:t>
      </w:r>
      <w:r>
        <w:t xml:space="preserve"> phong Competency PASS.</w:t>
      </w:r>
    </w:p>
    <w:p w:rsidR="00F10083" w:rsidRDefault="002B30D9">
      <w:pPr>
        <w:ind w:left="142" w:hanging="142"/>
      </w:pPr>
      <w:r>
        <w:t>2. Không dùng AI trong AI-0 gate r</w:t>
      </w:r>
      <w:r>
        <w:t>ồ</w:t>
      </w:r>
      <w:r>
        <w:t>i gi</w:t>
      </w:r>
      <w:r>
        <w:t>ấ</w:t>
      </w:r>
      <w:r>
        <w:t>u.</w:t>
      </w:r>
    </w:p>
    <w:p w:rsidR="00F10083" w:rsidRDefault="002B30D9">
      <w:pPr>
        <w:ind w:left="142" w:hanging="142"/>
      </w:pPr>
      <w:r>
        <w:t>3. Không paste AI full solution r</w:t>
      </w:r>
      <w:r>
        <w:t>ồ</w:t>
      </w:r>
      <w:r>
        <w:t>i g</w:t>
      </w:r>
      <w:r>
        <w:t>ọ</w:t>
      </w:r>
      <w:r>
        <w:t>i là t</w:t>
      </w:r>
      <w:r>
        <w:t>ự</w:t>
      </w:r>
      <w:r>
        <w:t xml:space="preserve"> làm.</w:t>
      </w:r>
    </w:p>
    <w:p w:rsidR="00F10083" w:rsidRDefault="002B30D9">
      <w:pPr>
        <w:ind w:left="142" w:hanging="142"/>
      </w:pPr>
      <w:r>
        <w:t xml:space="preserve">4. Không xóa failure evidence </w:t>
      </w:r>
      <w:r>
        <w:t>đ</w:t>
      </w:r>
      <w:r>
        <w:t>ể</w:t>
      </w:r>
      <w:r>
        <w:t xml:space="preserve"> repo đ</w:t>
      </w:r>
      <w:r>
        <w:t>ẹ</w:t>
      </w:r>
      <w:r>
        <w:t>p.</w:t>
      </w:r>
    </w:p>
    <w:p w:rsidR="00F10083" w:rsidRDefault="002B30D9">
      <w:pPr>
        <w:ind w:left="142" w:hanging="142"/>
      </w:pPr>
      <w:r>
        <w:t>5. Không s</w:t>
      </w:r>
      <w:r>
        <w:t>ử</w:t>
      </w:r>
      <w:r>
        <w:t>a test ch</w:t>
      </w:r>
      <w:r>
        <w:t>ỉ</w:t>
      </w:r>
      <w:r>
        <w:t xml:space="preserve"> đ</w:t>
      </w:r>
      <w:r>
        <w:t>ể</w:t>
      </w:r>
      <w:r>
        <w:t xml:space="preserve"> code sai PASS.</w:t>
      </w:r>
    </w:p>
    <w:p w:rsidR="00F10083" w:rsidRDefault="002B30D9">
      <w:pPr>
        <w:ind w:left="142" w:hanging="142"/>
      </w:pPr>
      <w:r>
        <w:t>6. Không hard-code expected output đ</w:t>
      </w:r>
      <w:r>
        <w:t>ể</w:t>
      </w:r>
      <w:r>
        <w:t xml:space="preserve"> qua test.</w:t>
      </w:r>
    </w:p>
    <w:p w:rsidR="00F10083" w:rsidRDefault="002B30D9">
      <w:pPr>
        <w:ind w:left="142" w:hanging="142"/>
      </w:pPr>
      <w:r>
        <w:t>7. Không invent pin/register/API/version-sensitive facts.</w:t>
      </w:r>
    </w:p>
    <w:p w:rsidR="00F10083" w:rsidRDefault="002B30D9">
      <w:pPr>
        <w:ind w:left="142" w:hanging="142"/>
      </w:pPr>
      <w:r>
        <w:t>8. Không thêm technology vì FOMO trư</w:t>
      </w:r>
      <w:r>
        <w:t>ớ</w:t>
      </w:r>
      <w:r>
        <w:t>c khi có trade-off.</w:t>
      </w:r>
    </w:p>
    <w:p w:rsidR="00F10083" w:rsidRDefault="002B30D9">
      <w:pPr>
        <w:ind w:left="142" w:hanging="142"/>
      </w:pPr>
      <w:r>
        <w:t>9. Không all-nighter đ</w:t>
      </w:r>
      <w:r>
        <w:t>ể</w:t>
      </w:r>
      <w:r>
        <w:t xml:space="preserve"> tr</w:t>
      </w:r>
      <w:r>
        <w:t>ả</w:t>
      </w:r>
      <w:r>
        <w:t xml:space="preserve"> schedule deb</w:t>
      </w:r>
      <w:r>
        <w:t>t.</w:t>
      </w:r>
    </w:p>
    <w:p w:rsidR="00F10083" w:rsidRDefault="002B30D9">
      <w:pPr>
        <w:ind w:left="142" w:hanging="142"/>
      </w:pPr>
      <w:r>
        <w:t>10. Không rewrite roadmap vì m</w:t>
      </w:r>
      <w:r>
        <w:t>ộ</w:t>
      </w:r>
      <w:r>
        <w:t>t ngày t</w:t>
      </w:r>
      <w:r>
        <w:t>ệ</w:t>
      </w:r>
      <w:r>
        <w:t>.</w:t>
      </w:r>
    </w:p>
    <w:p w:rsidR="00F10083" w:rsidRDefault="002B30D9">
      <w:pPr>
        <w:ind w:left="142" w:hanging="142"/>
      </w:pPr>
      <w:r>
        <w:t>11. Không polish repo thay vì h</w:t>
      </w:r>
      <w:r>
        <w:t>ọ</w:t>
      </w:r>
      <w:r>
        <w:t>c core task.</w:t>
      </w:r>
    </w:p>
    <w:p w:rsidR="00F10083" w:rsidRDefault="002B30D9">
      <w:pPr>
        <w:ind w:left="142" w:hanging="142"/>
      </w:pPr>
      <w:r>
        <w:lastRenderedPageBreak/>
        <w:t>12. Không commit secret/password/token/private key.</w:t>
      </w:r>
    </w:p>
    <w:p w:rsidR="00F10083" w:rsidRDefault="002B30D9">
      <w:pPr>
        <w:pStyle w:val="Heading1"/>
      </w:pPr>
      <w:r>
        <w:t>17. CHECKLIST Đ</w:t>
      </w:r>
      <w:r>
        <w:t>Ể</w:t>
      </w:r>
      <w:r>
        <w:t xml:space="preserve"> IN / Đ</w:t>
      </w:r>
      <w:r>
        <w:t>Ể</w:t>
      </w:r>
      <w:r>
        <w:t xml:space="preserve"> C</w:t>
      </w:r>
      <w:r>
        <w:t>Ạ</w:t>
      </w:r>
      <w:r>
        <w:t>NH BÀN</w:t>
      </w:r>
    </w:p>
    <w:p w:rsidR="00F10083" w:rsidRDefault="002B30D9">
      <w:pPr>
        <w:pStyle w:val="Heading2"/>
      </w:pPr>
      <w:r>
        <w:t>Đ</w:t>
      </w:r>
      <w:r>
        <w:t>ầ</w:t>
      </w:r>
      <w:r>
        <w:t>u ngày</w:t>
      </w:r>
    </w:p>
    <w:p w:rsidR="00F10083" w:rsidRDefault="002B30D9">
      <w:r>
        <w:t>☐</w:t>
      </w:r>
      <w:r>
        <w:t xml:space="preserve"> BOOT</w:t>
      </w:r>
    </w:p>
    <w:p w:rsidR="00F10083" w:rsidRDefault="002B30D9">
      <w:r>
        <w:t>☐</w:t>
      </w:r>
      <w:r>
        <w:t xml:space="preserve"> Xác nh</w:t>
      </w:r>
      <w:r>
        <w:t>ậ</w:t>
      </w:r>
      <w:r>
        <w:t>n Calendar / Execution / Artifact / Competency</w:t>
      </w:r>
    </w:p>
    <w:p w:rsidR="00F10083" w:rsidRDefault="002B30D9">
      <w:r>
        <w:t>☐</w:t>
      </w:r>
      <w:r>
        <w:t xml:space="preserve"> M</w:t>
      </w:r>
      <w:r>
        <w:t>ộ</w:t>
      </w:r>
      <w:r>
        <w:t xml:space="preserve">t </w:t>
      </w:r>
      <w:r>
        <w:t>outcome duy nh</w:t>
      </w:r>
      <w:r>
        <w:t>ấ</w:t>
      </w:r>
      <w:r>
        <w:t>t</w:t>
      </w:r>
    </w:p>
    <w:p w:rsidR="00F10083" w:rsidRDefault="002B30D9">
      <w:r>
        <w:t>☐</w:t>
      </w:r>
      <w:r>
        <w:t xml:space="preserve"> AI level hôm nay</w:t>
      </w:r>
    </w:p>
    <w:p w:rsidR="00F10083" w:rsidRDefault="002B30D9">
      <w:r>
        <w:t>☐</w:t>
      </w:r>
      <w:r>
        <w:t xml:space="preserve"> Required evidence</w:t>
      </w:r>
    </w:p>
    <w:p w:rsidR="00F10083" w:rsidRDefault="002B30D9">
      <w:r>
        <w:t>☐</w:t>
      </w:r>
      <w:r>
        <w:t xml:space="preserve"> Stop condition</w:t>
      </w:r>
    </w:p>
    <w:p w:rsidR="00F10083" w:rsidRDefault="002B30D9">
      <w:r>
        <w:t>☐</w:t>
      </w:r>
      <w:r>
        <w:t xml:space="preserve"> NEXT ACTION đ</w:t>
      </w:r>
      <w:r>
        <w:t>ầ</w:t>
      </w:r>
      <w:r>
        <w:t>u tiên</w:t>
      </w:r>
    </w:p>
    <w:p w:rsidR="00F10083" w:rsidRDefault="002B30D9">
      <w:pPr>
        <w:pStyle w:val="Heading2"/>
      </w:pPr>
      <w:r>
        <w:t>Trong lúc làm</w:t>
      </w:r>
    </w:p>
    <w:p w:rsidR="00F10083" w:rsidRDefault="002B30D9">
      <w:r>
        <w:t>☐</w:t>
      </w:r>
      <w:r>
        <w:t xml:space="preserve"> Core implementation có attempt c</w:t>
      </w:r>
      <w:r>
        <w:t>ủ</w:t>
      </w:r>
      <w:r>
        <w:t>a mình trư</w:t>
      </w:r>
      <w:r>
        <w:t>ớ</w:t>
      </w:r>
      <w:r>
        <w:t>c</w:t>
      </w:r>
    </w:p>
    <w:p w:rsidR="00F10083" w:rsidRDefault="002B30D9">
      <w:r>
        <w:t>☐</w:t>
      </w:r>
      <w:r>
        <w:t xml:space="preserve"> Bí → HINT, không xin full answer ngay</w:t>
      </w:r>
    </w:p>
    <w:p w:rsidR="00F10083" w:rsidRDefault="002B30D9">
      <w:r>
        <w:t>☐</w:t>
      </w:r>
      <w:r>
        <w:t xml:space="preserve"> Bug → hypothesis + measurement trư</w:t>
      </w:r>
      <w:r>
        <w:t>ớ</w:t>
      </w:r>
      <w:r>
        <w:t>c patch</w:t>
      </w:r>
    </w:p>
    <w:p w:rsidR="00F10083" w:rsidRDefault="002B30D9">
      <w:r>
        <w:t>☐</w:t>
      </w:r>
      <w:r>
        <w:t xml:space="preserve"> Build/test </w:t>
      </w:r>
      <w:r>
        <w:t>có command reproducible</w:t>
      </w:r>
    </w:p>
    <w:p w:rsidR="00F10083" w:rsidRDefault="002B30D9">
      <w:r>
        <w:t>☐</w:t>
      </w:r>
      <w:r>
        <w:t xml:space="preserve"> Measurement lưu raw evidence</w:t>
      </w:r>
    </w:p>
    <w:p w:rsidR="00F10083" w:rsidRDefault="002B30D9">
      <w:r>
        <w:t>☐</w:t>
      </w:r>
      <w:r>
        <w:t xml:space="preserve"> Material AI assistance đư</w:t>
      </w:r>
      <w:r>
        <w:t>ợ</w:t>
      </w:r>
      <w:r>
        <w:t>c ghi</w:t>
      </w:r>
    </w:p>
    <w:p w:rsidR="00F10083" w:rsidRDefault="002B30D9">
      <w:pPr>
        <w:pStyle w:val="Heading2"/>
      </w:pPr>
      <w:r>
        <w:t>Cu</w:t>
      </w:r>
      <w:r>
        <w:t>ố</w:t>
      </w:r>
      <w:r>
        <w:t>i ngày</w:t>
      </w:r>
    </w:p>
    <w:p w:rsidR="00F10083" w:rsidRDefault="002B30D9">
      <w:r>
        <w:t>☐</w:t>
      </w:r>
      <w:r>
        <w:t xml:space="preserve"> Build/test l</w:t>
      </w:r>
      <w:r>
        <w:t>ạ</w:t>
      </w:r>
      <w:r>
        <w:t>i</w:t>
      </w:r>
    </w:p>
    <w:p w:rsidR="00F10083" w:rsidRDefault="002B30D9">
      <w:r>
        <w:t>☐</w:t>
      </w:r>
      <w:r>
        <w:t xml:space="preserve"> Save log/capture/failure evidence</w:t>
      </w:r>
    </w:p>
    <w:p w:rsidR="00F10083" w:rsidRDefault="002B30D9">
      <w:r>
        <w:t>☐</w:t>
      </w:r>
      <w:r>
        <w:t xml:space="preserve"> Commit logical change</w:t>
      </w:r>
    </w:p>
    <w:p w:rsidR="00F10083" w:rsidRDefault="002B30D9">
      <w:r>
        <w:t>☐</w:t>
      </w:r>
      <w:r>
        <w:t xml:space="preserve"> Push checkpoint c</w:t>
      </w:r>
      <w:r>
        <w:t>ầ</w:t>
      </w:r>
      <w:r>
        <w:t>n thi</w:t>
      </w:r>
      <w:r>
        <w:t>ế</w:t>
      </w:r>
      <w:r>
        <w:t>t</w:t>
      </w:r>
    </w:p>
    <w:p w:rsidR="00F10083" w:rsidRDefault="002B30D9">
      <w:r>
        <w:t>☐</w:t>
      </w:r>
      <w:r>
        <w:t xml:space="preserve"> SUBMIT TODO</w:t>
      </w:r>
    </w:p>
    <w:p w:rsidR="00F10083" w:rsidRDefault="002B30D9">
      <w:r>
        <w:t>☐</w:t>
      </w:r>
      <w:r>
        <w:t xml:space="preserve"> END DAY</w:t>
      </w:r>
    </w:p>
    <w:p w:rsidR="00F10083" w:rsidRDefault="002B30D9">
      <w:r>
        <w:t>☐</w:t>
      </w:r>
      <w:r>
        <w:t xml:space="preserve"> GREEN/YELLOW/RED đúng th</w:t>
      </w:r>
      <w:r>
        <w:t>ự</w:t>
      </w:r>
      <w:r>
        <w:t>c</w:t>
      </w:r>
      <w:r>
        <w:t xml:space="preserve"> t</w:t>
      </w:r>
      <w:r>
        <w:t>ế</w:t>
      </w:r>
    </w:p>
    <w:p w:rsidR="00F10083" w:rsidRDefault="002B30D9">
      <w:r>
        <w:t>☐</w:t>
      </w:r>
      <w:r>
        <w:t xml:space="preserve"> M</w:t>
      </w:r>
      <w:r>
        <w:t>ộ</w:t>
      </w:r>
      <w:r>
        <w:t>t Next Action 5-15 phút</w:t>
      </w:r>
    </w:p>
    <w:p w:rsidR="00F10083" w:rsidRDefault="002B30D9">
      <w:r>
        <w:t>☐</w:t>
      </w:r>
      <w:r>
        <w:t xml:space="preserve"> D</w:t>
      </w:r>
      <w:r>
        <w:t>Ừ</w:t>
      </w:r>
      <w:r>
        <w:t>NG</w:t>
      </w:r>
    </w:p>
    <w:p w:rsidR="00F10083" w:rsidRDefault="002B30D9">
      <w:r>
        <w:br w:type="page"/>
      </w:r>
    </w:p>
    <w:p w:rsidR="00F10083" w:rsidRDefault="002B30D9">
      <w:pPr>
        <w:pStyle w:val="Heading1"/>
      </w:pPr>
      <w:r>
        <w:lastRenderedPageBreak/>
        <w:t>18. ONE-PAGE CHEAT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F4F4F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F10083" w:rsidRDefault="002B30D9">
            <w:r>
              <w:rPr>
                <w:rFonts w:ascii="Consolas" w:hAnsi="Consolas"/>
                <w:sz w:val="18"/>
              </w:rPr>
              <w:t>B</w:t>
            </w:r>
            <w:r>
              <w:rPr>
                <w:rFonts w:ascii="Consolas" w:hAnsi="Consolas"/>
                <w:sz w:val="18"/>
              </w:rPr>
              <w:t>Ắ</w:t>
            </w:r>
            <w:r>
              <w:rPr>
                <w:rFonts w:ascii="Consolas" w:hAnsi="Consolas"/>
                <w:sz w:val="18"/>
              </w:rPr>
              <w:t>T Đ</w:t>
            </w:r>
            <w:r>
              <w:rPr>
                <w:rFonts w:ascii="Consolas" w:hAnsi="Consolas"/>
                <w:sz w:val="18"/>
              </w:rPr>
              <w:t>Ầ</w:t>
            </w:r>
            <w:r>
              <w:rPr>
                <w:rFonts w:ascii="Consolas" w:hAnsi="Consolas"/>
                <w:sz w:val="18"/>
              </w:rPr>
              <w:t>U / RESUME</w:t>
            </w:r>
            <w:r>
              <w:br/>
            </w:r>
            <w:r>
              <w:rPr>
                <w:rFonts w:ascii="Consolas" w:hAnsi="Consolas"/>
                <w:sz w:val="18"/>
              </w:rPr>
              <w:t>BOOT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CH</w:t>
            </w:r>
            <w:r>
              <w:rPr>
                <w:rFonts w:ascii="Consolas" w:hAnsi="Consolas"/>
                <w:sz w:val="18"/>
              </w:rPr>
              <w:t>Ỉ</w:t>
            </w:r>
            <w:r>
              <w:rPr>
                <w:rFonts w:ascii="Consolas" w:hAnsi="Consolas"/>
                <w:sz w:val="18"/>
              </w:rPr>
              <w:t xml:space="preserve"> XEM TR</w:t>
            </w:r>
            <w:r>
              <w:rPr>
                <w:rFonts w:ascii="Consolas" w:hAnsi="Consolas"/>
                <w:sz w:val="18"/>
              </w:rPr>
              <w:t>Ạ</w:t>
            </w:r>
            <w:r>
              <w:rPr>
                <w:rFonts w:ascii="Consolas" w:hAnsi="Consolas"/>
                <w:sz w:val="18"/>
              </w:rPr>
              <w:t>NG THÁI</w:t>
            </w:r>
            <w:r>
              <w:br/>
            </w:r>
            <w:r>
              <w:rPr>
                <w:rFonts w:ascii="Consolas" w:hAnsi="Consolas"/>
                <w:sz w:val="18"/>
              </w:rPr>
              <w:t>STATUS</w:t>
            </w:r>
            <w:r>
              <w:br/>
            </w:r>
            <w:r>
              <w:rPr>
                <w:rFonts w:ascii="Consolas" w:hAnsi="Consolas"/>
                <w:sz w:val="18"/>
              </w:rPr>
              <w:t>BOOT STATUS ONLY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H</w:t>
            </w:r>
            <w:r>
              <w:rPr>
                <w:rFonts w:ascii="Consolas" w:hAnsi="Consolas"/>
                <w:sz w:val="18"/>
              </w:rPr>
              <w:t>Ọ</w:t>
            </w:r>
            <w:r>
              <w:rPr>
                <w:rFonts w:ascii="Consolas" w:hAnsi="Consolas"/>
                <w:sz w:val="18"/>
              </w:rPr>
              <w:t>C THEORY</w:t>
            </w:r>
            <w:r>
              <w:br/>
            </w:r>
            <w:r>
              <w:rPr>
                <w:rFonts w:ascii="Consolas" w:hAnsi="Consolas"/>
                <w:sz w:val="18"/>
              </w:rPr>
              <w:t>TEACH: &lt;topic&gt;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T</w:t>
            </w:r>
            <w:r>
              <w:rPr>
                <w:rFonts w:ascii="Consolas" w:hAnsi="Consolas"/>
                <w:sz w:val="18"/>
              </w:rPr>
              <w:t>Ự</w:t>
            </w:r>
            <w:r>
              <w:rPr>
                <w:rFonts w:ascii="Consolas" w:hAnsi="Consolas"/>
                <w:sz w:val="18"/>
              </w:rPr>
              <w:t xml:space="preserve"> KI</w:t>
            </w:r>
            <w:r>
              <w:rPr>
                <w:rFonts w:ascii="Consolas" w:hAnsi="Consolas"/>
                <w:sz w:val="18"/>
              </w:rPr>
              <w:t>Ể</w:t>
            </w:r>
            <w:r>
              <w:rPr>
                <w:rFonts w:ascii="Consolas" w:hAnsi="Consolas"/>
                <w:sz w:val="18"/>
              </w:rPr>
              <w:t>M TRA</w:t>
            </w:r>
            <w:r>
              <w:br/>
            </w:r>
            <w:r>
              <w:rPr>
                <w:rFonts w:ascii="Consolas" w:hAnsi="Consolas"/>
                <w:sz w:val="18"/>
              </w:rPr>
              <w:t>CHECK UNDERSTANDING: &lt;topic&gt;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BÍ</w:t>
            </w:r>
            <w:r>
              <w:br/>
            </w:r>
            <w:r>
              <w:rPr>
                <w:rFonts w:ascii="Consolas" w:hAnsi="Consolas"/>
                <w:sz w:val="18"/>
              </w:rPr>
              <w:t>HINT 1 → HINT 2 → HINT 3 → HINT 4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BUG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DEBUG: </w:t>
            </w:r>
            <w:r>
              <w:rPr>
                <w:rFonts w:ascii="Consolas" w:hAnsi="Consolas"/>
                <w:sz w:val="18"/>
              </w:rPr>
              <w:t>&lt;symptom&gt;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LÀM XONG BÀI</w:t>
            </w:r>
            <w:r>
              <w:br/>
            </w:r>
            <w:r>
              <w:rPr>
                <w:rFonts w:ascii="Consolas" w:hAnsi="Consolas"/>
                <w:sz w:val="18"/>
              </w:rPr>
              <w:t>SUBMIT TODO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ĐÓNG NGÀY</w:t>
            </w:r>
            <w:r>
              <w:br/>
            </w:r>
            <w:r>
              <w:rPr>
                <w:rFonts w:ascii="Consolas" w:hAnsi="Consolas"/>
                <w:sz w:val="18"/>
              </w:rPr>
              <w:t>END DAY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CU</w:t>
            </w:r>
            <w:r>
              <w:rPr>
                <w:rFonts w:ascii="Consolas" w:hAnsi="Consolas"/>
                <w:sz w:val="18"/>
              </w:rPr>
              <w:t>Ố</w:t>
            </w:r>
            <w:r>
              <w:rPr>
                <w:rFonts w:ascii="Consolas" w:hAnsi="Consolas"/>
                <w:sz w:val="18"/>
              </w:rPr>
              <w:t>I TU</w:t>
            </w:r>
            <w:r>
              <w:rPr>
                <w:rFonts w:ascii="Consolas" w:hAnsi="Consolas"/>
                <w:sz w:val="18"/>
              </w:rPr>
              <w:t>Ầ</w:t>
            </w:r>
            <w:r>
              <w:rPr>
                <w:rFonts w:ascii="Consolas" w:hAnsi="Consolas"/>
                <w:sz w:val="18"/>
              </w:rPr>
              <w:t>N</w:t>
            </w:r>
            <w:r>
              <w:br/>
            </w:r>
            <w:r>
              <w:rPr>
                <w:rFonts w:ascii="Consolas" w:hAnsi="Consolas"/>
                <w:sz w:val="18"/>
              </w:rPr>
              <w:t>WEEKLY REVIEW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FORMAL COMPETENCY</w:t>
            </w:r>
            <w:r>
              <w:br/>
            </w:r>
            <w:r>
              <w:rPr>
                <w:rFonts w:ascii="Consolas" w:hAnsi="Consolas"/>
                <w:sz w:val="18"/>
              </w:rPr>
              <w:t>GATE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FAIL / INVALID / TR</w:t>
            </w:r>
            <w:r>
              <w:rPr>
                <w:rFonts w:ascii="Consolas" w:hAnsi="Consolas"/>
                <w:sz w:val="18"/>
              </w:rPr>
              <w:t>Ễ</w:t>
            </w:r>
            <w:r>
              <w:br/>
            </w:r>
            <w:r>
              <w:rPr>
                <w:rFonts w:ascii="Consolas" w:hAnsi="Consolas"/>
                <w:sz w:val="18"/>
              </w:rPr>
              <w:t>RECOVERY → RETEST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Đ</w:t>
            </w:r>
            <w:r>
              <w:rPr>
                <w:rFonts w:ascii="Consolas" w:hAnsi="Consolas"/>
                <w:sz w:val="18"/>
              </w:rPr>
              <w:t>Ổ</w:t>
            </w:r>
            <w:r>
              <w:rPr>
                <w:rFonts w:ascii="Consolas" w:hAnsi="Consolas"/>
                <w:sz w:val="18"/>
              </w:rPr>
              <w:t>I CHAT / ACCOUNT</w:t>
            </w:r>
            <w:r>
              <w:br/>
            </w:r>
            <w:r>
              <w:rPr>
                <w:rFonts w:ascii="Consolas" w:hAnsi="Consolas"/>
                <w:sz w:val="18"/>
              </w:rPr>
              <w:t>HANDOFF</w:t>
            </w:r>
          </w:p>
        </w:tc>
      </w:tr>
    </w:tbl>
    <w:p w:rsidR="00F10083" w:rsidRDefault="00F100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10083">
        <w:trPr>
          <w:cantSplit/>
          <w:jc w:val="center"/>
        </w:trPr>
        <w:tc>
          <w:tcPr>
            <w:tcW w:w="9972" w:type="dxa"/>
            <w:shd w:val="clear" w:color="auto" w:fill="EEF5F8"/>
            <w:tcMar>
              <w:top w:w="105" w:type="dxa"/>
              <w:left w:w="120" w:type="dxa"/>
              <w:bottom w:w="105" w:type="dxa"/>
              <w:right w:w="120" w:type="dxa"/>
            </w:tcMar>
          </w:tcPr>
          <w:p w:rsidR="00907DCF" w:rsidRDefault="002B30D9">
            <w:pPr>
              <w:rPr>
                <w:sz w:val="20"/>
              </w:rPr>
            </w:pPr>
            <w:r>
              <w:rPr>
                <w:b/>
                <w:color w:val="1C4B5F"/>
              </w:rPr>
              <w:t>B</w:t>
            </w:r>
            <w:r>
              <w:rPr>
                <w:b/>
                <w:color w:val="1C4B5F"/>
              </w:rPr>
              <w:t>ố</w:t>
            </w:r>
            <w:r>
              <w:rPr>
                <w:b/>
                <w:color w:val="1C4B5F"/>
              </w:rPr>
              <w:t>n câu ph</w:t>
            </w:r>
            <w:r>
              <w:rPr>
                <w:b/>
                <w:color w:val="1C4B5F"/>
              </w:rPr>
              <w:t>ả</w:t>
            </w:r>
            <w:r>
              <w:rPr>
                <w:b/>
                <w:color w:val="1C4B5F"/>
              </w:rPr>
              <w:t>i nh</w:t>
            </w:r>
            <w:r>
              <w:rPr>
                <w:b/>
                <w:color w:val="1C4B5F"/>
              </w:rPr>
              <w:t>ớ</w:t>
            </w:r>
            <w:r>
              <w:rPr>
                <w:b/>
                <w:color w:val="1C4B5F"/>
              </w:rPr>
              <w:br/>
            </w:r>
            <w:r>
              <w:rPr>
                <w:sz w:val="20"/>
              </w:rPr>
              <w:t xml:space="preserve">1) Artifact PASS khác Competency PASS. </w:t>
            </w:r>
          </w:p>
          <w:p w:rsidR="00907DCF" w:rsidRDefault="002B30D9">
            <w:pPr>
              <w:rPr>
                <w:sz w:val="20"/>
              </w:rPr>
            </w:pPr>
            <w:r>
              <w:rPr>
                <w:sz w:val="20"/>
              </w:rPr>
              <w:t>2) Core implementation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attempt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c. </w:t>
            </w:r>
          </w:p>
          <w:p w:rsidR="00907DCF" w:rsidRDefault="002B30D9">
            <w:pPr>
              <w:rPr>
                <w:sz w:val="20"/>
              </w:rPr>
            </w:pPr>
            <w:r>
              <w:rPr>
                <w:sz w:val="20"/>
              </w:rPr>
              <w:t>3) Debug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measurement,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u nhiên. </w:t>
            </w:r>
          </w:p>
          <w:p w:rsidR="00F10083" w:rsidRDefault="002B30D9">
            <w:bookmarkStart w:id="0" w:name="_GoBack"/>
            <w:bookmarkEnd w:id="0"/>
            <w:r>
              <w:rPr>
                <w:sz w:val="20"/>
              </w:rPr>
              <w:t>4)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operational response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thúc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NEXT ACTION.</w:t>
            </w:r>
          </w:p>
        </w:tc>
      </w:tr>
    </w:tbl>
    <w:p w:rsidR="00F10083" w:rsidRDefault="00F10083">
      <w:pPr>
        <w:spacing w:after="0"/>
      </w:pPr>
    </w:p>
    <w:p w:rsidR="00F10083" w:rsidRDefault="002B30D9">
      <w:pPr>
        <w:jc w:val="center"/>
      </w:pPr>
      <w:r>
        <w:rPr>
          <w:i/>
          <w:sz w:val="17"/>
        </w:rPr>
        <w:t>Ngu</w:t>
      </w:r>
      <w:r>
        <w:rPr>
          <w:i/>
          <w:sz w:val="17"/>
        </w:rPr>
        <w:t>ồ</w:t>
      </w:r>
      <w:r>
        <w:rPr>
          <w:i/>
          <w:sz w:val="17"/>
        </w:rPr>
        <w:t>n: SYSTEM_SPEC_V3.md 3.0.0 • EMBEDDED_ROADMAP_V3.1.docx 3.1.0 • MASTER_PROMPT_V3.md 3.0.0</w:t>
      </w:r>
    </w:p>
    <w:p w:rsidR="00F10083" w:rsidRDefault="002B30D9">
      <w:pPr>
        <w:jc w:val="center"/>
      </w:pPr>
      <w:r>
        <w:rPr>
          <w:i/>
          <w:sz w:val="17"/>
        </w:rPr>
        <w:t>N</w:t>
      </w:r>
      <w:r>
        <w:rPr>
          <w:i/>
          <w:sz w:val="17"/>
        </w:rPr>
        <w:t>ế</w:t>
      </w:r>
      <w:r>
        <w:rPr>
          <w:i/>
          <w:sz w:val="17"/>
        </w:rPr>
        <w:t>u mâu thu</w:t>
      </w:r>
      <w:r>
        <w:rPr>
          <w:i/>
          <w:sz w:val="17"/>
        </w:rPr>
        <w:t>ẫ</w:t>
      </w:r>
      <w:r>
        <w:rPr>
          <w:i/>
          <w:sz w:val="17"/>
        </w:rPr>
        <w:t xml:space="preserve">n, ba </w:t>
      </w:r>
      <w:r>
        <w:rPr>
          <w:i/>
          <w:sz w:val="17"/>
        </w:rPr>
        <w:t>ngu</w:t>
      </w:r>
      <w:r>
        <w:rPr>
          <w:i/>
          <w:sz w:val="17"/>
        </w:rPr>
        <w:t>ồ</w:t>
      </w:r>
      <w:r>
        <w:rPr>
          <w:i/>
          <w:sz w:val="17"/>
        </w:rPr>
        <w:t>n trên th</w:t>
      </w:r>
      <w:r>
        <w:rPr>
          <w:i/>
          <w:sz w:val="17"/>
        </w:rPr>
        <w:t>ắ</w:t>
      </w:r>
      <w:r>
        <w:rPr>
          <w:i/>
          <w:sz w:val="17"/>
        </w:rPr>
        <w:t>ng tài li</w:t>
      </w:r>
      <w:r>
        <w:rPr>
          <w:i/>
          <w:sz w:val="17"/>
        </w:rPr>
        <w:t>ệ</w:t>
      </w:r>
      <w:r>
        <w:rPr>
          <w:i/>
          <w:sz w:val="17"/>
        </w:rPr>
        <w:t>u này.</w:t>
      </w:r>
    </w:p>
    <w:sectPr w:rsidR="00F10083" w:rsidSect="00034616">
      <w:headerReference w:type="default" r:id="rId8"/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30D9" w:rsidRDefault="002B30D9">
      <w:pPr>
        <w:spacing w:after="0" w:line="240" w:lineRule="auto"/>
      </w:pPr>
      <w:r>
        <w:separator/>
      </w:r>
    </w:p>
  </w:endnote>
  <w:endnote w:type="continuationSeparator" w:id="0">
    <w:p w:rsidR="002B30D9" w:rsidRDefault="002B3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083" w:rsidRDefault="002B30D9">
    <w:pPr>
      <w:pStyle w:val="Footer"/>
      <w:jc w:val="right"/>
    </w:pPr>
    <w:r>
      <w:rPr>
        <w:sz w:val="18"/>
      </w:rPr>
      <w:t xml:space="preserve">Trang </w:t>
    </w:r>
    <w:r>
      <w:rPr>
        <w:sz w:val="18"/>
      </w:rPr>
      <w:fldChar w:fldCharType="begin"/>
    </w:r>
    <w:r>
      <w:rPr>
        <w:sz w:val="18"/>
      </w:rPr>
      <w:instrText>PAGE</w:instrText>
    </w:r>
    <w:r w:rsidR="000F4064">
      <w:rPr>
        <w:sz w:val="18"/>
      </w:rPr>
      <w:fldChar w:fldCharType="separate"/>
    </w:r>
    <w:r w:rsidR="00907DCF">
      <w:rPr>
        <w:noProof/>
        <w:sz w:val="18"/>
      </w:rPr>
      <w:t>13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30D9" w:rsidRDefault="002B30D9">
      <w:pPr>
        <w:spacing w:after="0" w:line="240" w:lineRule="auto"/>
      </w:pPr>
      <w:r>
        <w:separator/>
      </w:r>
    </w:p>
  </w:footnote>
  <w:footnote w:type="continuationSeparator" w:id="0">
    <w:p w:rsidR="002B30D9" w:rsidRDefault="002B3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083" w:rsidRDefault="002B30D9">
    <w:pPr>
      <w:pStyle w:val="Header"/>
    </w:pPr>
    <w:r>
      <w:rPr>
        <w:color w:val="646464"/>
        <w:sz w:val="17"/>
      </w:rPr>
      <w:t>ROADMAP V3 - S</w:t>
    </w:r>
    <w:r>
      <w:rPr>
        <w:color w:val="646464"/>
        <w:sz w:val="17"/>
      </w:rPr>
      <w:t>Ổ</w:t>
    </w:r>
    <w:r>
      <w:rPr>
        <w:color w:val="646464"/>
        <w:sz w:val="17"/>
      </w:rPr>
      <w:t xml:space="preserve"> TAY H</w:t>
    </w:r>
    <w:r>
      <w:rPr>
        <w:color w:val="646464"/>
        <w:sz w:val="17"/>
      </w:rPr>
      <w:t>Ọ</w:t>
    </w:r>
    <w:r>
      <w:rPr>
        <w:color w:val="646464"/>
        <w:sz w:val="17"/>
      </w:rPr>
      <w:t>C V</w:t>
    </w:r>
    <w:r>
      <w:rPr>
        <w:color w:val="646464"/>
        <w:sz w:val="17"/>
      </w:rPr>
      <w:t>Ớ</w:t>
    </w:r>
    <w:r>
      <w:rPr>
        <w:color w:val="646464"/>
        <w:sz w:val="17"/>
      </w:rPr>
      <w:t>I CHATGPT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4064"/>
    <w:rsid w:val="0015074B"/>
    <w:rsid w:val="0029639D"/>
    <w:rsid w:val="002B30D9"/>
    <w:rsid w:val="00326F90"/>
    <w:rsid w:val="00907DCF"/>
    <w:rsid w:val="00AA1D8D"/>
    <w:rsid w:val="00B47730"/>
    <w:rsid w:val="00CB0664"/>
    <w:rsid w:val="00F100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35364"/>
  <w14:defaultImageDpi w14:val="300"/>
  <w15:docId w15:val="{4AB2D64D-885A-412F-BD74-32A90A93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C4B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2A5C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4B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7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55F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C2705E-4279-40D5-8B2C-1B74FFCFA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2026-08-08T20:45:00Z</dcterms:modified>
  <cp:category/>
</cp:coreProperties>
</file>