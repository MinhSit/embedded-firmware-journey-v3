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56A" w:rsidRDefault="007C3E52">
      <w:pPr>
        <w:spacing w:before="1400"/>
        <w:jc w:val="center"/>
      </w:pPr>
      <w:r>
        <w:rPr>
          <w:b/>
          <w:color w:val="17324D"/>
          <w:sz w:val="60"/>
        </w:rPr>
        <w:t>L</w:t>
      </w:r>
      <w:r>
        <w:rPr>
          <w:b/>
          <w:color w:val="17324D"/>
          <w:sz w:val="60"/>
        </w:rPr>
        <w:t>Ộ</w:t>
      </w:r>
      <w:r>
        <w:rPr>
          <w:b/>
          <w:color w:val="17324D"/>
          <w:sz w:val="60"/>
        </w:rPr>
        <w:t xml:space="preserve"> TRÌNH EMBEDDED / FIRMWARE</w:t>
      </w:r>
      <w:r>
        <w:rPr>
          <w:b/>
          <w:color w:val="17324D"/>
          <w:sz w:val="60"/>
        </w:rPr>
        <w:br/>
        <w:t>&amp; CONNECTED IoT</w:t>
      </w:r>
    </w:p>
    <w:p w:rsidR="00D1056A" w:rsidRDefault="007C3E52">
      <w:pPr>
        <w:jc w:val="center"/>
      </w:pPr>
      <w:r>
        <w:rPr>
          <w:b/>
          <w:color w:val="2F6F6D"/>
          <w:sz w:val="32"/>
        </w:rPr>
        <w:t>V3.1 - KIM CH</w:t>
      </w:r>
      <w:r>
        <w:rPr>
          <w:b/>
          <w:color w:val="2F6F6D"/>
          <w:sz w:val="32"/>
        </w:rPr>
        <w:t>Ỉ</w:t>
      </w:r>
      <w:r>
        <w:rPr>
          <w:b/>
          <w:color w:val="2F6F6D"/>
          <w:sz w:val="32"/>
        </w:rPr>
        <w:t xml:space="preserve"> NAM V</w:t>
      </w:r>
      <w:r>
        <w:rPr>
          <w:b/>
          <w:color w:val="2F6F6D"/>
          <w:sz w:val="32"/>
        </w:rPr>
        <w:t>Ậ</w:t>
      </w:r>
      <w:r>
        <w:rPr>
          <w:b/>
          <w:color w:val="2F6F6D"/>
          <w:sz w:val="32"/>
        </w:rPr>
        <w:t>N HÀNH H</w:t>
      </w:r>
      <w:r>
        <w:rPr>
          <w:b/>
          <w:color w:val="2F6F6D"/>
          <w:sz w:val="32"/>
        </w:rPr>
        <w:t>Ằ</w:t>
      </w:r>
      <w:r>
        <w:rPr>
          <w:b/>
          <w:color w:val="2F6F6D"/>
          <w:sz w:val="32"/>
        </w:rPr>
        <w:t>NG NGÀY</w:t>
      </w:r>
    </w:p>
    <w:p w:rsidR="00D1056A" w:rsidRDefault="007C3E52">
      <w:pPr>
        <w:spacing w:before="200"/>
        <w:jc w:val="center"/>
      </w:pPr>
      <w:r>
        <w:rPr>
          <w:color w:val="4C5964"/>
          <w:sz w:val="22"/>
        </w:rPr>
        <w:t>Sprint 0: 09/08/2026   •   Week 1: 10/08/2026   •   Hard deadline v1.0: 14/12/2026   •   Close: 12/01/2027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S</w:t>
            </w:r>
            <w:r>
              <w:rPr>
                <w:b/>
                <w:color w:val="2F6F6D"/>
              </w:rPr>
              <w:t>Ứ</w:t>
            </w:r>
            <w:r>
              <w:rPr>
                <w:b/>
                <w:color w:val="2F6F6D"/>
              </w:rPr>
              <w:t xml:space="preserve"> M</w:t>
            </w:r>
            <w:r>
              <w:rPr>
                <w:b/>
                <w:color w:val="2F6F6D"/>
              </w:rPr>
              <w:t>Ệ</w:t>
            </w:r>
            <w:r>
              <w:rPr>
                <w:b/>
                <w:color w:val="2F6F6D"/>
              </w:rPr>
              <w:t>NH</w:t>
            </w:r>
          </w:p>
          <w:p w:rsidR="00D1056A" w:rsidRDefault="007C3E52">
            <w:pPr>
              <w:spacing w:after="0"/>
            </w:pPr>
            <w:r>
              <w:t>Đ</w:t>
            </w:r>
            <w:r>
              <w:t>ế</w:t>
            </w:r>
            <w:r>
              <w:t>n 14/12/2026: có m</w:t>
            </w:r>
            <w:r>
              <w:t>ộ</w:t>
            </w:r>
            <w:r>
              <w:t>t h</w:t>
            </w:r>
            <w:r>
              <w:t>ồ</w:t>
            </w:r>
            <w:r>
              <w:t xml:space="preserve"> sơ Embedded/Firmware mà code, </w:t>
            </w:r>
            <w:r>
              <w:t>test, measurement và kh</w:t>
            </w:r>
            <w:r>
              <w:t>ả</w:t>
            </w:r>
            <w:r>
              <w:t xml:space="preserve"> năng gi</w:t>
            </w:r>
            <w:r>
              <w:t>ả</w:t>
            </w:r>
            <w:r>
              <w:t>i thích cùng kh</w:t>
            </w:r>
            <w:r>
              <w:t>ớ</w:t>
            </w:r>
            <w:r>
              <w:t>p nhau. T</w:t>
            </w:r>
            <w:r>
              <w:t>ừ</w:t>
            </w:r>
            <w:r>
              <w:t xml:space="preserve"> 15/12 đ</w:t>
            </w:r>
            <w:r>
              <w:t>ế</w:t>
            </w:r>
            <w:r>
              <w:t>n 12/01: dùng năng l</w:t>
            </w:r>
            <w:r>
              <w:t>ự</w:t>
            </w:r>
            <w:r>
              <w:t>c đã verified đ</w:t>
            </w:r>
            <w:r>
              <w:t>ể</w:t>
            </w:r>
            <w:r>
              <w:t xml:space="preserve"> screening, live coding, technical interview và application pipeline. M</w:t>
            </w:r>
            <w:r>
              <w:t>ụ</w:t>
            </w:r>
            <w:r>
              <w:t>c tiêu là internship/trainee/fresher-friendly có công vi</w:t>
            </w:r>
            <w:r>
              <w:t>ệ</w:t>
            </w:r>
            <w:r>
              <w:t>c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th</w:t>
            </w:r>
            <w:r>
              <w:t>ậ</w:t>
            </w:r>
            <w:r>
              <w:t>t; roadm</w:t>
            </w:r>
            <w:r>
              <w:t>ap không h</w:t>
            </w:r>
            <w:r>
              <w:t>ứ</w:t>
            </w:r>
            <w:r>
              <w:t>a offer, nhưng đ</w:t>
            </w:r>
            <w:r>
              <w:t>ặ</w:t>
            </w:r>
            <w:r>
              <w:t>t chu</w:t>
            </w:r>
            <w:r>
              <w:t>ẩ</w:t>
            </w:r>
            <w:r>
              <w:t>n đ</w:t>
            </w:r>
            <w:r>
              <w:t>ầ</w:t>
            </w:r>
            <w:r>
              <w:t>u ra đ</w:t>
            </w:r>
            <w:r>
              <w:t>ủ</w:t>
            </w:r>
            <w:r>
              <w:t xml:space="preserve"> nghiêm túc đ</w:t>
            </w:r>
            <w:r>
              <w:t>ể</w:t>
            </w:r>
            <w:r>
              <w:t xml:space="preserve"> c</w:t>
            </w:r>
            <w:r>
              <w:t>ạ</w:t>
            </w:r>
            <w:r>
              <w:t>nh tranh.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spacing w:after="100"/>
        <w:jc w:val="center"/>
      </w:pPr>
      <w:r>
        <w:rPr>
          <w:color w:val="17324D"/>
          <w:sz w:val="22"/>
        </w:rPr>
        <w:t>Tr</w:t>
      </w:r>
      <w:r>
        <w:rPr>
          <w:color w:val="17324D"/>
          <w:sz w:val="22"/>
        </w:rPr>
        <w:t>ầ</w:t>
      </w:r>
      <w:r>
        <w:rPr>
          <w:color w:val="17324D"/>
          <w:sz w:val="22"/>
        </w:rPr>
        <w:t>n Lê Minh - K</w:t>
      </w:r>
      <w:r>
        <w:rPr>
          <w:color w:val="17324D"/>
          <w:sz w:val="22"/>
        </w:rPr>
        <w:t>ỹ</w:t>
      </w:r>
      <w:r>
        <w:rPr>
          <w:color w:val="17324D"/>
          <w:sz w:val="22"/>
        </w:rPr>
        <w:t xml:space="preserve"> thu</w:t>
      </w:r>
      <w:r>
        <w:rPr>
          <w:color w:val="17324D"/>
          <w:sz w:val="22"/>
        </w:rPr>
        <w:t>ậ</w:t>
      </w:r>
      <w:r>
        <w:rPr>
          <w:color w:val="17324D"/>
          <w:sz w:val="22"/>
        </w:rPr>
        <w:t>t Máy tính, ĐHBK TP.HCM</w:t>
      </w:r>
    </w:p>
    <w:p w:rsidR="00D1056A" w:rsidRDefault="007C3E52">
      <w:pPr>
        <w:spacing w:after="100"/>
        <w:jc w:val="center"/>
      </w:pPr>
      <w:r>
        <w:rPr>
          <w:i/>
          <w:color w:val="4C5964"/>
          <w:sz w:val="19"/>
        </w:rPr>
        <w:t>B</w:t>
      </w:r>
      <w:r>
        <w:rPr>
          <w:i/>
          <w:color w:val="4C5964"/>
          <w:sz w:val="19"/>
        </w:rPr>
        <w:t>ả</w:t>
      </w:r>
      <w:r>
        <w:rPr>
          <w:i/>
          <w:color w:val="4C5964"/>
          <w:sz w:val="19"/>
        </w:rPr>
        <w:t xml:space="preserve">n </w:t>
      </w:r>
      <w:r>
        <w:rPr>
          <w:i/>
          <w:color w:val="4C5964"/>
          <w:sz w:val="19"/>
        </w:rPr>
        <w:t>ổ</w:t>
      </w:r>
      <w:r>
        <w:rPr>
          <w:i/>
          <w:color w:val="4C5964"/>
          <w:sz w:val="19"/>
        </w:rPr>
        <w:t>n đ</w:t>
      </w:r>
      <w:r>
        <w:rPr>
          <w:i/>
          <w:color w:val="4C5964"/>
          <w:sz w:val="19"/>
        </w:rPr>
        <w:t>ị</w:t>
      </w:r>
      <w:r>
        <w:rPr>
          <w:i/>
          <w:color w:val="4C5964"/>
          <w:sz w:val="19"/>
        </w:rPr>
        <w:t>nh 3.1.0 • Tuân SYSTEM_SPEC_V3 3.0.0 • Vi</w:t>
      </w:r>
      <w:r>
        <w:rPr>
          <w:i/>
          <w:color w:val="4C5964"/>
          <w:sz w:val="19"/>
        </w:rPr>
        <w:t>ế</w:t>
      </w:r>
      <w:r>
        <w:rPr>
          <w:i/>
          <w:color w:val="4C5964"/>
          <w:sz w:val="19"/>
        </w:rPr>
        <w:t>t l</w:t>
      </w:r>
      <w:r>
        <w:rPr>
          <w:i/>
          <w:color w:val="4C5964"/>
          <w:sz w:val="19"/>
        </w:rPr>
        <w:t>ạ</w:t>
      </w:r>
      <w:r>
        <w:rPr>
          <w:i/>
          <w:color w:val="4C5964"/>
          <w:sz w:val="19"/>
        </w:rPr>
        <w:t>i theo hư</w:t>
      </w:r>
      <w:r>
        <w:rPr>
          <w:i/>
          <w:color w:val="4C5964"/>
          <w:sz w:val="19"/>
        </w:rPr>
        <w:t>ớ</w:t>
      </w:r>
      <w:r>
        <w:rPr>
          <w:i/>
          <w:color w:val="4C5964"/>
          <w:sz w:val="19"/>
        </w:rPr>
        <w:t>ng learner-first, ti</w:t>
      </w:r>
      <w:r>
        <w:rPr>
          <w:i/>
          <w:color w:val="4C5964"/>
          <w:sz w:val="19"/>
        </w:rPr>
        <w:t>ế</w:t>
      </w:r>
      <w:r>
        <w:rPr>
          <w:i/>
          <w:color w:val="4C5964"/>
          <w:sz w:val="19"/>
        </w:rPr>
        <w:t>ng Vi</w:t>
      </w:r>
      <w:r>
        <w:rPr>
          <w:i/>
          <w:color w:val="4C5964"/>
          <w:sz w:val="19"/>
        </w:rPr>
        <w:t>ệ</w:t>
      </w:r>
      <w:r>
        <w:rPr>
          <w:i/>
          <w:color w:val="4C5964"/>
          <w:sz w:val="19"/>
        </w:rPr>
        <w:t>t là ngôn ng</w:t>
      </w:r>
      <w:r>
        <w:rPr>
          <w:i/>
          <w:color w:val="4C5964"/>
          <w:sz w:val="19"/>
        </w:rPr>
        <w:t>ữ</w:t>
      </w:r>
      <w:r>
        <w:rPr>
          <w:i/>
          <w:color w:val="4C5964"/>
          <w:sz w:val="19"/>
        </w:rPr>
        <w:t xml:space="preserve"> chính</w:t>
      </w:r>
    </w:p>
    <w:p w:rsidR="00D1056A" w:rsidRDefault="007C3E52">
      <w:r>
        <w:br w:type="page"/>
      </w:r>
    </w:p>
    <w:p w:rsidR="00D1056A" w:rsidRDefault="007C3E52">
      <w:pPr>
        <w:pStyle w:val="Heading1"/>
      </w:pPr>
      <w:r>
        <w:rPr>
          <w:rFonts w:ascii="Carlito" w:eastAsia="Carlito" w:hAnsi="Carlito"/>
        </w:rPr>
        <w:lastRenderedPageBreak/>
        <w:t>M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L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NHANH - M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 xml:space="preserve"> ĐÚN</w:t>
      </w:r>
      <w:r>
        <w:rPr>
          <w:rFonts w:ascii="Carlito" w:eastAsia="Carlito" w:hAnsi="Carlito"/>
        </w:rPr>
        <w:t>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N, KHÔNG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17324D"/>
              <w:left w:val="single" w:sz="8" w:space="0" w:color="17324D"/>
              <w:bottom w:val="single" w:sz="8" w:space="0" w:color="17324D"/>
              <w:right w:val="single" w:sz="8" w:space="0" w:color="17324D"/>
            </w:tcBorders>
            <w:shd w:val="clear" w:color="auto" w:fill="EAF1F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17324D"/>
              </w:rPr>
              <w:t>CÁCH DÙNG</w:t>
            </w:r>
          </w:p>
          <w:p w:rsidR="00D1056A" w:rsidRDefault="007C3E52">
            <w:pPr>
              <w:spacing w:after="0"/>
            </w:pPr>
            <w:r>
              <w:t>Roadmap dài vì m</w:t>
            </w:r>
            <w:r>
              <w:t>ỗ</w:t>
            </w:r>
            <w:r>
              <w:t>i tu</w:t>
            </w:r>
            <w:r>
              <w:t>ầ</w:t>
            </w:r>
            <w:r>
              <w:t>n đã có nhi</w:t>
            </w:r>
            <w:r>
              <w:t>ệ</w:t>
            </w:r>
            <w:r>
              <w:t>m v</w:t>
            </w:r>
            <w:r>
              <w:t>ụ</w:t>
            </w:r>
            <w:r>
              <w:t>, ki</w:t>
            </w:r>
            <w:r>
              <w:t>ể</w:t>
            </w:r>
            <w:r>
              <w:t>m th</w:t>
            </w:r>
            <w:r>
              <w:t>ử</w:t>
            </w:r>
            <w:r>
              <w:t>, b</w:t>
            </w:r>
            <w:r>
              <w:t>ằ</w:t>
            </w:r>
            <w:r>
              <w:t>ng ch</w:t>
            </w:r>
            <w:r>
              <w:t>ứ</w:t>
            </w:r>
            <w:r>
              <w:t>ng và c</w:t>
            </w:r>
            <w:r>
              <w:t>ổ</w:t>
            </w:r>
            <w:r>
              <w:t>ng năng l</w:t>
            </w:r>
            <w:r>
              <w:t>ự</w:t>
            </w:r>
            <w:r>
              <w:t>c. H</w:t>
            </w:r>
            <w:r>
              <w:t>ằ</w:t>
            </w:r>
            <w:r>
              <w:t>ng ngày không đ</w:t>
            </w:r>
            <w:r>
              <w:t>ọ</w:t>
            </w:r>
            <w:r>
              <w:t>c toàn b</w:t>
            </w:r>
            <w:r>
              <w:t>ộ</w:t>
            </w:r>
            <w:r>
              <w:t xml:space="preserve"> file: tra trang c</w:t>
            </w:r>
            <w:r>
              <w:t>ủ</w:t>
            </w:r>
            <w:r>
              <w:t>a tu</w:t>
            </w:r>
            <w:r>
              <w:t>ầ</w:t>
            </w:r>
            <w:r>
              <w:t>n hi</w:t>
            </w:r>
            <w:r>
              <w:t>ệ</w:t>
            </w:r>
            <w:r>
              <w:t>n t</w:t>
            </w:r>
            <w:r>
              <w:t>ạ</w:t>
            </w:r>
            <w:r>
              <w:t>i trong b</w:t>
            </w:r>
            <w:r>
              <w:t>ả</w:t>
            </w:r>
            <w:r>
              <w:t>ng dư</w:t>
            </w:r>
            <w:r>
              <w:t>ớ</w:t>
            </w:r>
            <w:r>
              <w:t>i, m</w:t>
            </w:r>
            <w:r>
              <w:t>ở</w:t>
            </w:r>
            <w:r>
              <w:t xml:space="preserve"> đúng ngày và làm t</w:t>
            </w:r>
            <w:r>
              <w:t>ớ</w:t>
            </w:r>
            <w:r>
              <w:t>i đi</w:t>
            </w:r>
            <w:r>
              <w:t>ể</w:t>
            </w:r>
            <w:r>
              <w:t>m d</w:t>
            </w:r>
            <w:r>
              <w:t>ừ</w:t>
            </w:r>
            <w:r>
              <w:t>ng.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D1056A">
        <w:trPr>
          <w:jc w:val="center"/>
        </w:trPr>
        <w:tc>
          <w:tcPr>
            <w:tcW w:w="4989" w:type="dxa"/>
            <w:shd w:val="clear" w:color="auto" w:fill="17324D"/>
            <w:tcMar>
              <w:top w:w="90" w:type="dxa"/>
              <w:left w:w="90" w:type="dxa"/>
              <w:bottom w:w="80" w:type="dxa"/>
              <w:right w:w="8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Đ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U + TU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1-11</w:t>
            </w:r>
          </w:p>
        </w:tc>
        <w:tc>
          <w:tcPr>
            <w:tcW w:w="4989" w:type="dxa"/>
            <w:shd w:val="clear" w:color="auto" w:fill="17324D"/>
            <w:tcMar>
              <w:top w:w="90" w:type="dxa"/>
              <w:left w:w="90" w:type="dxa"/>
              <w:bottom w:w="80" w:type="dxa"/>
              <w:right w:w="8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TU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 xml:space="preserve">N </w:t>
            </w:r>
            <w:r>
              <w:rPr>
                <w:b/>
                <w:color w:val="FFFFFF"/>
                <w:sz w:val="18"/>
              </w:rPr>
              <w:t>12-23 + PH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 xml:space="preserve"> L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0. Cách dùng tài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</w:t>
            </w:r>
            <w:r>
              <w:rPr>
                <w:b/>
                <w:color w:val="2F6F6D"/>
                <w:sz w:val="16"/>
              </w:rPr>
              <w:t xml:space="preserve">  ....  3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12 - Telemetry v0.1</w:t>
            </w:r>
            <w:r>
              <w:rPr>
                <w:b/>
                <w:color w:val="2F6F6D"/>
                <w:sz w:val="16"/>
              </w:rPr>
              <w:t xml:space="preserve">  ....  54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1. Đích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internship</w:t>
            </w:r>
            <w:r>
              <w:rPr>
                <w:b/>
                <w:color w:val="2F6F6D"/>
                <w:sz w:val="16"/>
              </w:rPr>
              <w:t xml:space="preserve">  ....  5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13 - CAN/xác minh</w:t>
            </w:r>
            <w:r>
              <w:rPr>
                <w:b/>
                <w:color w:val="2F6F6D"/>
                <w:sz w:val="16"/>
              </w:rPr>
              <w:t xml:space="preserve">  ....  58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2. Phương pháp 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c/ki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/g</w:t>
            </w:r>
            <w:r>
              <w:rPr>
                <w:sz w:val="16"/>
              </w:rPr>
              <w:t>ỡ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</w:t>
            </w:r>
            <w:r>
              <w:rPr>
                <w:b/>
                <w:color w:val="2F6F6D"/>
                <w:sz w:val="16"/>
              </w:rPr>
              <w:t xml:space="preserve">  ....  6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14 - MQTT TLS</w:t>
            </w:r>
            <w:r>
              <w:rPr>
                <w:b/>
                <w:color w:val="2F6F6D"/>
                <w:sz w:val="16"/>
              </w:rPr>
              <w:t xml:space="preserve">  ....  62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3.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ng/ph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 xml:space="preserve">n </w:t>
            </w:r>
            <w:r>
              <w:rPr>
                <w:sz w:val="16"/>
              </w:rPr>
              <w:t>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ng/toolchain/repo</w:t>
            </w:r>
            <w:r>
              <w:rPr>
                <w:b/>
                <w:color w:val="2F6F6D"/>
                <w:sz w:val="16"/>
              </w:rPr>
              <w:t xml:space="preserve">  ....  7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15 - Threat model/b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o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</w:t>
            </w:r>
            <w:r>
              <w:rPr>
                <w:b/>
                <w:color w:val="2F6F6D"/>
                <w:sz w:val="16"/>
              </w:rPr>
              <w:t xml:space="preserve">  ....  66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4.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 xml:space="preserve"> hành trình/đư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găng</w:t>
            </w:r>
            <w:r>
              <w:rPr>
                <w:b/>
                <w:color w:val="2F6F6D"/>
                <w:sz w:val="16"/>
              </w:rPr>
              <w:t xml:space="preserve">  ....  8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16 - Chu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m/OTA</w:t>
            </w:r>
            <w:r>
              <w:rPr>
                <w:b/>
                <w:color w:val="2F6F6D"/>
                <w:sz w:val="16"/>
              </w:rPr>
              <w:t xml:space="preserve">  ....  70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Sprint 0 - 09/08</w:t>
            </w:r>
            <w:r>
              <w:rPr>
                <w:b/>
                <w:color w:val="2F6F6D"/>
                <w:sz w:val="16"/>
              </w:rPr>
              <w:t xml:space="preserve">  ....  9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17 - HTTPS OTA A/B</w:t>
            </w:r>
            <w:r>
              <w:rPr>
                <w:b/>
                <w:color w:val="2F6F6D"/>
                <w:sz w:val="16"/>
              </w:rPr>
              <w:t xml:space="preserve">  ....  74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1 - C Embedded</w:t>
            </w:r>
            <w:r>
              <w:rPr>
                <w:b/>
                <w:color w:val="2F6F6D"/>
                <w:sz w:val="16"/>
              </w:rPr>
              <w:t xml:space="preserve">  ....  10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 xml:space="preserve">n 18 - </w:t>
            </w:r>
            <w:r>
              <w:rPr>
                <w:sz w:val="16"/>
              </w:rPr>
              <w:t>Rollback/b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n 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 viên release</w:t>
            </w:r>
            <w:r>
              <w:rPr>
                <w:b/>
                <w:color w:val="2F6F6D"/>
                <w:sz w:val="16"/>
              </w:rPr>
              <w:t xml:space="preserve">  ....  78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2 - Cortex-M/GPIO/EXTI</w:t>
            </w:r>
            <w:r>
              <w:rPr>
                <w:b/>
                <w:color w:val="2F6F6D"/>
                <w:sz w:val="16"/>
              </w:rPr>
              <w:t xml:space="preserve">  ....  14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19 - Phát hành v1.0/ph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ng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 C-MCU</w:t>
            </w:r>
            <w:r>
              <w:rPr>
                <w:b/>
                <w:color w:val="2F6F6D"/>
                <w:sz w:val="16"/>
              </w:rPr>
              <w:t xml:space="preserve">  ....  82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3 - UART ng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t/ring buffer/parser</w:t>
            </w:r>
            <w:r>
              <w:rPr>
                <w:b/>
                <w:color w:val="2F6F6D"/>
                <w:sz w:val="16"/>
              </w:rPr>
              <w:t xml:space="preserve">  ....  18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20 - Ph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ng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 RTOS/giao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c/debug</w:t>
            </w:r>
            <w:r>
              <w:rPr>
                <w:b/>
                <w:color w:val="2F6F6D"/>
                <w:sz w:val="16"/>
              </w:rPr>
              <w:t xml:space="preserve">  ....  86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 xml:space="preserve">n 4 - </w:t>
            </w:r>
            <w:r>
              <w:rPr>
                <w:sz w:val="16"/>
              </w:rPr>
              <w:t>Timer/PWM/HardFault</w:t>
            </w:r>
            <w:r>
              <w:rPr>
                <w:b/>
                <w:color w:val="2F6F6D"/>
                <w:sz w:val="16"/>
              </w:rPr>
              <w:t xml:space="preserve">  ....  22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21 - C++/Linux/build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môn</w:t>
            </w:r>
            <w:r>
              <w:rPr>
                <w:b/>
                <w:color w:val="2F6F6D"/>
                <w:sz w:val="16"/>
              </w:rPr>
              <w:t xml:space="preserve">  ....  90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5 - FreeRTOS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ch/stack</w:t>
            </w:r>
            <w:r>
              <w:rPr>
                <w:b/>
                <w:color w:val="2F6F6D"/>
                <w:sz w:val="16"/>
              </w:rPr>
              <w:t xml:space="preserve">  ....  26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22 - Ph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ng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n/pipeline</w:t>
            </w:r>
            <w:r>
              <w:rPr>
                <w:b/>
                <w:color w:val="2F6F6D"/>
                <w:sz w:val="16"/>
              </w:rPr>
              <w:t xml:space="preserve">  ....  94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6 - Đ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/race/deadlock</w:t>
            </w:r>
            <w:r>
              <w:rPr>
                <w:b/>
                <w:color w:val="2F6F6D"/>
                <w:sz w:val="16"/>
              </w:rPr>
              <w:t xml:space="preserve">  ....  30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23 - Ch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t/k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ch 30 ngày</w:t>
            </w:r>
            <w:r>
              <w:rPr>
                <w:b/>
                <w:color w:val="2F6F6D"/>
                <w:sz w:val="16"/>
              </w:rPr>
              <w:t xml:space="preserve">  ....  98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7 - I2C/</w:t>
            </w:r>
            <w:r>
              <w:rPr>
                <w:sz w:val="16"/>
              </w:rPr>
              <w:t>MPU6050</w:t>
            </w:r>
            <w:r>
              <w:rPr>
                <w:b/>
                <w:color w:val="2F6F6D"/>
                <w:sz w:val="16"/>
              </w:rPr>
              <w:t xml:space="preserve">  ....  34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5. Chu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hai d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án</w:t>
            </w:r>
            <w:r>
              <w:rPr>
                <w:b/>
                <w:color w:val="2F6F6D"/>
                <w:sz w:val="16"/>
              </w:rPr>
              <w:t xml:space="preserve">  ....  100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8 - SPI/h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ng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th</w:t>
            </w:r>
            <w:r>
              <w:rPr>
                <w:sz w:val="16"/>
              </w:rPr>
              <w:t>ử</w:t>
            </w:r>
            <w:r>
              <w:rPr>
                <w:b/>
                <w:color w:val="2F6F6D"/>
                <w:sz w:val="16"/>
              </w:rPr>
              <w:t xml:space="preserve">  ....  38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6. README/báo cáo test/CV/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 tuy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</w:t>
            </w:r>
            <w:r>
              <w:rPr>
                <w:b/>
                <w:color w:val="2F6F6D"/>
                <w:sz w:val="16"/>
              </w:rPr>
              <w:t xml:space="preserve">  ....  102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9 - Data Logger v1.0</w:t>
            </w:r>
            <w:r>
              <w:rPr>
                <w:b/>
                <w:color w:val="2F6F6D"/>
                <w:sz w:val="16"/>
              </w:rPr>
              <w:t xml:space="preserve">  ....  42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7. Bi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m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u</w:t>
            </w:r>
            <w:r>
              <w:rPr>
                <w:b/>
                <w:color w:val="2F6F6D"/>
                <w:sz w:val="16"/>
              </w:rPr>
              <w:t xml:space="preserve">  ....  104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10 - Wi-Fi/MQTT</w:t>
            </w:r>
            <w:r>
              <w:rPr>
                <w:b/>
                <w:color w:val="2F6F6D"/>
                <w:sz w:val="16"/>
              </w:rPr>
              <w:t xml:space="preserve">  ....  46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8.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thu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ng</w:t>
            </w:r>
            <w:r>
              <w:rPr>
                <w:sz w:val="16"/>
              </w:rPr>
              <w:t>ữ</w:t>
            </w:r>
            <w:r>
              <w:rPr>
                <w:b/>
                <w:color w:val="2F6F6D"/>
                <w:sz w:val="16"/>
              </w:rPr>
              <w:t xml:space="preserve">  ....  </w:t>
            </w:r>
            <w:r>
              <w:rPr>
                <w:b/>
                <w:color w:val="2F6F6D"/>
                <w:sz w:val="16"/>
              </w:rPr>
              <w:t>106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11 - Giao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UART/CRC</w:t>
            </w:r>
            <w:r>
              <w:rPr>
                <w:b/>
                <w:color w:val="2F6F6D"/>
                <w:sz w:val="16"/>
              </w:rPr>
              <w:t xml:space="preserve">  ....  50</w:t>
            </w:r>
          </w:p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9. Checklist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</w:t>
            </w:r>
            <w:r>
              <w:rPr>
                <w:b/>
                <w:color w:val="2F6F6D"/>
                <w:sz w:val="16"/>
              </w:rPr>
              <w:t xml:space="preserve">  ....  109</w:t>
            </w:r>
          </w:p>
        </w:tc>
      </w:tr>
      <w:tr w:rsidR="00D1056A">
        <w:trPr>
          <w:jc w:val="center"/>
        </w:trPr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D1056A"/>
        </w:tc>
        <w:tc>
          <w:tcPr>
            <w:tcW w:w="4876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45" w:type="dxa"/>
              <w:left w:w="4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6"/>
              </w:rPr>
              <w:t>10. 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n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n/quy t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c đóng băng</w:t>
            </w:r>
            <w:r>
              <w:rPr>
                <w:b/>
                <w:color w:val="2F6F6D"/>
                <w:sz w:val="16"/>
              </w:rPr>
              <w:t xml:space="preserve">  ....  110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Quy 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ngôn ng</w:t>
      </w:r>
      <w:r>
        <w:rPr>
          <w:i/>
          <w:color w:val="4C5964"/>
          <w:sz w:val="18"/>
        </w:rPr>
        <w:t>ữ</w:t>
      </w:r>
      <w:r>
        <w:rPr>
          <w:i/>
          <w:color w:val="4C5964"/>
          <w:sz w:val="18"/>
        </w:rPr>
        <w:t>: ti</w:t>
      </w:r>
      <w:r>
        <w:rPr>
          <w:i/>
          <w:color w:val="4C5964"/>
          <w:sz w:val="18"/>
        </w:rPr>
        <w:t>ế</w:t>
      </w:r>
      <w:r>
        <w:rPr>
          <w:i/>
          <w:color w:val="4C5964"/>
          <w:sz w:val="18"/>
        </w:rPr>
        <w:t>ng Vi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t là ngôn ng</w:t>
      </w:r>
      <w:r>
        <w:rPr>
          <w:i/>
          <w:color w:val="4C5964"/>
          <w:sz w:val="18"/>
        </w:rPr>
        <w:t>ữ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thích. Thu</w:t>
      </w:r>
      <w:r>
        <w:rPr>
          <w:i/>
          <w:color w:val="4C5964"/>
          <w:sz w:val="18"/>
        </w:rPr>
        <w:t>ậ</w:t>
      </w:r>
      <w:r>
        <w:rPr>
          <w:i/>
          <w:color w:val="4C5964"/>
          <w:sz w:val="18"/>
        </w:rPr>
        <w:t>t ng</w:t>
      </w:r>
      <w:r>
        <w:rPr>
          <w:i/>
          <w:color w:val="4C5964"/>
          <w:sz w:val="18"/>
        </w:rPr>
        <w:t>ữ</w:t>
      </w:r>
      <w:r>
        <w:rPr>
          <w:i/>
          <w:color w:val="4C5964"/>
          <w:sz w:val="18"/>
        </w:rPr>
        <w:t xml:space="preserve"> k</w:t>
      </w:r>
      <w:r>
        <w:rPr>
          <w:i/>
          <w:color w:val="4C5964"/>
          <w:sz w:val="18"/>
        </w:rPr>
        <w:t>ỹ</w:t>
      </w:r>
      <w:r>
        <w:rPr>
          <w:i/>
          <w:color w:val="4C5964"/>
          <w:sz w:val="18"/>
        </w:rPr>
        <w:t xml:space="preserve"> thu</w:t>
      </w:r>
      <w:r>
        <w:rPr>
          <w:i/>
          <w:color w:val="4C5964"/>
          <w:sz w:val="18"/>
        </w:rPr>
        <w:t>ậ</w:t>
      </w:r>
      <w:r>
        <w:rPr>
          <w:i/>
          <w:color w:val="4C5964"/>
          <w:sz w:val="18"/>
        </w:rPr>
        <w:t>t qu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c t</w:t>
      </w:r>
      <w:r>
        <w:rPr>
          <w:i/>
          <w:color w:val="4C5964"/>
          <w:sz w:val="18"/>
        </w:rPr>
        <w:t>ế</w:t>
      </w:r>
      <w:r>
        <w:rPr>
          <w:i/>
          <w:color w:val="4C5964"/>
          <w:sz w:val="18"/>
        </w:rPr>
        <w:t xml:space="preserve"> (pointer, ISR, mutex, CRC, TLS, OTA...)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gi</w:t>
      </w:r>
      <w:r>
        <w:rPr>
          <w:i/>
          <w:color w:val="4C5964"/>
          <w:sz w:val="18"/>
        </w:rPr>
        <w:t>ữ</w:t>
      </w:r>
      <w:r>
        <w:rPr>
          <w:i/>
          <w:color w:val="4C5964"/>
          <w:sz w:val="18"/>
        </w:rPr>
        <w:t xml:space="preserve"> đ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 xml:space="preserve"> b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 xml:space="preserve">n </w:t>
      </w:r>
      <w:r>
        <w:rPr>
          <w:i/>
          <w:color w:val="4C5964"/>
          <w:sz w:val="18"/>
        </w:rPr>
        <w:t>quen v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i 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ph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ng v</w:t>
      </w:r>
      <w:r>
        <w:rPr>
          <w:i/>
          <w:color w:val="4C5964"/>
          <w:sz w:val="18"/>
        </w:rPr>
        <w:t>ấ</w:t>
      </w:r>
      <w:r>
        <w:rPr>
          <w:i/>
          <w:color w:val="4C5964"/>
          <w:sz w:val="18"/>
        </w:rPr>
        <w:t>n; thu</w:t>
      </w:r>
      <w:r>
        <w:rPr>
          <w:i/>
          <w:color w:val="4C5964"/>
          <w:sz w:val="18"/>
        </w:rPr>
        <w:t>ậ</w:t>
      </w:r>
      <w:r>
        <w:rPr>
          <w:i/>
          <w:color w:val="4C5964"/>
          <w:sz w:val="18"/>
        </w:rPr>
        <w:t>t ng</w:t>
      </w:r>
      <w:r>
        <w:rPr>
          <w:i/>
          <w:color w:val="4C5964"/>
          <w:sz w:val="18"/>
        </w:rPr>
        <w:t>ữ</w:t>
      </w:r>
      <w:r>
        <w:rPr>
          <w:i/>
          <w:color w:val="4C5964"/>
          <w:sz w:val="18"/>
        </w:rPr>
        <w:t xml:space="preserve"> khó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nghĩa t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l</w:t>
      </w:r>
      <w:r>
        <w:rPr>
          <w:i/>
          <w:color w:val="4C5964"/>
          <w:sz w:val="18"/>
        </w:rPr>
        <w:t>ầ</w:t>
      </w:r>
      <w:r>
        <w:rPr>
          <w:i/>
          <w:color w:val="4C5964"/>
          <w:sz w:val="18"/>
        </w:rPr>
        <w:t>n dùng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trong T</w:t>
      </w:r>
      <w:r>
        <w:rPr>
          <w:i/>
          <w:color w:val="4C5964"/>
          <w:sz w:val="18"/>
        </w:rPr>
        <w:t>ừ</w:t>
      </w:r>
      <w:r>
        <w:rPr>
          <w:i/>
          <w:color w:val="4C5964"/>
          <w:sz w:val="18"/>
        </w:rPr>
        <w:t xml:space="preserve"> đi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n Anh-Vi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 xml:space="preserve">t </w:t>
      </w:r>
      <w:r>
        <w:rPr>
          <w:i/>
          <w:color w:val="4C5964"/>
          <w:sz w:val="18"/>
        </w:rPr>
        <w:t>ở</w:t>
      </w:r>
      <w:r>
        <w:rPr>
          <w:i/>
          <w:color w:val="4C5964"/>
          <w:sz w:val="18"/>
        </w:rPr>
        <w:t xml:space="preserve"> cu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i file.</w:t>
      </w:r>
    </w:p>
    <w:p w:rsidR="00D1056A" w:rsidRDefault="007C3E52">
      <w:r>
        <w:br w:type="page"/>
      </w:r>
    </w:p>
    <w:p w:rsidR="00D1056A" w:rsidRDefault="007C3E52">
      <w:pPr>
        <w:pStyle w:val="Heading1"/>
      </w:pPr>
      <w:r>
        <w:rPr>
          <w:rFonts w:ascii="Carlito" w:eastAsia="Carlito" w:hAnsi="Carlito"/>
        </w:rPr>
        <w:lastRenderedPageBreak/>
        <w:t>0. CÁCH DÙNG 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NÀY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17324D"/>
              <w:left w:val="single" w:sz="8" w:space="0" w:color="17324D"/>
              <w:bottom w:val="single" w:sz="8" w:space="0" w:color="17324D"/>
              <w:right w:val="single" w:sz="8" w:space="0" w:color="17324D"/>
            </w:tcBorders>
            <w:shd w:val="clear" w:color="auto" w:fill="EAF1F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17324D"/>
              </w:rPr>
              <w:t>Đ</w:t>
            </w:r>
            <w:r>
              <w:rPr>
                <w:b/>
                <w:color w:val="17324D"/>
              </w:rPr>
              <w:t>Ọ</w:t>
            </w:r>
            <w:r>
              <w:rPr>
                <w:b/>
                <w:color w:val="17324D"/>
              </w:rPr>
              <w:t>C M</w:t>
            </w:r>
            <w:r>
              <w:rPr>
                <w:b/>
                <w:color w:val="17324D"/>
              </w:rPr>
              <w:t>Ộ</w:t>
            </w:r>
            <w:r>
              <w:rPr>
                <w:b/>
                <w:color w:val="17324D"/>
              </w:rPr>
              <w:t>T L</w:t>
            </w:r>
            <w:r>
              <w:rPr>
                <w:b/>
                <w:color w:val="17324D"/>
              </w:rPr>
              <w:t>Ầ</w:t>
            </w:r>
            <w:r>
              <w:rPr>
                <w:b/>
                <w:color w:val="17324D"/>
              </w:rPr>
              <w:t>N, SAU ĐÓ CH</w:t>
            </w:r>
            <w:r>
              <w:rPr>
                <w:b/>
                <w:color w:val="17324D"/>
              </w:rPr>
              <w:t>Ỉ</w:t>
            </w:r>
            <w:r>
              <w:rPr>
                <w:b/>
                <w:color w:val="17324D"/>
              </w:rPr>
              <w:t xml:space="preserve"> M</w:t>
            </w:r>
            <w:r>
              <w:rPr>
                <w:b/>
                <w:color w:val="17324D"/>
              </w:rPr>
              <w:t>Ở</w:t>
            </w:r>
            <w:r>
              <w:rPr>
                <w:b/>
                <w:color w:val="17324D"/>
              </w:rPr>
              <w:t xml:space="preserve"> ĐÚNG TU</w:t>
            </w:r>
            <w:r>
              <w:rPr>
                <w:b/>
                <w:color w:val="17324D"/>
              </w:rPr>
              <w:t>Ầ</w:t>
            </w:r>
            <w:r>
              <w:rPr>
                <w:b/>
                <w:color w:val="17324D"/>
              </w:rPr>
              <w:t>N/NGÀY</w:t>
            </w:r>
          </w:p>
          <w:p w:rsidR="00D1056A" w:rsidRDefault="007C3E52">
            <w:pPr>
              <w:spacing w:after="0"/>
            </w:pPr>
            <w:r>
              <w:t>Roadmap này là s</w:t>
            </w:r>
            <w:r>
              <w:t>ổ</w:t>
            </w:r>
            <w:r>
              <w:t xml:space="preserve"> tay v</w:t>
            </w:r>
            <w:r>
              <w:t>ậ</w:t>
            </w:r>
            <w:r>
              <w:t>n hành, không ph</w:t>
            </w:r>
            <w:r>
              <w:t>ả</w:t>
            </w:r>
            <w:r>
              <w:t>i cu</w:t>
            </w:r>
            <w:r>
              <w:t>ố</w:t>
            </w:r>
            <w:r>
              <w:t>n sách ph</w:t>
            </w:r>
            <w:r>
              <w:t>ả</w:t>
            </w:r>
            <w:r>
              <w:t>i đ</w:t>
            </w:r>
            <w:r>
              <w:t>ọ</w:t>
            </w:r>
            <w:r>
              <w:t>c l</w:t>
            </w:r>
            <w:r>
              <w:t>ạ</w:t>
            </w:r>
            <w:r>
              <w:t>i m</w:t>
            </w:r>
            <w:r>
              <w:t>ỗ</w:t>
            </w:r>
            <w:r>
              <w:t xml:space="preserve">i </w:t>
            </w:r>
            <w:r>
              <w:t>sáng. M</w:t>
            </w:r>
            <w:r>
              <w:t>ỗ</w:t>
            </w:r>
            <w:r>
              <w:t>i ngày: m</w:t>
            </w:r>
            <w:r>
              <w:t>ở</w:t>
            </w:r>
            <w:r w:rsidR="00E35A25">
              <w:t xml:space="preserve"> CURRENT_STATE </w:t>
            </w:r>
            <w:r w:rsidR="00E35A25">
              <w:sym w:font="Wingdings" w:char="F0E0"/>
            </w:r>
            <w:r>
              <w:t xml:space="preserve"> đúng tu</w:t>
            </w:r>
            <w:r>
              <w:t>ầ</w:t>
            </w:r>
            <w:r w:rsidR="00E35A25">
              <w:t xml:space="preserve">n </w:t>
            </w:r>
            <w:r w:rsidR="00E35A25">
              <w:sym w:font="Wingdings" w:char="F0E0"/>
            </w:r>
            <w:r w:rsidR="00E35A25">
              <w:t xml:space="preserve"> đúng ngày </w:t>
            </w:r>
            <w:r w:rsidR="00E35A25">
              <w:sym w:font="Wingdings" w:char="F0E0"/>
            </w:r>
            <w:r>
              <w:t xml:space="preserve"> t</w:t>
            </w:r>
            <w:r>
              <w:t>ạ</w:t>
            </w:r>
            <w:r>
              <w:t>o đúng b</w:t>
            </w:r>
            <w:r>
              <w:t>ằ</w:t>
            </w:r>
            <w:r>
              <w:t>ng ch</w:t>
            </w:r>
            <w:r>
              <w:t>ứ</w:t>
            </w:r>
            <w:r w:rsidR="00E35A25">
              <w:t xml:space="preserve">ng </w:t>
            </w:r>
            <w:r w:rsidR="00E35A25">
              <w:sym w:font="Wingdings" w:char="F0E0"/>
            </w:r>
            <w:bookmarkStart w:id="0" w:name="_GoBack"/>
            <w:bookmarkEnd w:id="0"/>
            <w:r>
              <w:t xml:space="preserve"> ch</w:t>
            </w:r>
            <w:r>
              <w:t>ố</w:t>
            </w:r>
            <w:r>
              <w:t>t nh</w:t>
            </w:r>
            <w:r>
              <w:t>ậ</w:t>
            </w:r>
            <w:r>
              <w:t>t ký. Cu</w:t>
            </w:r>
            <w:r>
              <w:t>ố</w:t>
            </w:r>
            <w:r>
              <w:t>i tu</w:t>
            </w:r>
            <w:r>
              <w:t>ầ</w:t>
            </w:r>
            <w:r>
              <w:t>n m</w:t>
            </w:r>
            <w:r>
              <w:t>ớ</w:t>
            </w:r>
            <w:r>
              <w:t>i đ</w:t>
            </w:r>
            <w:r>
              <w:t>ọ</w:t>
            </w:r>
            <w:r>
              <w:t>c c</w:t>
            </w:r>
            <w:r>
              <w:t>ổ</w:t>
            </w:r>
            <w:r>
              <w:t>ng năng l</w:t>
            </w:r>
            <w:r>
              <w:t>ự</w:t>
            </w:r>
            <w:r>
              <w:t>c, phương án ph</w:t>
            </w:r>
            <w:r>
              <w:t>ụ</w:t>
            </w:r>
            <w:r>
              <w:t>c h</w:t>
            </w:r>
            <w:r>
              <w:t>ồ</w:t>
            </w:r>
            <w:r>
              <w:t>i và tu</w:t>
            </w:r>
            <w:r>
              <w:t>ầ</w:t>
            </w:r>
            <w:r>
              <w:t>n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0.1 B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tuy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t đ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không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 tr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</w:t>
      </w:r>
    </w:p>
    <w:p w:rsidR="00D1056A" w:rsidRDefault="007C3E52">
      <w:pPr>
        <w:pStyle w:val="ListBullet"/>
      </w:pPr>
      <w:r>
        <w:t>V</w:t>
      </w:r>
      <w:r>
        <w:t>ị</w:t>
      </w:r>
      <w:r>
        <w:t xml:space="preserve"> trí theo l</w:t>
      </w:r>
      <w:r>
        <w:t>ị</w:t>
      </w:r>
      <w:r>
        <w:t>ch (Calendar position): l</w:t>
      </w:r>
      <w:r>
        <w:t>ị</w:t>
      </w:r>
      <w:r>
        <w:t xml:space="preserve">ch nói </w:t>
      </w:r>
      <w:r>
        <w:t>b</w:t>
      </w:r>
      <w:r>
        <w:t>ạ</w:t>
      </w:r>
      <w:r>
        <w:t xml:space="preserve">n nên </w:t>
      </w:r>
      <w:r>
        <w:t>ở</w:t>
      </w:r>
      <w:r>
        <w:t xml:space="preserve"> đâu.</w:t>
      </w:r>
    </w:p>
    <w:p w:rsidR="00D1056A" w:rsidRDefault="007C3E52">
      <w:pPr>
        <w:pStyle w:val="ListBullet"/>
      </w:pPr>
      <w:r>
        <w:t>V</w:t>
      </w:r>
      <w:r>
        <w:t>ị</w:t>
      </w:r>
      <w:r>
        <w:t xml:space="preserve"> trí th</w:t>
      </w:r>
      <w:r>
        <w:t>ự</w:t>
      </w:r>
      <w:r>
        <w:t>c thi (Execution position): b</w:t>
      </w:r>
      <w:r>
        <w:t>ạ</w:t>
      </w:r>
      <w:r>
        <w:t>n th</w:t>
      </w:r>
      <w:r>
        <w:t>ự</w:t>
      </w:r>
      <w:r>
        <w:t>c s</w:t>
      </w:r>
      <w:r>
        <w:t>ự</w:t>
      </w:r>
      <w:r>
        <w:t xml:space="preserve"> đang làm ngày/tu</w:t>
      </w:r>
      <w:r>
        <w:t>ầ</w:t>
      </w:r>
      <w:r>
        <w:t>n nào.</w:t>
      </w:r>
    </w:p>
    <w:p w:rsidR="00D1056A" w:rsidRDefault="007C3E52">
      <w:pPr>
        <w:pStyle w:val="ListBullet"/>
      </w:pPr>
      <w:r>
        <w:t>V</w:t>
      </w:r>
      <w:r>
        <w:t>ị</w:t>
      </w:r>
      <w:r>
        <w:t xml:space="preserve"> trí s</w:t>
      </w:r>
      <w:r>
        <w:t>ả</w:t>
      </w:r>
      <w:r>
        <w:t>n ph</w:t>
      </w:r>
      <w:r>
        <w:t>ẩ</w:t>
      </w:r>
      <w:r>
        <w:t>m/b</w:t>
      </w:r>
      <w:r>
        <w:t>ằ</w:t>
      </w:r>
      <w:r>
        <w:t>ng ch</w:t>
      </w:r>
      <w:r>
        <w:t>ứ</w:t>
      </w:r>
      <w:r>
        <w:t>ng (Artifact position): đ</w:t>
      </w:r>
      <w:r>
        <w:t>ầ</w:t>
      </w:r>
      <w:r>
        <w:t>u ra nào đã biên d</w:t>
      </w:r>
      <w:r>
        <w:t>ị</w:t>
      </w:r>
      <w:r>
        <w:t>ch, ki</w:t>
      </w:r>
      <w:r>
        <w:t>ể</w:t>
      </w:r>
      <w:r>
        <w:t>m th</w:t>
      </w:r>
      <w:r>
        <w:t>ử</w:t>
      </w:r>
      <w:r>
        <w:t xml:space="preserve"> và tái hi</w:t>
      </w:r>
      <w:r>
        <w:t>ệ</w:t>
      </w:r>
      <w:r>
        <w:t>n đư</w:t>
      </w:r>
      <w:r>
        <w:t>ợ</w:t>
      </w:r>
      <w:r>
        <w:t>c.</w:t>
      </w:r>
    </w:p>
    <w:p w:rsidR="00D1056A" w:rsidRDefault="007C3E52">
      <w:pPr>
        <w:pStyle w:val="ListBullet"/>
      </w:pPr>
      <w:r>
        <w:t>V</w:t>
      </w:r>
      <w:r>
        <w:t>ị</w:t>
      </w:r>
      <w:r>
        <w:t xml:space="preserve"> trí năng l</w:t>
      </w:r>
      <w:r>
        <w:t>ự</w:t>
      </w:r>
      <w:r>
        <w:t>c (Competency position): 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nào đã</w:t>
      </w:r>
      <w:r>
        <w:t xml:space="preserve"> PASS. Đây m</w:t>
      </w:r>
      <w:r>
        <w:t>ớ</w:t>
      </w:r>
      <w:r>
        <w:t>i là căn c</w:t>
      </w:r>
      <w:r>
        <w:t>ứ</w:t>
      </w:r>
      <w:r>
        <w:t xml:space="preserve"> đ</w:t>
      </w:r>
      <w:r>
        <w:t>ể</w:t>
      </w:r>
      <w:r>
        <w:t xml:space="preserve"> h</w:t>
      </w:r>
      <w:r>
        <w:t>ọ</w:t>
      </w:r>
      <w:r>
        <w:t>c ph</w:t>
      </w:r>
      <w:r>
        <w:t>ầ</w:t>
      </w:r>
      <w:r>
        <w:t>n ph</w:t>
      </w:r>
      <w:r>
        <w:t>ụ</w:t>
      </w:r>
      <w:r>
        <w:t xml:space="preserve"> thu</w:t>
      </w:r>
      <w:r>
        <w:t>ộ</w:t>
      </w:r>
      <w:r>
        <w:t>c ti</w:t>
      </w:r>
      <w:r>
        <w:t>ế</w:t>
      </w:r>
      <w:r>
        <w:t>p theo.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LU</w:t>
            </w:r>
            <w:r>
              <w:rPr>
                <w:b/>
                <w:color w:val="B96F2D"/>
              </w:rPr>
              <w:t>Ậ</w:t>
            </w:r>
            <w:r>
              <w:rPr>
                <w:b/>
                <w:color w:val="B96F2D"/>
              </w:rPr>
              <w:t>T S</w:t>
            </w:r>
            <w:r>
              <w:rPr>
                <w:b/>
                <w:color w:val="B96F2D"/>
              </w:rPr>
              <w:t>Ố</w:t>
            </w:r>
            <w:r>
              <w:rPr>
                <w:b/>
                <w:color w:val="B96F2D"/>
              </w:rPr>
              <w:t xml:space="preserve"> 1</w:t>
            </w:r>
          </w:p>
          <w:p w:rsidR="00D1056A" w:rsidRDefault="007C3E52">
            <w:pPr>
              <w:spacing w:after="0"/>
            </w:pPr>
            <w:r>
              <w:t>Test PASS không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bi</w:t>
            </w:r>
            <w:r>
              <w:t>ế</w:t>
            </w:r>
            <w:r>
              <w:t>n thành PASS năng l</w:t>
            </w:r>
            <w:r>
              <w:t>ự</w:t>
            </w:r>
            <w:r>
              <w:t>c. Commit đ</w:t>
            </w:r>
            <w:r>
              <w:t>ẹ</w:t>
            </w:r>
            <w:r>
              <w:t>p không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ch</w:t>
            </w:r>
            <w:r>
              <w:t>ứ</w:t>
            </w:r>
            <w:r>
              <w:t>ng minh b</w:t>
            </w:r>
            <w:r>
              <w:t>ạ</w:t>
            </w:r>
            <w:r>
              <w:t>n t</w:t>
            </w:r>
            <w:r>
              <w:t>ự</w:t>
            </w:r>
            <w:r>
              <w:t xml:space="preserve"> làm. M</w:t>
            </w:r>
            <w:r>
              <w:t>ọ</w:t>
            </w:r>
            <w:r>
              <w:t>i năng l</w:t>
            </w:r>
            <w:r>
              <w:t>ự</w:t>
            </w:r>
            <w:r>
              <w:t>c c</w:t>
            </w:r>
            <w:r>
              <w:t>ố</w:t>
            </w:r>
            <w:r>
              <w:t>t lõi đ</w:t>
            </w:r>
            <w:r>
              <w:t>ề</w:t>
            </w:r>
            <w:r>
              <w:t>u c</w:t>
            </w:r>
            <w:r>
              <w:t>ầ</w:t>
            </w:r>
            <w:r>
              <w:t>n m</w:t>
            </w:r>
            <w:r>
              <w:t>ộ</w:t>
            </w:r>
            <w:r>
              <w:t>t ph</w:t>
            </w:r>
            <w:r>
              <w:t>ầ</w:t>
            </w:r>
            <w:r>
              <w:t>n làm đ</w:t>
            </w:r>
            <w:r>
              <w:t>ộ</w:t>
            </w:r>
            <w:r>
              <w:t>c l</w:t>
            </w:r>
            <w:r>
              <w:t>ậ</w:t>
            </w:r>
            <w:r>
              <w:t>p: không AI/không đáp án ho</w:t>
            </w:r>
            <w:r>
              <w:t>ặ</w:t>
            </w:r>
            <w:r>
              <w:t>c bài suy lu</w:t>
            </w:r>
            <w:r>
              <w:t>ậ</w:t>
            </w:r>
            <w:r>
              <w:t>n</w:t>
            </w:r>
            <w:r>
              <w:t xml:space="preserve"> m</w:t>
            </w:r>
            <w:r>
              <w:t>ớ</w:t>
            </w:r>
            <w:r>
              <w:t>i chưa t</w:t>
            </w:r>
            <w:r>
              <w:t>ừ</w:t>
            </w:r>
            <w:r>
              <w:t>ng th</w:t>
            </w:r>
            <w:r>
              <w:t>ấ</w:t>
            </w:r>
            <w:r>
              <w:t>y, theo c</w:t>
            </w:r>
            <w:r>
              <w:t>ổ</w:t>
            </w:r>
            <w:r>
              <w:t>ng đã ghi.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0.2 Nghi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7 phút đ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u ngày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M</w:t>
      </w:r>
      <w:r>
        <w:t>ở</w:t>
      </w:r>
      <w:r>
        <w:t xml:space="preserve"> CURRENT_STATE và đúng th</w:t>
      </w:r>
      <w:r>
        <w:t>ẻ</w:t>
      </w:r>
      <w:r>
        <w:t xml:space="preserve"> công vi</w:t>
      </w:r>
      <w:r>
        <w:t>ệ</w:t>
      </w:r>
      <w:r>
        <w:t>c c</w:t>
      </w:r>
      <w:r>
        <w:t>ủ</w:t>
      </w:r>
      <w:r>
        <w:t>a ngày. Không đ</w:t>
      </w:r>
      <w:r>
        <w:t>ọ</w:t>
      </w:r>
      <w:r>
        <w:t>c lan sang ngày mai.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Vi</w:t>
      </w:r>
      <w:r>
        <w:t>ế</w:t>
      </w:r>
      <w:r>
        <w:t>t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đo đư</w:t>
      </w:r>
      <w:r>
        <w:t>ợ</w:t>
      </w:r>
      <w:r>
        <w:t>c: “Đ</w:t>
      </w:r>
      <w:r>
        <w:t>ế</w:t>
      </w:r>
      <w:r>
        <w:t>n cu</w:t>
      </w:r>
      <w:r>
        <w:t>ố</w:t>
      </w:r>
      <w:r>
        <w:t>i ngày, tôi s</w:t>
      </w:r>
      <w:r>
        <w:t>ẽ</w:t>
      </w:r>
      <w:r>
        <w:t xml:space="preserve"> có ...”.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Ch</w:t>
      </w:r>
      <w:r>
        <w:t>ọ</w:t>
      </w:r>
      <w:r>
        <w:t>n m</w:t>
      </w:r>
      <w:r>
        <w:t>ộ</w:t>
      </w:r>
      <w:r>
        <w:t>t b</w:t>
      </w:r>
      <w:r>
        <w:t>ằ</w:t>
      </w:r>
      <w:r>
        <w:t>ng ch</w:t>
      </w:r>
      <w:r>
        <w:t>ứ</w:t>
      </w:r>
      <w:r>
        <w:t>ng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 xml:space="preserve">a ngày và </w:t>
      </w:r>
      <w:r>
        <w:t>xác nh</w:t>
      </w:r>
      <w:r>
        <w:t>ậ</w:t>
      </w:r>
      <w:r>
        <w:t>n l</w:t>
      </w:r>
      <w:r>
        <w:t>ệ</w:t>
      </w:r>
      <w:r>
        <w:t>nh ki</w:t>
      </w:r>
      <w:r>
        <w:t>ể</w:t>
      </w:r>
      <w:r>
        <w:t>m th</w:t>
      </w:r>
      <w:r>
        <w:t>ử</w:t>
      </w:r>
      <w:r>
        <w:t>, ph</w:t>
      </w:r>
      <w:r>
        <w:t>ầ</w:t>
      </w:r>
      <w:r>
        <w:t>n c</w:t>
      </w:r>
      <w:r>
        <w:t>ứ</w:t>
      </w:r>
      <w:r>
        <w:t>ng và tài li</w:t>
      </w:r>
      <w:r>
        <w:t>ệ</w:t>
      </w:r>
      <w:r>
        <w:t>u c</w:t>
      </w:r>
      <w:r>
        <w:t>ầ</w:t>
      </w:r>
      <w:r>
        <w:t>n thi</w:t>
      </w:r>
      <w:r>
        <w:t>ế</w:t>
      </w:r>
      <w:r>
        <w:t>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Ch</w:t>
      </w:r>
      <w:r>
        <w:t>ọ</w:t>
      </w:r>
      <w:r>
        <w:t>n m</w:t>
      </w:r>
      <w:r>
        <w:t>ứ</w:t>
      </w:r>
      <w:r>
        <w:t>c AI đư</w:t>
      </w:r>
      <w:r>
        <w:t>ợ</w:t>
      </w:r>
      <w:r>
        <w:t>c phép. Ph</w:t>
      </w:r>
      <w:r>
        <w:t>ầ</w:t>
      </w:r>
      <w:r>
        <w:t>n tri</w:t>
      </w:r>
      <w:r>
        <w:t>ể</w:t>
      </w:r>
      <w:r>
        <w:t>n khai c</w:t>
      </w:r>
      <w:r>
        <w:t>ố</w:t>
      </w:r>
      <w:r>
        <w:t>t lõi luôn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l</w:t>
      </w:r>
      <w:r>
        <w:t>ầ</w:t>
      </w:r>
      <w:r>
        <w:t>n t</w:t>
      </w:r>
      <w:r>
        <w:t>ự</w:t>
      </w:r>
      <w:r>
        <w:t xml:space="preserve"> làm c</w:t>
      </w:r>
      <w:r>
        <w:t>ủ</w:t>
      </w:r>
      <w:r>
        <w:t>a chính b</w:t>
      </w:r>
      <w:r>
        <w:t>ạ</w:t>
      </w:r>
      <w:r>
        <w:t>n.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Khóa ph</w:t>
      </w:r>
      <w:r>
        <w:t>ạ</w:t>
      </w:r>
      <w:r>
        <w:t>m vi: ý tư</w:t>
      </w:r>
      <w:r>
        <w:t>ở</w:t>
      </w:r>
      <w:r>
        <w:t>ng m</w:t>
      </w:r>
      <w:r>
        <w:t>ớ</w:t>
      </w:r>
      <w:r>
        <w:t>i đưa vào danh sách đ</w:t>
      </w:r>
      <w:r>
        <w:t>ể</w:t>
      </w:r>
      <w:r>
        <w:t xml:space="preserve"> sau, không chen vào nhi</w:t>
      </w:r>
      <w:r>
        <w:t>ệ</w:t>
      </w:r>
      <w:r>
        <w:t>m v</w:t>
      </w:r>
      <w:r>
        <w:t>ụ</w:t>
      </w:r>
      <w:r>
        <w:t xml:space="preserve"> c</w:t>
      </w:r>
      <w:r>
        <w:t>ố</w:t>
      </w:r>
      <w:r>
        <w:t>t lõi.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B</w:t>
      </w:r>
      <w:r>
        <w:t>ắ</w:t>
      </w:r>
      <w:r>
        <w:t>t đ</w:t>
      </w:r>
      <w:r>
        <w:t>ầ</w:t>
      </w:r>
      <w:r>
        <w:t>u phiên t</w:t>
      </w:r>
      <w:r>
        <w:t>ậ</w:t>
      </w:r>
      <w:r>
        <w:t>p</w:t>
      </w:r>
      <w:r>
        <w:t xml:space="preserve"> trung đ</w:t>
      </w:r>
      <w:r>
        <w:t>ầ</w:t>
      </w:r>
      <w:r>
        <w:t>u tiên; không tính th</w:t>
      </w:r>
      <w:r>
        <w:t>ờ</w:t>
      </w:r>
      <w:r>
        <w:t>i gian ch</w:t>
      </w:r>
      <w:r>
        <w:t>ỉ</w:t>
      </w:r>
      <w:r>
        <w:t xml:space="preserve"> ng</w:t>
      </w:r>
      <w:r>
        <w:t>ồ</w:t>
      </w:r>
      <w:r>
        <w:t>i trư</w:t>
      </w:r>
      <w:r>
        <w:t>ớ</w:t>
      </w:r>
      <w:r>
        <w:t>c máy nhưng m</w:t>
      </w:r>
      <w:r>
        <w:t>ấ</w:t>
      </w:r>
      <w:r>
        <w:t>t t</w:t>
      </w:r>
      <w:r>
        <w:t>ậ</w:t>
      </w:r>
      <w:r>
        <w:t>p trung.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0.3 Nghi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10 phút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ngày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Biên d</w:t>
      </w:r>
      <w:r>
        <w:t>ị</w:t>
      </w:r>
      <w:r>
        <w:t>ch/ki</w:t>
      </w:r>
      <w:r>
        <w:t>ể</w:t>
      </w:r>
      <w:r>
        <w:t>m th</w:t>
      </w:r>
      <w:r>
        <w:t>ử</w:t>
      </w:r>
      <w:r>
        <w:t xml:space="preserve"> l</w:t>
      </w:r>
      <w:r>
        <w:t>ạ</w:t>
      </w:r>
      <w:r>
        <w:t>i t</w:t>
      </w:r>
      <w:r>
        <w:t>ừ</w:t>
      </w:r>
      <w:r>
        <w:t xml:space="preserve"> tr</w:t>
      </w:r>
      <w:r>
        <w:t>ạ</w:t>
      </w:r>
      <w:r>
        <w:t>ng thái h</w:t>
      </w:r>
      <w:r>
        <w:t>ợ</w:t>
      </w:r>
      <w:r>
        <w:t>p lý; lưu log g</w:t>
      </w:r>
      <w:r>
        <w:t>ố</w:t>
      </w:r>
      <w:r>
        <w:t>c, b</w:t>
      </w:r>
      <w:r>
        <w:t>ả</w:t>
      </w:r>
      <w:r>
        <w:t>n ghi đo/capture và báo cáo trư</w:t>
      </w:r>
      <w:r>
        <w:t>ớ</w:t>
      </w:r>
      <w:r>
        <w:t>c khi “d</w:t>
      </w:r>
      <w:r>
        <w:t>ọ</w:t>
      </w:r>
      <w:r>
        <w:t>n đ</w:t>
      </w:r>
      <w:r>
        <w:t>ẹ</w:t>
      </w:r>
      <w:r>
        <w:t>p”.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Ghi k</w:t>
      </w:r>
      <w:r>
        <w:t>ế</w:t>
      </w:r>
      <w:r>
        <w:t>t qu</w:t>
      </w:r>
      <w:r>
        <w:t>ả</w:t>
      </w:r>
      <w:r>
        <w:t xml:space="preserve"> k</w:t>
      </w:r>
      <w:r>
        <w:t>ỳ</w:t>
      </w:r>
      <w:r>
        <w:t xml:space="preserve"> v</w:t>
      </w:r>
      <w:r>
        <w:t>ọ</w:t>
      </w:r>
      <w:r>
        <w:t>ng so v</w:t>
      </w:r>
      <w:r>
        <w:t>ớ</w:t>
      </w:r>
      <w:r>
        <w:t>i th</w:t>
      </w:r>
      <w:r>
        <w:t>ự</w:t>
      </w:r>
      <w:r>
        <w:t xml:space="preserve">c </w:t>
      </w:r>
      <w:r>
        <w:t>t</w:t>
      </w:r>
      <w:r>
        <w:t>ế</w:t>
      </w:r>
      <w:r>
        <w:t>; n</w:t>
      </w:r>
      <w:r>
        <w:t>ế</w:t>
      </w:r>
      <w:r>
        <w:t>u l</w:t>
      </w:r>
      <w:r>
        <w:t>ỗ</w:t>
      </w:r>
      <w:r>
        <w:t>i, gi</w:t>
      </w:r>
      <w:r>
        <w:t>ữ</w:t>
      </w:r>
      <w:r>
        <w:t xml:space="preserve"> b</w:t>
      </w:r>
      <w:r>
        <w:t>ằ</w:t>
      </w:r>
      <w:r>
        <w:t>ng ch</w:t>
      </w:r>
      <w:r>
        <w:t>ứ</w:t>
      </w:r>
      <w:r>
        <w:t>ng l</w:t>
      </w:r>
      <w:r>
        <w:t>ỗ</w:t>
      </w:r>
      <w:r>
        <w:t>i và gi</w:t>
      </w:r>
      <w:r>
        <w:t>ả</w:t>
      </w:r>
      <w:r>
        <w:t xml:space="preserve"> thuy</w:t>
      </w:r>
      <w:r>
        <w:t>ế</w:t>
      </w:r>
      <w:r>
        <w:t>t nguyên nhân.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Commit m</w:t>
      </w:r>
      <w:r>
        <w:t>ộ</w:t>
      </w:r>
      <w:r>
        <w:t>t thay đ</w:t>
      </w:r>
      <w:r>
        <w:t>ổ</w:t>
      </w:r>
      <w:r>
        <w:t>i logic v</w:t>
      </w:r>
      <w:r>
        <w:t>ớ</w:t>
      </w:r>
      <w:r>
        <w:t>i message mô t</w:t>
      </w:r>
      <w:r>
        <w:t>ả</w:t>
      </w:r>
      <w:r>
        <w:t xml:space="preserve"> đúng hành vi đã thay đ</w:t>
      </w:r>
      <w:r>
        <w:t>ổ</w:t>
      </w:r>
      <w:r>
        <w:t>i.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Ghi ph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AI có </w:t>
      </w:r>
      <w:r>
        <w:t>ả</w:t>
      </w:r>
      <w:r>
        <w:t>nh hư</w:t>
      </w:r>
      <w:r>
        <w:t>ở</w:t>
      </w:r>
      <w:r>
        <w:t>ng đáng k</w:t>
      </w:r>
      <w:r>
        <w:t>ể</w:t>
      </w:r>
      <w:r>
        <w:t>: AI đã giúp gì, file/hàm nào, năng l</w:t>
      </w:r>
      <w:r>
        <w:t>ự</w:t>
      </w:r>
      <w:r>
        <w:t>c nào c</w:t>
      </w:r>
      <w:r>
        <w:t>ầ</w:t>
      </w:r>
      <w:r>
        <w:t>n ki</w:t>
      </w:r>
      <w:r>
        <w:t>ể</w:t>
      </w:r>
      <w:r>
        <w:t>m tra l</w:t>
      </w:r>
      <w:r>
        <w:t>ạ</w:t>
      </w:r>
      <w:r>
        <w:t>i.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Ch</w:t>
      </w:r>
      <w:r>
        <w:t>ấ</w:t>
      </w:r>
      <w:r>
        <w:t>m ngày GREEN/YELL</w:t>
      </w:r>
      <w:r>
        <w:t>OW/RED đúng th</w:t>
      </w:r>
      <w:r>
        <w:t>ự</w:t>
      </w:r>
      <w:r>
        <w:t>c t</w:t>
      </w:r>
      <w:r>
        <w:t>ế</w:t>
      </w:r>
      <w:r>
        <w:t>. Không tô GREEN gi</w:t>
      </w:r>
      <w:r>
        <w:t>ả</w:t>
      </w:r>
      <w:r>
        <w:t xml:space="preserve">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l</w:t>
      </w:r>
      <w:r>
        <w:t>ị</w:t>
      </w:r>
      <w:r>
        <w:t>ch.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Vi</w:t>
      </w:r>
      <w:r>
        <w:t>ế</w:t>
      </w:r>
      <w:r>
        <w:t>t đúng m</w:t>
      </w:r>
      <w:r>
        <w:t>ộ</w:t>
      </w:r>
      <w:r>
        <w:t>t HÀNH Đ</w:t>
      </w:r>
      <w:r>
        <w:t>Ộ</w:t>
      </w:r>
      <w:r>
        <w:t>NG TI</w:t>
      </w:r>
      <w:r>
        <w:t>Ế</w:t>
      </w:r>
      <w:r>
        <w:t>P THEO kéo dài 5-15 phút cho l</w:t>
      </w:r>
      <w:r>
        <w:t>ầ</w:t>
      </w:r>
      <w:r>
        <w:t>n m</w:t>
      </w:r>
      <w:r>
        <w:t>ở</w:t>
      </w:r>
      <w:r>
        <w:t xml:space="preserve"> repository ti</w:t>
      </w:r>
      <w:r>
        <w:t>ế</w:t>
      </w:r>
      <w:r>
        <w:t>p theo.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0.4 AI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 dùng th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 xml:space="preserve"> nào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6"/>
        <w:gridCol w:w="3969"/>
        <w:gridCol w:w="3458"/>
      </w:tblGrid>
      <w:tr w:rsidR="00D1056A">
        <w:trPr>
          <w:tblHeader/>
          <w:jc w:val="center"/>
        </w:trPr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Dùng đ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 xml:space="preserve"> làm gì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 xml:space="preserve"> qu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đ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i v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i năng l</w:t>
            </w:r>
            <w:r>
              <w:rPr>
                <w:b/>
                <w:color w:val="FFFFFF"/>
                <w:sz w:val="18"/>
              </w:rPr>
              <w:t>ự</w:t>
            </w:r>
            <w:r>
              <w:rPr>
                <w:b/>
                <w:color w:val="FFFFFF"/>
                <w:sz w:val="18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Không AI (AI-0)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đoán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vào, bài codin</w:t>
            </w:r>
            <w:r>
              <w:rPr>
                <w:sz w:val="17"/>
              </w:rPr>
              <w:t>g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p,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và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ph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dùng làm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lý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(AI-1)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khái ni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m,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và tài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khó; không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bài tri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khai đang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Không làm m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tính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không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đúng bài đang làm.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(AI-2)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,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đo, mã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và nhóm test nên nghĩ t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tri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khai và vư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qua c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Review/g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sau khi đã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làm (AI-3)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Review code,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 compiler,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và</w:t>
            </w:r>
            <w:r>
              <w:rPr>
                <w:sz w:val="17"/>
              </w:rPr>
              <w:t xml:space="preserve"> test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sau khi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đã có n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;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xác minh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vá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nh (AI-4)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AI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a/vi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tri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khai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liên quan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AI vá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thành CHƯA XÁC MINH cho t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bài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lastRenderedPageBreak/>
              <w:t>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(AI-5)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Dùng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tham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khi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tiêu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sang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i/review.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dùng chính bài đó làm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spacing w:after="100"/>
      </w:pPr>
      <w:r>
        <w:rPr>
          <w:i/>
          <w:color w:val="4C5964"/>
        </w:rPr>
        <w:t>Trong các th</w:t>
      </w:r>
      <w:r>
        <w:rPr>
          <w:i/>
          <w:color w:val="4C5964"/>
        </w:rPr>
        <w:t>ẻ</w:t>
      </w:r>
      <w:r>
        <w:rPr>
          <w:i/>
          <w:color w:val="4C5964"/>
        </w:rPr>
        <w:t xml:space="preserve"> công vi</w:t>
      </w:r>
      <w:r>
        <w:rPr>
          <w:i/>
          <w:color w:val="4C5964"/>
        </w:rPr>
        <w:t>ệ</w:t>
      </w:r>
      <w:r>
        <w:rPr>
          <w:i/>
          <w:color w:val="4C5964"/>
        </w:rPr>
        <w:t>c h</w:t>
      </w:r>
      <w:r>
        <w:rPr>
          <w:i/>
          <w:color w:val="4C5964"/>
        </w:rPr>
        <w:t>ằ</w:t>
      </w:r>
      <w:r>
        <w:rPr>
          <w:i/>
          <w:color w:val="4C5964"/>
        </w:rPr>
        <w:t>ng ngày phía sau, roadmap dùng ngôn ng</w:t>
      </w:r>
      <w:r>
        <w:rPr>
          <w:i/>
          <w:color w:val="4C5964"/>
        </w:rPr>
        <w:t>ữ</w:t>
      </w:r>
      <w:r>
        <w:rPr>
          <w:i/>
          <w:color w:val="4C5964"/>
        </w:rPr>
        <w:t xml:space="preserve"> t</w:t>
      </w:r>
      <w:r>
        <w:rPr>
          <w:i/>
          <w:color w:val="4C5964"/>
        </w:rPr>
        <w:t>ự</w:t>
      </w:r>
      <w:r>
        <w:rPr>
          <w:i/>
          <w:color w:val="4C5964"/>
        </w:rPr>
        <w:t xml:space="preserve"> nhiên như “AI ch</w:t>
      </w:r>
      <w:r>
        <w:rPr>
          <w:i/>
          <w:color w:val="4C5964"/>
        </w:rPr>
        <w:t>ỉ</w:t>
      </w:r>
      <w:r>
        <w:rPr>
          <w:i/>
          <w:color w:val="4C5964"/>
        </w:rPr>
        <w:t xml:space="preserve"> lý thuy</w:t>
      </w:r>
      <w:r>
        <w:rPr>
          <w:i/>
          <w:color w:val="4C5964"/>
        </w:rPr>
        <w:t>ế</w:t>
      </w:r>
      <w:r>
        <w:rPr>
          <w:i/>
          <w:color w:val="4C5964"/>
        </w:rPr>
        <w:t>t + g</w:t>
      </w:r>
      <w:r>
        <w:rPr>
          <w:i/>
          <w:color w:val="4C5964"/>
        </w:rPr>
        <w:t>ợ</w:t>
      </w:r>
      <w:r>
        <w:rPr>
          <w:i/>
          <w:color w:val="4C5964"/>
        </w:rPr>
        <w:t xml:space="preserve">i </w:t>
      </w:r>
      <w:r>
        <w:rPr>
          <w:i/>
          <w:color w:val="4C5964"/>
        </w:rPr>
        <w:t>ý” thay vì b</w:t>
      </w:r>
      <w:r>
        <w:rPr>
          <w:i/>
          <w:color w:val="4C5964"/>
        </w:rPr>
        <w:t>ắ</w:t>
      </w:r>
      <w:r>
        <w:rPr>
          <w:i/>
          <w:color w:val="4C5964"/>
        </w:rPr>
        <w:t>t b</w:t>
      </w:r>
      <w:r>
        <w:rPr>
          <w:i/>
          <w:color w:val="4C5964"/>
        </w:rPr>
        <w:t>ạ</w:t>
      </w:r>
      <w:r>
        <w:rPr>
          <w:i/>
          <w:color w:val="4C5964"/>
        </w:rPr>
        <w:t>n nh</w:t>
      </w:r>
      <w:r>
        <w:rPr>
          <w:i/>
          <w:color w:val="4C5964"/>
        </w:rPr>
        <w:t>ớ</w:t>
      </w:r>
      <w:r>
        <w:rPr>
          <w:i/>
          <w:color w:val="4C5964"/>
        </w:rPr>
        <w:t xml:space="preserve"> hàng lo</w:t>
      </w:r>
      <w:r>
        <w:rPr>
          <w:i/>
          <w:color w:val="4C5964"/>
        </w:rPr>
        <w:t>ạ</w:t>
      </w:r>
      <w:r>
        <w:rPr>
          <w:i/>
          <w:color w:val="4C5964"/>
        </w:rPr>
        <w:t>t mã.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0.5 PASS, FAIL và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i (recovery)</w:t>
      </w:r>
    </w:p>
    <w:p w:rsidR="00D1056A" w:rsidRDefault="007C3E52">
      <w:pPr>
        <w:pStyle w:val="ListBullet"/>
      </w:pPr>
      <w:r>
        <w:t>PASS s</w:t>
      </w:r>
      <w:r>
        <w:t>ả</w:t>
      </w:r>
      <w:r>
        <w:t>n ph</w:t>
      </w:r>
      <w:r>
        <w:t>ẩ</w:t>
      </w:r>
      <w:r>
        <w:t>m (ARTIFACT PASS): code, build, test, output và b</w:t>
      </w:r>
      <w:r>
        <w:t>ằ</w:t>
      </w:r>
      <w:r>
        <w:t>ng ch</w:t>
      </w:r>
      <w:r>
        <w:t>ứ</w:t>
      </w:r>
      <w:r>
        <w:t>ng c</w:t>
      </w:r>
      <w:r>
        <w:t>ủ</w:t>
      </w:r>
      <w:r>
        <w:t>a đ</w:t>
      </w:r>
      <w:r>
        <w:t>ầ</w:t>
      </w:r>
      <w:r>
        <w:t>u ra đ</w:t>
      </w:r>
      <w:r>
        <w:t>ạ</w:t>
      </w:r>
      <w:r>
        <w:t>t yêu c</w:t>
      </w:r>
      <w:r>
        <w:t>ầ</w:t>
      </w:r>
      <w:r>
        <w:t>u.</w:t>
      </w:r>
    </w:p>
    <w:p w:rsidR="00D1056A" w:rsidRDefault="007C3E52">
      <w:pPr>
        <w:pStyle w:val="ListBullet"/>
      </w:pPr>
      <w:r>
        <w:t>PASS năng l</w:t>
      </w:r>
      <w:r>
        <w:t>ự</w:t>
      </w:r>
      <w:r>
        <w:t>c (COMPETENCY PASS): ngoài s</w:t>
      </w:r>
      <w:r>
        <w:t>ả</w:t>
      </w:r>
      <w:r>
        <w:t>n ph</w:t>
      </w:r>
      <w:r>
        <w:t>ẩ</w:t>
      </w:r>
      <w:r>
        <w:t>m, b</w:t>
      </w:r>
      <w:r>
        <w:t>ạ</w:t>
      </w:r>
      <w:r>
        <w:t>n vư</w:t>
      </w:r>
      <w:r>
        <w:t>ợ</w:t>
      </w:r>
      <w:r>
        <w:t>t qua c</w:t>
      </w:r>
      <w:r>
        <w:t>ổ</w:t>
      </w:r>
      <w:r>
        <w:t>ng ki</w:t>
      </w:r>
      <w:r>
        <w:t>ể</w:t>
      </w:r>
      <w:r>
        <w:t>m tra đ</w:t>
      </w:r>
      <w:r>
        <w:t>ộ</w:t>
      </w:r>
      <w:r>
        <w:t>c l</w:t>
      </w:r>
      <w:r>
        <w:t>ậ</w:t>
      </w:r>
      <w:r>
        <w:t>p c</w:t>
      </w:r>
      <w:r>
        <w:t>ủ</w:t>
      </w:r>
      <w:r>
        <w:t>a k</w:t>
      </w:r>
      <w:r>
        <w:t>ỹ</w:t>
      </w:r>
      <w:r>
        <w:t xml:space="preserve"> năng đó.</w:t>
      </w:r>
    </w:p>
    <w:p w:rsidR="00D1056A" w:rsidRDefault="007C3E52">
      <w:pPr>
        <w:pStyle w:val="ListBullet"/>
      </w:pPr>
      <w:r>
        <w:t>PASS có đi</w:t>
      </w:r>
      <w:r>
        <w:t>ề</w:t>
      </w:r>
      <w:r>
        <w:t>u ki</w:t>
      </w:r>
      <w:r>
        <w:t>ệ</w:t>
      </w:r>
      <w:r>
        <w:t>n (CONDITIONAL PASS): ch</w:t>
      </w:r>
      <w:r>
        <w:t>ỉ</w:t>
      </w:r>
      <w:r>
        <w:t xml:space="preserve"> dùng khi năng l</w:t>
      </w:r>
      <w:r>
        <w:t>ự</w:t>
      </w:r>
      <w:r>
        <w:t>c P0 đã PASS và còn đúng m</w:t>
      </w:r>
      <w:r>
        <w:t>ộ</w:t>
      </w:r>
      <w:r>
        <w:t>t vi</w:t>
      </w:r>
      <w:r>
        <w:t>ệ</w:t>
      </w:r>
      <w:r>
        <w:t>c P1 nh</w:t>
      </w:r>
      <w:r>
        <w:t>ỏ</w:t>
      </w:r>
      <w:r>
        <w:t xml:space="preserve"> có h</w:t>
      </w:r>
      <w:r>
        <w:t>ạ</w:t>
      </w:r>
      <w:r>
        <w:t>n chót và đi</w:t>
      </w:r>
      <w:r>
        <w:t>ề</w:t>
      </w:r>
      <w:r>
        <w:t>u ki</w:t>
      </w:r>
      <w:r>
        <w:t>ệ</w:t>
      </w:r>
      <w:r>
        <w:t>n đóng rõ.</w:t>
      </w:r>
    </w:p>
    <w:p w:rsidR="00D1056A" w:rsidRDefault="007C3E52">
      <w:pPr>
        <w:pStyle w:val="ListBullet"/>
      </w:pPr>
      <w:r>
        <w:t>FAIL: c</w:t>
      </w:r>
      <w:r>
        <w:t>ổ</w:t>
      </w:r>
      <w:r>
        <w:t>ng đã đư</w:t>
      </w:r>
      <w:r>
        <w:t>ợ</w:t>
      </w:r>
      <w:r>
        <w:t>c th</w:t>
      </w:r>
      <w:r>
        <w:t>ử</w:t>
      </w:r>
      <w:r>
        <w:t xml:space="preserve"> nhưng thi</w:t>
      </w:r>
      <w:r>
        <w:t>ế</w:t>
      </w:r>
      <w:r>
        <w:t>u tiêu chí b</w:t>
      </w:r>
      <w:r>
        <w:t>ắ</w:t>
      </w:r>
      <w:r>
        <w:t>t bu</w:t>
      </w:r>
      <w:r>
        <w:t>ộ</w:t>
      </w:r>
      <w:r>
        <w:t>c. FAIL d</w:t>
      </w:r>
      <w:r>
        <w:t>ẫ</w:t>
      </w:r>
      <w:r>
        <w:t>n t</w:t>
      </w:r>
      <w:r>
        <w:t>ớ</w:t>
      </w:r>
      <w:r>
        <w:t>i ph</w:t>
      </w:r>
      <w:r>
        <w:t>ụ</w:t>
      </w:r>
      <w:r>
        <w:t>c h</w:t>
      </w:r>
      <w:r>
        <w:t>ồ</w:t>
      </w:r>
      <w:r>
        <w:t>i có m</w:t>
      </w:r>
      <w:r>
        <w:t>ụ</w:t>
      </w:r>
      <w:r>
        <w:t>c tiêu, không d</w:t>
      </w:r>
      <w:r>
        <w:t>ẫ</w:t>
      </w:r>
      <w:r>
        <w:t>n t</w:t>
      </w:r>
      <w:r>
        <w:t>ớ</w:t>
      </w:r>
      <w:r>
        <w:t>i xoá c</w:t>
      </w:r>
      <w:r>
        <w:t>ả</w:t>
      </w:r>
      <w:r>
        <w:t xml:space="preserve"> roadmap.</w:t>
      </w:r>
    </w:p>
    <w:p w:rsidR="00D1056A" w:rsidRDefault="007C3E52">
      <w:pPr>
        <w:pStyle w:val="ListBullet"/>
      </w:pPr>
      <w:r>
        <w:t>KHÔNG H</w:t>
      </w:r>
      <w:r>
        <w:t>Ợ</w:t>
      </w:r>
      <w:r>
        <w:t>P L</w:t>
      </w:r>
      <w:r>
        <w:t>Ệ</w:t>
      </w:r>
      <w:r>
        <w:t>/KI</w:t>
      </w:r>
      <w:r>
        <w:t>Ể</w:t>
      </w:r>
      <w:r>
        <w:t>M TRA L</w:t>
      </w:r>
      <w:r>
        <w:t>Ạ</w:t>
      </w:r>
      <w:r>
        <w:t>I: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m</w:t>
      </w:r>
      <w:r>
        <w:t>ấ</w:t>
      </w:r>
      <w:r>
        <w:t>t tính đ</w:t>
      </w:r>
      <w:r>
        <w:t>ộ</w:t>
      </w:r>
      <w:r>
        <w:t>c l</w:t>
      </w:r>
      <w:r>
        <w:t>ậ</w:t>
      </w:r>
      <w:r>
        <w:t>p ho</w:t>
      </w:r>
      <w:r>
        <w:t>ặ</w:t>
      </w:r>
      <w:r>
        <w:t>c b</w:t>
      </w:r>
      <w:r>
        <w:t>ằ</w:t>
      </w:r>
      <w:r>
        <w:t>ng ch</w:t>
      </w:r>
      <w:r>
        <w:t>ứ</w:t>
      </w:r>
      <w:r>
        <w:t>ng không còn đáng tin; không ghi PASS và cũng không t</w:t>
      </w:r>
      <w:r>
        <w:t>ự</w:t>
      </w:r>
      <w:r>
        <w:t xml:space="preserve"> g</w:t>
      </w:r>
      <w:r>
        <w:t>ắ</w:t>
      </w:r>
      <w:r>
        <w:t>n nhãn “th</w:t>
      </w:r>
      <w:r>
        <w:t>ấ</w:t>
      </w:r>
      <w:r>
        <w:t>t b</w:t>
      </w:r>
      <w:r>
        <w:t>ạ</w:t>
      </w:r>
      <w:r>
        <w:t>i toàn b</w:t>
      </w:r>
      <w:r>
        <w:t>ộ</w:t>
      </w:r>
      <w:r>
        <w:t>”.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0.6 T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h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và gi</w:t>
      </w:r>
      <w:r>
        <w:rPr>
          <w:rFonts w:ascii="Carlito" w:eastAsia="Carlito" w:hAnsi="Carlito"/>
        </w:rPr>
        <w:t>ớ</w:t>
      </w:r>
      <w:r>
        <w:rPr>
          <w:rFonts w:ascii="Carlito" w:eastAsia="Carlito" w:hAnsi="Carlito"/>
        </w:rPr>
        <w:t>i 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chu</w:t>
            </w:r>
            <w:r>
              <w:rPr>
                <w:b/>
                <w:color w:val="17324D"/>
                <w:sz w:val="19"/>
              </w:rPr>
              <w:t>ẩ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45-50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c.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m trong vùng này; 6-8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trung/ngày, có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phiên nh</w:t>
            </w:r>
            <w:r>
              <w:rPr>
                <w:sz w:val="19"/>
              </w:rPr>
              <w:t>ẹ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n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ngày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v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cao đi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m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50-52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checkpoint/release. Không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cao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liên t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gi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c ng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năng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xu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rõ;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sau có n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ngày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t</w:t>
            </w:r>
            <w:r>
              <w:rPr>
                <w:b/>
                <w:color w:val="17324D"/>
                <w:sz w:val="19"/>
              </w:rPr>
              <w:t>ố</w:t>
            </w:r>
            <w:r>
              <w:rPr>
                <w:b/>
                <w:color w:val="17324D"/>
                <w:sz w:val="19"/>
              </w:rPr>
              <w:t>i thi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u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20-28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khi thi/b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nh/vi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 gia đình.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ra P0 +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+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 tuy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theo dõi; đóng băng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Gi</w:t>
            </w:r>
            <w:r>
              <w:rPr>
                <w:b/>
                <w:color w:val="17324D"/>
                <w:sz w:val="19"/>
              </w:rPr>
              <w:t>ớ</w:t>
            </w:r>
            <w:r>
              <w:rPr>
                <w:b/>
                <w:color w:val="17324D"/>
                <w:sz w:val="19"/>
              </w:rPr>
              <w:t>i h</w:t>
            </w:r>
            <w:r>
              <w:rPr>
                <w:b/>
                <w:color w:val="17324D"/>
                <w:sz w:val="19"/>
              </w:rPr>
              <w:t>ạ</w:t>
            </w:r>
            <w:r>
              <w:rPr>
                <w:b/>
                <w:color w:val="17324D"/>
                <w:sz w:val="19"/>
              </w:rPr>
              <w:t>n đ</w:t>
            </w:r>
            <w:r>
              <w:rPr>
                <w:b/>
                <w:color w:val="17324D"/>
                <w:sz w:val="19"/>
              </w:rPr>
              <w:t>ỏ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Không duy trì &gt;9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trung/ngày. Không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tr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ng đêm. Sau 22:30 ưu tiên ghi log v</w:t>
            </w:r>
            <w:r>
              <w:rPr>
                <w:sz w:val="19"/>
              </w:rPr>
              <w:t>à d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ng; không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n. Không dùng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ng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1. ĐÍCH Đ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N: Đ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 xml:space="preserve">C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 INTERNSHIP NGHĨA LÀ GÌ</w:t>
      </w:r>
    </w:p>
    <w:p w:rsidR="00D1056A" w:rsidRDefault="007C3E52">
      <w:pPr>
        <w:spacing w:after="100"/>
      </w:pPr>
      <w:r>
        <w:t>Roadmap coi h</w:t>
      </w:r>
      <w:r>
        <w:t>ồ</w:t>
      </w:r>
      <w:r>
        <w:t xml:space="preserve"> sơ đ</w:t>
      </w:r>
      <w:r>
        <w:t>ạ</w:t>
      </w:r>
      <w:r>
        <w:t>t chu</w:t>
      </w:r>
      <w:r>
        <w:t>ẩ</w:t>
      </w:r>
      <w:r>
        <w:t>n khi các năng l</w:t>
      </w:r>
      <w:r>
        <w:t>ự</w:t>
      </w:r>
      <w:r>
        <w:t>c dư</w:t>
      </w:r>
      <w:r>
        <w:t>ớ</w:t>
      </w:r>
      <w:r>
        <w:t>i đây có b</w:t>
      </w:r>
      <w:r>
        <w:t>ằ</w:t>
      </w:r>
      <w:r>
        <w:t>ng ch</w:t>
      </w:r>
      <w:r>
        <w:t>ứ</w:t>
      </w:r>
      <w:r>
        <w:t>ng và b</w:t>
      </w:r>
      <w:r>
        <w:t>ạ</w:t>
      </w:r>
      <w:r>
        <w:t>n có th</w:t>
      </w:r>
      <w:r>
        <w:t>ể</w:t>
      </w:r>
      <w:r>
        <w:t xml:space="preserve"> t</w:t>
      </w:r>
      <w:r>
        <w:t>ự</w:t>
      </w:r>
      <w:r>
        <w:t xml:space="preserve"> b</w:t>
      </w:r>
      <w:r>
        <w:t>ả</w:t>
      </w:r>
      <w:r>
        <w:t>o v</w:t>
      </w:r>
      <w:r>
        <w:t>ệ</w:t>
      </w:r>
      <w:r>
        <w:t>/gi</w:t>
      </w:r>
      <w:r>
        <w:t>ả</w:t>
      </w:r>
      <w:r>
        <w:t>i thích. “Bi</w:t>
      </w:r>
      <w:r>
        <w:t>ế</w:t>
      </w:r>
      <w:r>
        <w:t>t sơ” ho</w:t>
      </w:r>
      <w:r>
        <w:t>ặ</w:t>
      </w:r>
      <w:r>
        <w:t xml:space="preserve">c </w:t>
      </w:r>
      <w:r>
        <w:t>“đã xem tutorial” không đư</w:t>
      </w:r>
      <w:r>
        <w:t>ợ</w:t>
      </w:r>
      <w:r>
        <w:t>c tính.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Embedded C: t</w:t>
      </w:r>
      <w:r>
        <w:t>ự</w:t>
      </w:r>
      <w:r>
        <w:t xml:space="preserve"> vi</w:t>
      </w:r>
      <w:r>
        <w:t>ế</w:t>
      </w:r>
      <w:r>
        <w:t>t và gi</w:t>
      </w:r>
      <w:r>
        <w:t>ả</w:t>
      </w:r>
      <w:r>
        <w:t>i thích pointer/array, const/volatile/static, lifetime/linkage, memory layout, alignment/padding, endian, integer promotion, UB, bit operations, defensive API và fixed-size buffers.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Cortex-M/</w:t>
      </w:r>
      <w:r>
        <w:t>STM32: power-on -&gt; main, clock, GPIO/EXTI, UART IRQ, timer/PWM, I2C, SPI, CAN lab; bi</w:t>
      </w:r>
      <w:r>
        <w:t>ế</w:t>
      </w:r>
      <w:r>
        <w:t>t dùng debugger, map file, fault registers và logic analyzer.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FreeRTOS: task/scheduler, period/priority, queue/mutex/semaphore, ISR handoff, ownership, priority inversi</w:t>
      </w:r>
      <w:r>
        <w:t>on, race/deadlock, stack/heap metrics, bounded waits.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Project 1 Data Logger: STM32F446RE + MPU6050 + FreeRTOS, fault handling, 4-8h soak, test report, demo và project defense.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Project 2 Telemetry: CRC-framed STM32-ESP32 UART, Wi-Fi/MQTT, TLS server ver</w:t>
      </w:r>
      <w:r>
        <w:t>ification, reconnect metrics, threat model, ESP32 HTTPS OTA A/B, deterministic self-test và rollback.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Testing/verification: host tests, peripheral smoke, integration, fault injection, soak/resilience, requirements-test traceability, root-cause report, CI</w:t>
      </w:r>
      <w:r>
        <w:t xml:space="preserve"> và reproducible build.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Tuy</w:t>
      </w:r>
      <w:r>
        <w:t>ể</w:t>
      </w:r>
      <w:r>
        <w:t>n d</w:t>
      </w:r>
      <w:r>
        <w:t>ụ</w:t>
      </w:r>
      <w:r>
        <w:t>ng: hai phiên b</w:t>
      </w:r>
      <w:r>
        <w:t>ả</w:t>
      </w:r>
      <w:r>
        <w:t>n CV, GitHub/README/b</w:t>
      </w:r>
      <w:r>
        <w:t>ằ</w:t>
      </w:r>
      <w:r>
        <w:t>ng ch</w:t>
      </w:r>
      <w:r>
        <w:t>ứ</w:t>
      </w:r>
      <w:r>
        <w:t>ng nh</w:t>
      </w:r>
      <w:r>
        <w:t>ấ</w:t>
      </w:r>
      <w:r>
        <w:t>t quán, project pitch b</w:t>
      </w:r>
      <w:r>
        <w:t>ằ</w:t>
      </w:r>
      <w:r>
        <w:t>ng ti</w:t>
      </w:r>
      <w:r>
        <w:t>ế</w:t>
      </w:r>
      <w:r>
        <w:t>ng Anh, live coding, walkthrough repository kho</w:t>
      </w:r>
      <w:r>
        <w:t>ả</w:t>
      </w:r>
      <w:r>
        <w:t xml:space="preserve">ng 30 phút và vòng </w:t>
      </w:r>
      <w:r>
        <w:t>ứ</w:t>
      </w:r>
      <w:r>
        <w:t>ng tuy</w:t>
      </w:r>
      <w:r>
        <w:t>ể</w:t>
      </w:r>
      <w:r>
        <w:t>n -&gt; ph</w:t>
      </w:r>
      <w:r>
        <w:t>ả</w:t>
      </w:r>
      <w:r>
        <w:t>n h</w:t>
      </w:r>
      <w:r>
        <w:t>ồ</w:t>
      </w:r>
      <w:r>
        <w:t>i -&gt; c</w:t>
      </w:r>
      <w:r>
        <w:t>ả</w:t>
      </w:r>
      <w:r>
        <w:t>i thi</w:t>
      </w:r>
      <w:r>
        <w:t>ệ</w:t>
      </w:r>
      <w:r>
        <w:t>n ho</w:t>
      </w:r>
      <w:r>
        <w:t>ạ</w:t>
      </w:r>
      <w:r>
        <w:t>t đ</w:t>
      </w:r>
      <w:r>
        <w:t>ộ</w:t>
      </w:r>
      <w:r>
        <w:t>ng th</w:t>
      </w:r>
      <w:r>
        <w:t>ậ</w:t>
      </w:r>
      <w:r>
        <w:t>t.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1.1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 xml:space="preserve"> ưu tiên ngh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 xml:space="preserve"> </w:t>
      </w:r>
      <w:r>
        <w:rPr>
          <w:rFonts w:ascii="Carlito" w:eastAsia="Carlito" w:hAnsi="Carlito"/>
        </w:rPr>
        <w:t>nghi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Ưu tiên 1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Embedded/Firmware Intern có lương, có mentor/code review, hardware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và task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Ưu tiên 2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IoT/Embedded Software, Firmware Validation/Test, R&amp;D Intern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trainee/fresher-friendly có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rõ.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Cân nh</w:t>
            </w:r>
            <w:r>
              <w:rPr>
                <w:b/>
                <w:color w:val="17324D"/>
                <w:sz w:val="19"/>
              </w:rPr>
              <w:t>ắ</w:t>
            </w:r>
            <w:r>
              <w:rPr>
                <w:b/>
                <w:color w:val="17324D"/>
                <w:sz w:val="19"/>
              </w:rPr>
              <w:t>c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Internship không</w:t>
            </w:r>
            <w:r>
              <w:rPr>
                <w:sz w:val="19"/>
              </w:rPr>
              <w:t xml:space="preserve"> lương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khi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rõ, mentor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t, code/test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và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evidence có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Lo</w:t>
            </w:r>
            <w:r>
              <w:rPr>
                <w:b/>
                <w:color w:val="17324D"/>
                <w:sz w:val="19"/>
              </w:rPr>
              <w:t>ạ</w:t>
            </w:r>
            <w:r>
              <w:rPr>
                <w:b/>
                <w:color w:val="17324D"/>
                <w:sz w:val="19"/>
              </w:rPr>
              <w:t>i b</w:t>
            </w:r>
            <w:r>
              <w:rPr>
                <w:b/>
                <w:color w:val="17324D"/>
                <w:sz w:val="19"/>
              </w:rPr>
              <w:t>ỏ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Role ch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u/l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p ráp l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i, không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code/test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không có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hư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1.2 Scope khóa trư</w:t>
      </w:r>
      <w:r>
        <w:rPr>
          <w:rFonts w:ascii="Carlito" w:eastAsia="Carlito" w:hAnsi="Carlito"/>
        </w:rPr>
        <w:t>ớ</w:t>
      </w:r>
      <w:r>
        <w:rPr>
          <w:rFonts w:ascii="Carlito" w:eastAsia="Carlito" w:hAnsi="Carlito"/>
        </w:rPr>
        <w:t>c v1.0</w:t>
      </w:r>
    </w:p>
    <w:p w:rsidR="00D1056A" w:rsidRDefault="007C3E52">
      <w:pPr>
        <w:spacing w:after="100"/>
      </w:pPr>
      <w:r>
        <w:t>Ch</w:t>
      </w:r>
      <w:r>
        <w:t>ỉ</w:t>
      </w:r>
      <w:r>
        <w:t xml:space="preserve"> có hai d</w:t>
      </w:r>
      <w:r>
        <w:t>ự</w:t>
      </w:r>
      <w:r>
        <w:t xml:space="preserve"> án chính + m</w:t>
      </w:r>
      <w:r>
        <w:t>ộ</w:t>
      </w:r>
      <w:r>
        <w:t xml:space="preserve">t </w:t>
      </w:r>
      <w:r>
        <w:t>b</w:t>
      </w:r>
      <w:r>
        <w:t>ộ</w:t>
      </w:r>
      <w:r>
        <w:t xml:space="preserve"> xác minh firmware. Không chen Linux driver/Yocto, FPGA, Rust, Zephyr, TinyML, STM32 bootloader/OTA, secure boot/flash encryption ho</w:t>
      </w:r>
      <w:r>
        <w:t>ặ</w:t>
      </w:r>
      <w:r>
        <w:t>c d</w:t>
      </w:r>
      <w:r>
        <w:t>ự</w:t>
      </w:r>
      <w:r>
        <w:t xml:space="preserve"> án th</w:t>
      </w:r>
      <w:r>
        <w:t>ứ</w:t>
      </w:r>
      <w:r>
        <w:t xml:space="preserve"> ba trư</w:t>
      </w:r>
      <w:r>
        <w:t>ớ</w:t>
      </w:r>
      <w:r>
        <w:t>c v1.0. N</w:t>
      </w:r>
      <w:r>
        <w:t>ế</w:t>
      </w:r>
      <w:r>
        <w:t>u mu</w:t>
      </w:r>
      <w:r>
        <w:t>ố</w:t>
      </w:r>
      <w:r>
        <w:t>n thêm m</w:t>
      </w:r>
      <w:r>
        <w:t>ộ</w:t>
      </w:r>
      <w:r>
        <w:t>t m</w:t>
      </w:r>
      <w:r>
        <w:t>ụ</w:t>
      </w:r>
      <w:r>
        <w:t>c, ph</w:t>
      </w:r>
      <w:r>
        <w:t>ả</w:t>
      </w:r>
      <w:r>
        <w:t>i ghi rõ đánh đ</w:t>
      </w:r>
      <w:r>
        <w:t>ổ</w:t>
      </w:r>
      <w:r>
        <w:t>i (trade-off) và c</w:t>
      </w:r>
      <w:r>
        <w:t>ắ</w:t>
      </w:r>
      <w:r>
        <w:t>t m</w:t>
      </w:r>
      <w:r>
        <w:t>ộ</w:t>
      </w:r>
      <w:r>
        <w:t>t m</w:t>
      </w:r>
      <w:r>
        <w:t>ụ</w:t>
      </w:r>
      <w:r>
        <w:t>c tương đương.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 xml:space="preserve">2. PHƯƠNG </w:t>
      </w:r>
      <w:r>
        <w:rPr>
          <w:rFonts w:ascii="Carlito" w:eastAsia="Carlito" w:hAnsi="Carlito"/>
        </w:rPr>
        <w:t>PHÁP H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C,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VÀ G</w:t>
      </w:r>
      <w:r>
        <w:rPr>
          <w:rFonts w:ascii="Carlito" w:eastAsia="Carlito" w:hAnsi="Carlito"/>
        </w:rPr>
        <w:t>Ỡ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2.1 Vòng h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chu</w:t>
      </w:r>
      <w:r>
        <w:rPr>
          <w:rFonts w:ascii="Carlito" w:eastAsia="Carlito" w:hAnsi="Carlito"/>
        </w:rPr>
        <w:t>ẩ</w:t>
      </w:r>
      <w:r>
        <w:rPr>
          <w:rFonts w:ascii="Carlito" w:eastAsia="Carlito" w:hAnsi="Carlito"/>
        </w:rPr>
        <w:t>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6"/>
        <w:gridCol w:w="3969"/>
        <w:gridCol w:w="3458"/>
      </w:tblGrid>
      <w:tr w:rsidR="00D1056A">
        <w:trPr>
          <w:tblHeader/>
          <w:jc w:val="center"/>
        </w:trPr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Bư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Ý nghĩa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ch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ng 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 đ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 xml:space="preserve"> gi</w:t>
            </w:r>
            <w:r>
              <w:rPr>
                <w:b/>
                <w:color w:val="FFFFFF"/>
                <w:sz w:val="18"/>
              </w:rPr>
              <w:t>ả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1.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và tiêu chí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thu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câu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2. Có mô hình tư duy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quan ng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n, sau đó</w:t>
            </w:r>
            <w:r>
              <w:rPr>
                <w:sz w:val="17"/>
              </w:rPr>
              <w:t xml:space="preserve"> vào đúng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tài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chính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câu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3. Thí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Xác minh clock/pin/register/API/wiring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câu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4.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tri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khai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Code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t lõi do 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làm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c; AI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theo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phép.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câu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5.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bình thư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+ biên + input sai + timeout/l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theo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câu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6.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ý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và g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i, đo,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t,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u, thêm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tái phát.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câu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7.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và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README/sơ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/ghi âm/mock/c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thành 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 xml:space="preserve"> câu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2.2 Thang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(Testing ladder)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6"/>
        <w:gridCol w:w="3969"/>
        <w:gridCol w:w="3458"/>
      </w:tblGrid>
      <w:tr w:rsidR="00D1056A">
        <w:trPr>
          <w:tblHeader/>
          <w:jc w:val="center"/>
        </w:trPr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Ví d</w:t>
            </w:r>
            <w:r>
              <w:rPr>
                <w:b/>
                <w:color w:val="FFFFFF"/>
                <w:sz w:val="18"/>
              </w:rPr>
              <w:t>ụ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Host/unit (L1)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Logic thu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n,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nhanh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Bit operations, ring buffer, parser, CRC, state machine.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Smoke test 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vi (L2)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clock/pin/wiring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 xml:space="preserve">GPIO, UART loopback, </w:t>
            </w:r>
            <w:r>
              <w:rPr>
                <w:sz w:val="17"/>
              </w:rPr>
              <w:t>WHO_AM_I, SPI ID/loopback, CAN loopback.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(L3)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các thành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Task -&gt; queue -&gt; logger; STM32 -&gt; ESP32 -&gt; broker.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ý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(L4)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Chính sách khi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Rút sensor, NACK, CRC sai, queue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y, broker down, certificate/image sai.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dài/kh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năng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(L5)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4-8h, stack/heap/error counters, reconnect cycles, rollback.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2.3 Quy trình khi b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 xml:space="preserve"> k</w:t>
      </w:r>
      <w:r>
        <w:rPr>
          <w:rFonts w:ascii="Carlito" w:eastAsia="Carlito" w:hAnsi="Carlito"/>
        </w:rPr>
        <w:t>ẹ</w:t>
      </w:r>
      <w:r>
        <w:rPr>
          <w:rFonts w:ascii="Carlito" w:eastAsia="Carlito" w:hAnsi="Carlito"/>
        </w:rPr>
        <w:t>t (Stuck Protocol)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0-30 phút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i/log/register; xác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ng, clock, pin, state, lifetime/bounds và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30-120 phút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tái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u; dùng debugger/logic analyzer;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-&gt;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phép đo.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2-4 gi</w:t>
            </w:r>
            <w:r>
              <w:rPr>
                <w:b/>
                <w:color w:val="17324D"/>
                <w:sz w:val="19"/>
              </w:rPr>
              <w:t>ờ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So sánh ví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/tài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chính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c;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issue có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u; xin review đúng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t ngày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D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ng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nhiên. Commit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tái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n/log và ghi </w:t>
            </w: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&gt;2 ngày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ng, dùng phương án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phòng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phép,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v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găng và kích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1"/>
      </w:pPr>
      <w:r>
        <w:rPr>
          <w:rFonts w:ascii="Carlito" w:eastAsia="Carlito" w:hAnsi="Carlito"/>
        </w:rPr>
        <w:t>3. 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 xml:space="preserve"> T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NG,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C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NG,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CÔNG C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VÀ REPOSITORY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3.1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c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thi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Board chính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Nucleo-F446RE + cáp USB data. STM3</w:t>
            </w:r>
            <w:r>
              <w:rPr>
                <w:sz w:val="19"/>
              </w:rPr>
              <w:t>2F103C8T6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là board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phòng.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Gateway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Board phát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ESP32-WROOM-32.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m bi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 b</w:t>
            </w:r>
            <w:r>
              <w:rPr>
                <w:b/>
                <w:color w:val="17324D"/>
                <w:sz w:val="19"/>
              </w:rPr>
              <w:t>ắ</w:t>
            </w:r>
            <w:r>
              <w:rPr>
                <w:b/>
                <w:color w:val="17324D"/>
                <w:sz w:val="19"/>
              </w:rPr>
              <w:t>t bu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>c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MPU6050. OLED SSD1306 là tùy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n; UART luôn là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ra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phòng.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Đo ki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m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Logic analyzer 8 kênh;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năng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có.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Ph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c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ng tùy ch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 xml:space="preserve">W25Q64, RTC, DHT21, </w:t>
            </w:r>
            <w:r>
              <w:rPr>
                <w:sz w:val="19"/>
              </w:rPr>
              <w:t>CAN transceiver.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các món này không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roadmap.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An toàn đi</w:t>
            </w:r>
            <w:r>
              <w:rPr>
                <w:b/>
                <w:color w:val="17324D"/>
                <w:sz w:val="19"/>
              </w:rPr>
              <w:t>ệ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Không đưa 5 V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vào chân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u 3.3 V; luôn xác minh chung mass (common ground), alternate function/pinout và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dây.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3.2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công c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(toolchain)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khóa phi</w:t>
      </w:r>
      <w:r>
        <w:rPr>
          <w:rFonts w:ascii="Carlito" w:eastAsia="Carlito" w:hAnsi="Carlito"/>
        </w:rPr>
        <w:t>ên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trong Sprint 0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STM32CubeIDE ho</w:t>
      </w:r>
      <w:r>
        <w:t>ặ</w:t>
      </w:r>
      <w:r>
        <w:t>c GCC/Make; CMSIS/LL/HAL dùng có ch</w:t>
      </w:r>
      <w:r>
        <w:t>ủ</w:t>
      </w:r>
      <w:r>
        <w:t xml:space="preserve"> đích sau khi hi</w:t>
      </w:r>
      <w:r>
        <w:t>ể</w:t>
      </w:r>
      <w:r>
        <w:t>u flow register-level.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ESP-IDF version c</w:t>
      </w:r>
      <w:r>
        <w:t>ụ</w:t>
      </w:r>
      <w:r>
        <w:t xml:space="preserve"> th</w:t>
      </w:r>
      <w:r>
        <w:t>ể</w:t>
      </w:r>
      <w:r>
        <w:t xml:space="preserve"> đư</w:t>
      </w:r>
      <w:r>
        <w:t>ợ</w:t>
      </w:r>
      <w:r>
        <w:t>c pin; idf.py/CMake/menuconfig build đư</w:t>
      </w:r>
      <w:r>
        <w:t>ợ</w:t>
      </w:r>
      <w:r>
        <w:t>c t</w:t>
      </w:r>
      <w:r>
        <w:t>ừ</w:t>
      </w:r>
      <w:r>
        <w:t xml:space="preserve"> command line.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Git/GitHub; serial terminal; ST-Link/GDB; PulseView</w:t>
      </w:r>
      <w:r>
        <w:t>/Saleae; Wireshark.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Host C compiler + test harness/CTest/Unity/Ceedling tùy l</w:t>
      </w:r>
      <w:r>
        <w:t>ự</w:t>
      </w:r>
      <w:r>
        <w:t>a ch</w:t>
      </w:r>
      <w:r>
        <w:t>ọ</w:t>
      </w:r>
      <w:r>
        <w:t>n; one-command test và CI t</w:t>
      </w:r>
      <w:r>
        <w:t>ố</w:t>
      </w:r>
      <w:r>
        <w:t>i thi</w:t>
      </w:r>
      <w:r>
        <w:t>ể</w:t>
      </w:r>
      <w:r>
        <w:t>u.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Python cho serial logger, frame decoder, test runner ho</w:t>
      </w:r>
      <w:r>
        <w:t>ặ</w:t>
      </w:r>
      <w:r>
        <w:t>c report generator.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Sprint 0 ph</w:t>
      </w:r>
      <w:r>
        <w:t>ả</w:t>
      </w:r>
      <w:r>
        <w:t>i xác minh thêm ARM GCC và CMake thay vì đ</w:t>
      </w:r>
      <w:r>
        <w:t>ể</w:t>
      </w:r>
      <w:r>
        <w:t xml:space="preserve"> “chưa ki</w:t>
      </w:r>
      <w:r>
        <w:t>ể</w:t>
      </w:r>
      <w:r>
        <w:t>m tra”.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 xml:space="preserve">3.3 Khung repository 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 xml:space="preserve"> m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roadmap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D1056A">
        <w:tc>
          <w:tcPr>
            <w:tcW w:w="997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1056A" w:rsidRDefault="007C3E52">
            <w:pPr>
              <w:spacing w:after="0"/>
            </w:pPr>
            <w:r>
              <w:rPr>
                <w:sz w:val="18"/>
              </w:rPr>
              <w:t>roadmap-control/</w:t>
            </w:r>
            <w:r>
              <w:rPr>
                <w:sz w:val="18"/>
              </w:rPr>
              <w:br/>
              <w:t xml:space="preserve">  current-state.md</w:t>
            </w:r>
            <w:r>
              <w:rPr>
                <w:sz w:val="18"/>
              </w:rPr>
              <w:br/>
              <w:t xml:space="preserve">  daily-log.md</w:t>
            </w:r>
            <w:r>
              <w:rPr>
                <w:sz w:val="18"/>
              </w:rPr>
              <w:br/>
              <w:t xml:space="preserve">  competency-ledger.md</w:t>
            </w:r>
            <w:r>
              <w:rPr>
                <w:sz w:val="18"/>
              </w:rPr>
              <w:br/>
              <w:t xml:space="preserve">  ai-usage-log.md</w:t>
            </w:r>
            <w:r>
              <w:rPr>
                <w:sz w:val="18"/>
              </w:rPr>
              <w:br/>
              <w:t xml:space="preserve">  weekly-scorecards/</w:t>
            </w:r>
            <w:r>
              <w:rPr>
                <w:sz w:val="18"/>
              </w:rPr>
              <w:br/>
              <w:t xml:space="preserve">  recovery/</w:t>
            </w:r>
            <w:r>
              <w:rPr>
                <w:sz w:val="18"/>
              </w:rPr>
              <w:br/>
              <w:t>learning/week-01 ... week-23/</w:t>
            </w:r>
            <w:r>
              <w:rPr>
                <w:sz w:val="18"/>
              </w:rPr>
              <w:br/>
              <w:t>firmware/stm32/</w:t>
            </w:r>
            <w:r>
              <w:rPr>
                <w:sz w:val="18"/>
              </w:rPr>
              <w:br/>
              <w:t>firmware/esp32/</w:t>
            </w:r>
            <w:r>
              <w:rPr>
                <w:sz w:val="18"/>
              </w:rPr>
              <w:br/>
              <w:t>tests/host/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tests/integration/</w:t>
            </w:r>
            <w:r>
              <w:rPr>
                <w:sz w:val="18"/>
              </w:rPr>
              <w:br/>
              <w:t>tests/hil/</w:t>
            </w:r>
            <w:r>
              <w:rPr>
                <w:sz w:val="18"/>
              </w:rPr>
              <w:br/>
              <w:t>tools/</w:t>
            </w:r>
            <w:r>
              <w:rPr>
                <w:sz w:val="18"/>
              </w:rPr>
              <w:br/>
              <w:t>docs/</w:t>
            </w:r>
            <w:r>
              <w:rPr>
                <w:sz w:val="18"/>
              </w:rPr>
              <w:br/>
              <w:t>evidence/</w:t>
            </w:r>
            <w:r>
              <w:rPr>
                <w:sz w:val="18"/>
              </w:rPr>
              <w:br/>
              <w:t>captures/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</w:rPr>
        <w:t>C</w:t>
      </w:r>
      <w:r>
        <w:rPr>
          <w:i/>
          <w:color w:val="4C5964"/>
        </w:rPr>
        <w:t>ấ</w:t>
      </w:r>
      <w:r>
        <w:rPr>
          <w:i/>
          <w:color w:val="4C5964"/>
        </w:rPr>
        <w:t>u trúc repo chi ti</w:t>
      </w:r>
      <w:r>
        <w:rPr>
          <w:i/>
          <w:color w:val="4C5964"/>
        </w:rPr>
        <w:t>ế</w:t>
      </w:r>
      <w:r>
        <w:rPr>
          <w:i/>
          <w:color w:val="4C5964"/>
        </w:rPr>
        <w:t>t s</w:t>
      </w:r>
      <w:r>
        <w:rPr>
          <w:i/>
          <w:color w:val="4C5964"/>
        </w:rPr>
        <w:t>ẽ</w:t>
      </w:r>
      <w:r>
        <w:rPr>
          <w:i/>
          <w:color w:val="4C5964"/>
        </w:rPr>
        <w:t xml:space="preserve"> đư</w:t>
      </w:r>
      <w:r>
        <w:rPr>
          <w:i/>
          <w:color w:val="4C5964"/>
        </w:rPr>
        <w:t>ợ</w:t>
      </w:r>
      <w:r>
        <w:rPr>
          <w:i/>
          <w:color w:val="4C5964"/>
        </w:rPr>
        <w:t xml:space="preserve">c khóa </w:t>
      </w:r>
      <w:r>
        <w:rPr>
          <w:i/>
          <w:color w:val="4C5964"/>
        </w:rPr>
        <w:t>ở</w:t>
      </w:r>
      <w:r>
        <w:rPr>
          <w:i/>
          <w:color w:val="4C5964"/>
        </w:rPr>
        <w:t xml:space="preserve"> Repo Specification riêng; roadmap ch</w:t>
      </w:r>
      <w:r>
        <w:rPr>
          <w:i/>
          <w:color w:val="4C5964"/>
        </w:rPr>
        <w:t>ỉ</w:t>
      </w:r>
      <w:r>
        <w:rPr>
          <w:i/>
          <w:color w:val="4C5964"/>
        </w:rPr>
        <w:t xml:space="preserve"> yêu c</w:t>
      </w:r>
      <w:r>
        <w:rPr>
          <w:i/>
          <w:color w:val="4C5964"/>
        </w:rPr>
        <w:t>ầ</w:t>
      </w:r>
      <w:r>
        <w:rPr>
          <w:i/>
          <w:color w:val="4C5964"/>
        </w:rPr>
        <w:t>u các ý nghĩa trên không b</w:t>
      </w:r>
      <w:r>
        <w:rPr>
          <w:i/>
          <w:color w:val="4C5964"/>
        </w:rPr>
        <w:t>ị</w:t>
      </w:r>
      <w:r>
        <w:rPr>
          <w:i/>
          <w:color w:val="4C5964"/>
        </w:rPr>
        <w:t xml:space="preserve"> m</w:t>
      </w:r>
      <w:r>
        <w:rPr>
          <w:i/>
          <w:color w:val="4C5964"/>
        </w:rPr>
        <w:t>ấ</w:t>
      </w:r>
      <w:r>
        <w:rPr>
          <w:i/>
          <w:color w:val="4C5964"/>
        </w:rPr>
        <w:t>t.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4.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 xml:space="preserve"> TOÀN HÀNH TRÌNH VÀ ĐƯ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NG GĂNG (CRITICAL PATH)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L</w:t>
            </w:r>
            <w:r>
              <w:rPr>
                <w:b/>
                <w:color w:val="B96F2D"/>
              </w:rPr>
              <w:t>Ị</w:t>
            </w:r>
            <w:r>
              <w:rPr>
                <w:b/>
                <w:color w:val="B96F2D"/>
              </w:rPr>
              <w:t>CH TH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 T</w:t>
            </w:r>
            <w:r>
              <w:rPr>
                <w:b/>
                <w:color w:val="B96F2D"/>
              </w:rPr>
              <w:t>Ế</w:t>
            </w:r>
            <w:r>
              <w:rPr>
                <w:b/>
                <w:color w:val="B96F2D"/>
              </w:rPr>
              <w:t xml:space="preserve"> SAU </w:t>
            </w:r>
            <w:r>
              <w:rPr>
                <w:b/>
                <w:color w:val="B96F2D"/>
              </w:rPr>
              <w:t>RESET</w:t>
            </w:r>
          </w:p>
          <w:p w:rsidR="00D1056A" w:rsidRDefault="007C3E52">
            <w:pPr>
              <w:spacing w:after="0"/>
            </w:pPr>
            <w:r>
              <w:t>T</w:t>
            </w:r>
            <w:r>
              <w:t>ừ</w:t>
            </w:r>
            <w:r>
              <w:t xml:space="preserve"> 10/08/2026 đ</w:t>
            </w:r>
            <w:r>
              <w:t>ế</w:t>
            </w:r>
            <w:r>
              <w:t>n 12/01/2027 ch</w:t>
            </w:r>
            <w:r>
              <w:t>ỉ</w:t>
            </w:r>
            <w:r>
              <w:t xml:space="preserve"> còn 22 tu</w:t>
            </w:r>
            <w:r>
              <w:t>ầ</w:t>
            </w:r>
            <w:r>
              <w:t>n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+ 2 ngày. Vì v</w:t>
            </w:r>
            <w:r>
              <w:t>ậ</w:t>
            </w:r>
            <w:r>
              <w:t>y V3.1 không gi</w:t>
            </w:r>
            <w:r>
              <w:t>ả</w:t>
            </w:r>
            <w:r>
              <w:t xml:space="preserve"> v</w:t>
            </w:r>
            <w:r>
              <w:t>ờ</w:t>
            </w:r>
            <w:r>
              <w:t xml:space="preserve"> có 23 tu</w:t>
            </w:r>
            <w:r>
              <w:t>ầ</w:t>
            </w:r>
            <w:r>
              <w:t>n tr</w:t>
            </w:r>
            <w:r>
              <w:t>ọ</w:t>
            </w:r>
            <w:r>
              <w:t>n v</w:t>
            </w:r>
            <w:r>
              <w:t>ẹ</w:t>
            </w:r>
            <w:r>
              <w:t>n: Week 23 là hai ngày đóng roadmap. Technical content đư</w:t>
            </w:r>
            <w:r>
              <w:t>ợ</w:t>
            </w:r>
            <w:r>
              <w:t>c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b</w:t>
            </w:r>
            <w:r>
              <w:t>ằ</w:t>
            </w:r>
            <w:r>
              <w:t>ng cách merge release preparation vào Week 18 thay vì c</w:t>
            </w:r>
            <w:r>
              <w:t>ắ</w:t>
            </w:r>
            <w:r>
              <w:t>t core C/MCU/RTOS/pr</w:t>
            </w:r>
            <w:r>
              <w:t>otocol.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6"/>
        <w:gridCol w:w="3458"/>
        <w:gridCol w:w="3402"/>
      </w:tblGrid>
      <w:tr w:rsidR="00D1056A">
        <w:trPr>
          <w:tblHeader/>
          <w:jc w:val="center"/>
        </w:trPr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Giai đo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 / th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i gian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tiêu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Exit</w:t>
            </w:r>
          </w:p>
        </w:tc>
      </w:tr>
      <w:tr w:rsidR="00D1056A">
        <w:trPr>
          <w:cantSplit/>
          <w:jc w:val="center"/>
        </w:trPr>
        <w:tc>
          <w:tcPr>
            <w:tcW w:w="232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Sprint 0</w:t>
            </w:r>
            <w:r>
              <w:rPr>
                <w:sz w:val="17"/>
              </w:rPr>
              <w:br/>
              <w:t>09/08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Audit/bootstrap V3</w:t>
            </w:r>
          </w:p>
        </w:tc>
        <w:tc>
          <w:tcPr>
            <w:tcW w:w="340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Repo/toolchain/hardware preflight; không copy old competency PASS.</w:t>
            </w:r>
          </w:p>
        </w:tc>
      </w:tr>
      <w:tr w:rsidR="00D1056A">
        <w:trPr>
          <w:cantSplit/>
          <w:jc w:val="center"/>
        </w:trPr>
        <w:tc>
          <w:tcPr>
            <w:tcW w:w="232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Giai đo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1</w:t>
            </w:r>
            <w:r>
              <w:rPr>
                <w:sz w:val="17"/>
              </w:rPr>
              <w:br/>
              <w:t>10/08-06/09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Embedded C + Cortex-M foundation</w:t>
            </w:r>
          </w:p>
        </w:tc>
        <w:tc>
          <w:tcPr>
            <w:tcW w:w="340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C, startup, GPIO/EXTI, UART IRQ/parser, timer/PWM,</w:t>
            </w:r>
            <w:r>
              <w:rPr>
                <w:sz w:val="17"/>
              </w:rPr>
              <w:t xml:space="preserve"> HardFault.</w:t>
            </w:r>
          </w:p>
        </w:tc>
      </w:tr>
      <w:tr w:rsidR="00D1056A">
        <w:trPr>
          <w:cantSplit/>
          <w:jc w:val="center"/>
        </w:trPr>
        <w:tc>
          <w:tcPr>
            <w:tcW w:w="232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Giai đo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2</w:t>
            </w:r>
            <w:r>
              <w:rPr>
                <w:sz w:val="17"/>
              </w:rPr>
              <w:br/>
              <w:t>07/09-11/10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FreeRTOS + Data Logger</w:t>
            </w:r>
          </w:p>
        </w:tc>
        <w:tc>
          <w:tcPr>
            <w:tcW w:w="340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RTOS/concurrency, I2C/SPI, CI, Data Logger v1.0.</w:t>
            </w:r>
          </w:p>
        </w:tc>
      </w:tr>
      <w:tr w:rsidR="00D1056A">
        <w:trPr>
          <w:cantSplit/>
          <w:jc w:val="center"/>
        </w:trPr>
        <w:tc>
          <w:tcPr>
            <w:tcW w:w="232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Giai đo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3</w:t>
            </w:r>
            <w:r>
              <w:rPr>
                <w:sz w:val="17"/>
              </w:rPr>
              <w:br/>
              <w:t>12/10-08/11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Connectivity + verification</w:t>
            </w:r>
          </w:p>
        </w:tc>
        <w:tc>
          <w:tcPr>
            <w:tcW w:w="340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ESP32/Wi-Fi/MQTT, UART protocol, Telemetry v0.1, CAN/traceability.</w:t>
            </w:r>
          </w:p>
        </w:tc>
      </w:tr>
      <w:tr w:rsidR="00D1056A">
        <w:trPr>
          <w:cantSplit/>
          <w:jc w:val="center"/>
        </w:trPr>
        <w:tc>
          <w:tcPr>
            <w:tcW w:w="232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Giai đo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4</w:t>
            </w:r>
            <w:r>
              <w:rPr>
                <w:sz w:val="17"/>
              </w:rPr>
              <w:br/>
              <w:t>09/11-13/12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TLS + security + production + OTA</w:t>
            </w:r>
          </w:p>
        </w:tc>
        <w:tc>
          <w:tcPr>
            <w:tcW w:w="340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TLS, threat model, production review, OTA, rollback, release candidate.</w:t>
            </w:r>
          </w:p>
        </w:tc>
      </w:tr>
      <w:tr w:rsidR="00D1056A">
        <w:trPr>
          <w:cantSplit/>
          <w:jc w:val="center"/>
        </w:trPr>
        <w:tc>
          <w:tcPr>
            <w:tcW w:w="232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Giai đo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5</w:t>
            </w:r>
            <w:r>
              <w:rPr>
                <w:sz w:val="17"/>
              </w:rPr>
              <w:br/>
              <w:t>14/12-12/01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Release + interview + pipeline</w:t>
            </w:r>
          </w:p>
        </w:tc>
        <w:tc>
          <w:tcPr>
            <w:tcW w:w="340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v1.0, live coding, mocks, applications, feedback loop, close.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4.1 Các m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c không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 xml:space="preserve">c “fake </w:t>
      </w:r>
      <w:r>
        <w:rPr>
          <w:rFonts w:ascii="Carlito" w:eastAsia="Carlito" w:hAnsi="Carlito"/>
        </w:rPr>
        <w:t>PASS”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06/09 - Foundation MCU gate: C + startup/GPIO/EXTI + UART IRQ/parser + PWM measurement + fault triage.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11/10 - Data Logger v1.0: project independent đ</w:t>
      </w:r>
      <w:r>
        <w:t>ầ</w:t>
      </w:r>
      <w:r>
        <w:t>u tiên v</w:t>
      </w:r>
      <w:r>
        <w:t>ớ</w:t>
      </w:r>
      <w:r>
        <w:t>i fault/soak/test report và defense.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01/11 - Telemetry v0.1 end-to-end; 08/11 - CAN/</w:t>
      </w:r>
      <w:r>
        <w:t>schematic/verification gate.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15/11 - MQTT TLS negative tests; 29/11 - production engineering + OTA design gate.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06/12 - HTTPS OTA implementation; 13/12 - rollback/resilience + release candidate.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 xml:space="preserve">14/12 - v1.0 hard deadline. Sau ngày này không thêm </w:t>
      </w:r>
      <w:r>
        <w:t>feature.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12/01 - đóng roadmap b</w:t>
      </w:r>
      <w:r>
        <w:t>ằ</w:t>
      </w:r>
      <w:r>
        <w:t>ng competency/release/interview/pipeline data.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4.2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 xml:space="preserve"> c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khi tr</w:t>
      </w:r>
      <w:r>
        <w:rPr>
          <w:rFonts w:ascii="Carlito" w:eastAsia="Carlito" w:hAnsi="Carlito"/>
        </w:rPr>
        <w:t>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</w:t>
            </w:r>
            <w:r>
              <w:rPr>
                <w:b/>
                <w:color w:val="17324D"/>
                <w:sz w:val="19"/>
              </w:rPr>
              <w:t>ắ</w:t>
            </w:r>
            <w:r>
              <w:rPr>
                <w:b/>
                <w:color w:val="17324D"/>
                <w:sz w:val="19"/>
              </w:rPr>
              <w:t>t trư</w:t>
            </w:r>
            <w:r>
              <w:rPr>
                <w:b/>
                <w:color w:val="17324D"/>
                <w:sz w:val="19"/>
              </w:rPr>
              <w:t>ớ</w:t>
            </w:r>
            <w:r>
              <w:rPr>
                <w:b/>
                <w:color w:val="17324D"/>
                <w:sz w:val="19"/>
              </w:rPr>
              <w:t>c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Bonus feature, dashboard, extra peripheral, visual polish, broad refactor, article polish.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Gi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m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p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Documentation polish và medium/low clean</w:t>
            </w:r>
            <w:r>
              <w:rPr>
                <w:sz w:val="19"/>
              </w:rPr>
              <w:t>up - v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minimum reproducible docs/evidence.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B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o v</w:t>
            </w:r>
            <w:r>
              <w:rPr>
                <w:b/>
                <w:color w:val="17324D"/>
                <w:sz w:val="19"/>
              </w:rPr>
              <w:t>ệ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C/MCU/RTOS/protocol gates; fault/soak/negative tests; clean build; Data Logger/Telemetry core; active applications/follow-up.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Không làm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Kéo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all-nighter, fake PASS, xoá failure evidence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</w:t>
            </w:r>
            <w:r>
              <w:rPr>
                <w:sz w:val="19"/>
              </w:rPr>
              <w:t xml:space="preserve"> rewrite roadmap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vì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gate fail.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SPRINT 0 - 09/08/2026 - KH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>I T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O V3 VÀ TÁI XÁC MINH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</w:t>
            </w:r>
          </w:p>
          <w:p w:rsidR="00D1056A" w:rsidRDefault="007C3E52">
            <w:pPr>
              <w:spacing w:after="0"/>
            </w:pPr>
            <w:r>
              <w:t>K</w:t>
            </w:r>
            <w:r>
              <w:t>ế</w:t>
            </w:r>
            <w:r>
              <w:t>t thúc ngày 09/08 v</w:t>
            </w:r>
            <w:r>
              <w:t>ớ</w:t>
            </w:r>
            <w:r>
              <w:t>i repo V3 s</w:t>
            </w:r>
            <w:r>
              <w:t>ạ</w:t>
            </w:r>
            <w:r>
              <w:t>ch, toolchain/hardware preflight tái hi</w:t>
            </w:r>
            <w:r>
              <w:t>ệ</w:t>
            </w:r>
            <w:r>
              <w:t>n đư</w:t>
            </w:r>
            <w:r>
              <w:t>ợ</w:t>
            </w:r>
            <w:r>
              <w:t>c, baseline competency cũ đư</w:t>
            </w:r>
            <w:r>
              <w:t>ợ</w:t>
            </w:r>
            <w:r>
              <w:t>c ghi là UNVERIFIED n</w:t>
            </w:r>
            <w:r>
              <w:t>ế</w:t>
            </w:r>
            <w:r>
              <w:t xml:space="preserve">u chưa retest, </w:t>
            </w:r>
            <w:r>
              <w:t>và Week 1 Day 1 có th</w:t>
            </w:r>
            <w:r>
              <w:t>ể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 ngay sáng 10/08.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6-8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focused. Không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Sprint 0 thành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Repo cũ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local/archive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audit; sau đó 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xoá public repo cũ theo quy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owner. Không dùng xoá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evid</w:t>
            </w:r>
            <w:r>
              <w:rPr>
                <w:sz w:val="19"/>
              </w:rPr>
              <w:t>ence cũ thành “chưa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x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y ra”.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Repo m</w:t>
            </w:r>
            <w:r>
              <w:rPr>
                <w:b/>
                <w:color w:val="17324D"/>
                <w:sz w:val="19"/>
              </w:rPr>
              <w:t>ớ</w:t>
            </w:r>
            <w:r>
              <w:rPr>
                <w:b/>
                <w:color w:val="17324D"/>
                <w:sz w:val="19"/>
              </w:rPr>
              <w:t>i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repo V3 theo skeleton; daily log/AI usage/competency ledger/current state có template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Toolchain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 xml:space="preserve">Revalidate STM32 build/flash/debug, ESP32 build/flash/monitor, Git push, UART terminal, host test, </w:t>
            </w:r>
            <w:r>
              <w:rPr>
                <w:sz w:val="19"/>
              </w:rPr>
              <w:t>logic analyzer;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ARM GCC và CMake.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Hardware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Inventory, 3.3 V/common ground/pinout; MPU6050 status; fallback mock-data/UART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optional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AI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AI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setup/docs; không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competency baseline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Sprint 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6"/>
        <w:gridCol w:w="3969"/>
        <w:gridCol w:w="3458"/>
      </w:tblGrid>
      <w:tr w:rsidR="00D1056A">
        <w:trPr>
          <w:tblHeader/>
          <w:jc w:val="center"/>
        </w:trPr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Vi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c b</w:t>
            </w:r>
            <w:r>
              <w:rPr>
                <w:b/>
                <w:color w:val="FFFFFF"/>
                <w:sz w:val="18"/>
              </w:rPr>
              <w:t>ắ</w:t>
            </w:r>
            <w:r>
              <w:rPr>
                <w:b/>
                <w:color w:val="FFFFFF"/>
                <w:sz w:val="18"/>
              </w:rPr>
              <w:t>t bu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B</w:t>
            </w:r>
            <w:r>
              <w:rPr>
                <w:b/>
                <w:color w:val="FFFFFF"/>
                <w:sz w:val="18"/>
              </w:rPr>
              <w:t>ằ</w:t>
            </w:r>
            <w:r>
              <w:rPr>
                <w:b/>
                <w:color w:val="FFFFFF"/>
                <w:sz w:val="18"/>
              </w:rPr>
              <w:t>ng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Block 1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repo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i, control files, .gitignore/secrets.example; ghi version và source-of-truth.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initial commit + preflight.md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Block 2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STM32: build/flash/debug blink; xác minh board/ST-Link/clock project baseline.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build log + debug evidence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Block 3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ESP32: build/flash/monitor hello_world; pin ESP-IDF version.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monitor log + version note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Block 4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UART/logic analyzer/host compiler; host bit smoke;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ARM GCC + CMake.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capture/log + host test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Block 5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Inventory/fallback;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CURRENT_STAT</w:t>
            </w:r>
            <w:r>
              <w:rPr>
                <w:sz w:val="17"/>
              </w:rPr>
              <w:t>E: old W1 evidence competency-unverified; exact W1D1 action.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inventory.md + current-state baseline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Sprint 0 PASS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STM32 build/flash/debug PASS.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ESP32 build/flash/monitor PASS.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Git push + clean repo skeleton PASS.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UART/logic capture ho</w:t>
      </w:r>
      <w:r>
        <w:t>ặ</w:t>
      </w:r>
      <w:r>
        <w:t>c documented</w:t>
      </w:r>
      <w:r>
        <w:t xml:space="preserve"> N/A/fallback rõ.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Host test command PASS; ARM GCC/CMake status rõ.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Không import pre-V3 competency PASS vào ledger n</w:t>
      </w:r>
      <w:r>
        <w:t>ế</w:t>
      </w:r>
      <w:r>
        <w:t>u chưa revalidate.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1 - C EMBEDDED CHUYÊN SÂU VÀ K</w:t>
      </w:r>
      <w:r>
        <w:rPr>
          <w:rFonts w:ascii="Carlito" w:eastAsia="Carlito" w:hAnsi="Carlito"/>
        </w:rPr>
        <w:t>Ỷ</w:t>
      </w:r>
      <w:r>
        <w:rPr>
          <w:rFonts w:ascii="Carlito" w:eastAsia="Carlito" w:hAnsi="Carlito"/>
        </w:rPr>
        <w:t xml:space="preserve"> LU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TRÊN MÁY TÍNH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1 - N</w:t>
      </w:r>
      <w:r>
        <w:rPr>
          <w:b/>
          <w:color w:val="2F6F6D"/>
          <w:sz w:val="20"/>
        </w:rPr>
        <w:t>Ề</w:t>
      </w:r>
      <w:r>
        <w:rPr>
          <w:b/>
          <w:color w:val="2F6F6D"/>
          <w:sz w:val="20"/>
        </w:rPr>
        <w:t>N T</w:t>
      </w:r>
      <w:r>
        <w:rPr>
          <w:b/>
          <w:color w:val="2F6F6D"/>
          <w:sz w:val="20"/>
        </w:rPr>
        <w:t>Ả</w:t>
      </w:r>
      <w:r>
        <w:rPr>
          <w:b/>
          <w:color w:val="2F6F6D"/>
          <w:sz w:val="20"/>
        </w:rPr>
        <w:t>NG FIRMWARE   |   10/08/2026 - 1</w:t>
      </w:r>
      <w:r>
        <w:rPr>
          <w:b/>
          <w:color w:val="2F6F6D"/>
          <w:sz w:val="20"/>
        </w:rPr>
        <w:t>6/08/2026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Trên PC, t</w:t>
            </w:r>
            <w:r>
              <w:t>ự</w:t>
            </w:r>
            <w:r>
              <w:t xml:space="preserve"> vi</w:t>
            </w:r>
            <w:r>
              <w:t>ế</w:t>
            </w:r>
            <w:r>
              <w:t>t C và PASS các bài test; gi</w:t>
            </w:r>
            <w:r>
              <w:t>ả</w:t>
            </w:r>
            <w:r>
              <w:t>i thích đư</w:t>
            </w:r>
            <w:r>
              <w:t>ợ</w:t>
            </w:r>
            <w:r>
              <w:t>c con tr</w:t>
            </w:r>
            <w:r>
              <w:t>ỏ</w:t>
            </w:r>
            <w:r>
              <w:t>, qualifier, memory layout và undefined behavior cơ b</w:t>
            </w:r>
            <w:r>
              <w:t>ả</w:t>
            </w:r>
            <w:r>
              <w:t>n; hoàn thành c</w:t>
            </w:r>
            <w:r>
              <w:t>ổ</w:t>
            </w:r>
            <w:r>
              <w:t>ng coding đ</w:t>
            </w:r>
            <w:r>
              <w:t>ộ</w:t>
            </w:r>
            <w:r>
              <w:t>c l</w:t>
            </w:r>
            <w:r>
              <w:t>ậ</w:t>
            </w:r>
            <w:r>
              <w:t>p đ</w:t>
            </w:r>
            <w:r>
              <w:t>ầ</w:t>
            </w:r>
            <w:r>
              <w:t>u tiên.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và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thích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46-48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 là n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móng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firmware phía sau.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pointer, lifetime, integer promotion, bit manipulation và undefined behavior còn mơ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thì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register, ISR, RTOS và protocol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 xml:space="preserve"> khó phân bi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English: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thích 3 phút “volatile does not make code thread-safe”.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bài kata thêm, macro “thông minh”, allocator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và polish README.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host tests, bit API, ring buffer và gate không AI.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Con tr</w:t>
      </w:r>
      <w:r>
        <w:t>ỏ</w:t>
      </w:r>
      <w:r>
        <w:t xml:space="preserve"> (pointer), m</w:t>
      </w:r>
      <w:r>
        <w:t>ả</w:t>
      </w:r>
      <w:r>
        <w:t>ng (array), array decay, s</w:t>
      </w:r>
      <w:r>
        <w:t>ố</w:t>
      </w:r>
      <w:r>
        <w:t xml:space="preserve"> h</w:t>
      </w:r>
      <w:r>
        <w:t>ọ</w:t>
      </w:r>
      <w:r>
        <w:t>c con tr</w:t>
      </w:r>
      <w:r>
        <w:t>ỏ</w:t>
      </w:r>
      <w:r>
        <w:t>, function pointer, pointer-to-pointer và cách đ</w:t>
      </w:r>
      <w:r>
        <w:t>ặ</w:t>
      </w:r>
      <w:r>
        <w:t>t const.</w:t>
      </w:r>
    </w:p>
    <w:p w:rsidR="00D1056A" w:rsidRDefault="007C3E52">
      <w:pPr>
        <w:pStyle w:val="ListBullet"/>
      </w:pPr>
      <w:r>
        <w:t>Các t</w:t>
      </w:r>
      <w:r>
        <w:t>ừ</w:t>
      </w:r>
      <w:r>
        <w:t xml:space="preserve"> khóa static/extern/volatile; vòng đ</w:t>
      </w:r>
      <w:r>
        <w:t>ờ</w:t>
      </w:r>
      <w:r>
        <w:t>i (lifetime), ph</w:t>
      </w:r>
      <w:r>
        <w:t>ạ</w:t>
      </w:r>
      <w:r>
        <w:t>m vi và linkage; volatile không thay th</w:t>
      </w:r>
      <w:r>
        <w:t>ế</w:t>
      </w:r>
      <w:r>
        <w:t xml:space="preserve"> atomic/synchronization.</w:t>
      </w:r>
    </w:p>
    <w:p w:rsidR="00D1056A" w:rsidRDefault="007C3E52">
      <w:pPr>
        <w:pStyle w:val="ListBullet"/>
      </w:pPr>
      <w:r>
        <w:t>struct/unio</w:t>
      </w:r>
      <w:r>
        <w:t>n/enum; padding/alignment; endian; các vùng text/data/bss/heap/stack.</w:t>
      </w:r>
    </w:p>
    <w:p w:rsidR="00D1056A" w:rsidRDefault="007C3E52">
      <w:pPr>
        <w:pStyle w:val="ListBullet"/>
      </w:pPr>
      <w:r>
        <w:t>Bit operations an toàn, fixed-size ring buffer, assertions, input validation và defensive checks.</w:t>
      </w:r>
    </w:p>
    <w:p w:rsidR="00D1056A" w:rsidRDefault="007C3E52">
      <w:pPr>
        <w:pStyle w:val="ListBullet"/>
      </w:pPr>
      <w:r>
        <w:t>Compiler warnings, sanitizer trên host n</w:t>
      </w:r>
      <w:r>
        <w:t>ế</w:t>
      </w:r>
      <w:r>
        <w:t>u có, và đ</w:t>
      </w:r>
      <w:r>
        <w:t>ọ</w:t>
      </w:r>
      <w:r>
        <w:t>c map file c</w:t>
      </w:r>
      <w:r>
        <w:t>ủ</w:t>
      </w:r>
      <w:r>
        <w:t>a chương trình nh</w:t>
      </w:r>
      <w:r>
        <w:t>ỏ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</w:t>
      </w:r>
      <w:r>
        <w:rPr>
          <w:rFonts w:ascii="Carlito" w:eastAsia="Carlito" w:hAnsi="Carlito"/>
        </w:rPr>
        <w:t xml:space="preserve">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Compiler GCC: warnings, sanitizers và map file theo toolchain đã pin.</w:t>
      </w:r>
    </w:p>
    <w:p w:rsidR="00D1056A" w:rsidRDefault="007C3E52">
      <w:pPr>
        <w:pStyle w:val="ListBullet"/>
      </w:pPr>
      <w:r>
        <w:t>Tài li</w:t>
      </w:r>
      <w:r>
        <w:t>ệ</w:t>
      </w:r>
      <w:r>
        <w:t>u C/reference đáng tin c</w:t>
      </w:r>
      <w:r>
        <w:t>ậ</w:t>
      </w:r>
      <w:r>
        <w:t>y đ</w:t>
      </w:r>
      <w:r>
        <w:t>ể</w:t>
      </w:r>
      <w:r>
        <w:t xml:space="preserve"> tra semantics c</w:t>
      </w:r>
      <w:r>
        <w:t>ủ</w:t>
      </w:r>
      <w:r>
        <w:t>a pointer, storage duration, qualifiers, integer promotion và undefined behavior.</w:t>
      </w:r>
    </w:p>
    <w:p w:rsidR="00D1056A" w:rsidRDefault="007C3E52">
      <w:pPr>
        <w:pStyle w:val="ListBullet"/>
      </w:pPr>
      <w:r>
        <w:t>SYST</w:t>
      </w:r>
      <w:r>
        <w:t>EM_SPEC_V3: ph</w:t>
      </w:r>
      <w:r>
        <w:t>ầ</w:t>
      </w:r>
      <w:r>
        <w:t>n AI Integrity, Artifact PASS vs Competency PASS.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10/08/2026 | Con tr</w:t>
      </w:r>
      <w:r>
        <w:rPr>
          <w:rFonts w:ascii="Carlito" w:eastAsia="Carlito" w:hAnsi="Carlito"/>
        </w:rPr>
        <w:t>ỏ</w:t>
      </w:r>
      <w:r>
        <w:rPr>
          <w:rFonts w:ascii="Carlito" w:eastAsia="Carlito" w:hAnsi="Carlito"/>
        </w:rPr>
        <w:t xml:space="preserve"> (pointer) và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u d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 xml:space="preserve">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Ôn pointer/array, pointer arithmetic, const placement; vi</w:t>
      </w:r>
      <w:r>
        <w:t>ế</w:t>
      </w:r>
      <w:r>
        <w:t>t 8-10 bài nh</w:t>
      </w:r>
      <w:r>
        <w:t>ỏ</w:t>
      </w:r>
      <w:r>
        <w:t xml:space="preserve"> trên host.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Sau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đóng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3-5 câu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trí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;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Không coi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xong là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Commit c-exercises-01 + test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 xml:space="preserve">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Commit c-exercises-01 + test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 xml:space="preserve">m tra nhanh: </w:t>
      </w:r>
      <w:r>
        <w:rPr>
          <w:i/>
          <w:color w:val="4C5964"/>
          <w:sz w:val="18"/>
        </w:rPr>
        <w:t>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11/08/2026 | Vòng đ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d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 xml:space="preserve">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(lifetime) và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ớ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static/extern/volatile, text/data/bss/heap/stack; đ</w:t>
      </w:r>
      <w:r>
        <w:t>ọ</w:t>
      </w:r>
      <w:r>
        <w:t>c map file c</w:t>
      </w:r>
      <w:r>
        <w:t>ủ</w:t>
      </w:r>
      <w:r>
        <w:t>a chương trình nh</w:t>
      </w:r>
      <w:r>
        <w:t>ỏ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Sau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đóng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3-5 câu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trí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;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Không coi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xong là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memory-map-note.md.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ng khi </w:t>
            </w:r>
            <w:r>
              <w:rPr>
                <w:sz w:val="18"/>
              </w:rPr>
              <w:t>memory-map-note.md.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</w:t>
      </w:r>
      <w:r>
        <w:rPr>
          <w:i/>
          <w:color w:val="4C5964"/>
          <w:sz w:val="18"/>
        </w:rPr>
        <w:t>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12/08/2026 | Struct, căn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>nh (alignment) và endian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Vi</w:t>
      </w:r>
      <w:r>
        <w:t>ế</w:t>
      </w:r>
      <w:r>
        <w:t>t ví d</w:t>
      </w:r>
      <w:r>
        <w:t>ụ</w:t>
      </w:r>
      <w:r>
        <w:t xml:space="preserve"> padding/alignment, union/enum, endian conversion; ki</w:t>
      </w:r>
      <w:r>
        <w:t>ể</w:t>
      </w:r>
      <w:r>
        <w:t>m tra b</w:t>
      </w:r>
      <w:r>
        <w:t>ằ</w:t>
      </w:r>
      <w:r>
        <w:t>ng sizeof/offsetof.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Hos</w:t>
            </w:r>
            <w:r>
              <w:rPr>
                <w:sz w:val="18"/>
              </w:rPr>
              <w:t>t tests + note alignment.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Host tests + note alignment.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</w:t>
      </w:r>
      <w:r>
        <w:rPr>
          <w:i/>
          <w:color w:val="4C5964"/>
          <w:sz w:val="18"/>
        </w:rPr>
        <w:t xml:space="preserve">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13/08/2026 | API thao tác bit an toàn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Vi</w:t>
      </w:r>
      <w:r>
        <w:t>ế</w:t>
      </w:r>
      <w:r>
        <w:t>t bit set/clear/extract/update không UB; thêm assertions và input validation.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</w:t>
            </w:r>
            <w:r>
              <w:rPr>
                <w:sz w:val="18"/>
              </w:rPr>
              <w:t xml:space="preserve">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bit_ops.c/.h + unit tests.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</w:t>
            </w:r>
            <w:r>
              <w:rPr>
                <w:b/>
                <w:color w:val="17324D"/>
                <w:sz w:val="18"/>
              </w:rPr>
              <w:t xml:space="preserve">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bit_ops.c/.h + unit tests.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</w:t>
      </w:r>
      <w:r>
        <w:rPr>
          <w:i/>
          <w:color w:val="4C5964"/>
          <w:sz w:val="18"/>
        </w:rPr>
        <w:t xml:space="preserve">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14/08/2026 | Thi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k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 xml:space="preserve"> ring buffer fixed-size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Thi</w:t>
      </w:r>
      <w:r>
        <w:t>ế</w:t>
      </w:r>
      <w:r>
        <w:t>t k</w:t>
      </w:r>
      <w:r>
        <w:t>ế</w:t>
      </w:r>
      <w:r>
        <w:t xml:space="preserve"> API fixed-size ring buffer; test full/empty/wrap/invalid input.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Ring buffer tests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t, làm rõ tài </w:t>
            </w:r>
            <w:r>
              <w:rPr>
                <w:sz w:val="18"/>
              </w:rPr>
              <w:t>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Ring buffer tests PASS.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15/08/2</w:t>
      </w:r>
      <w:r>
        <w:rPr>
          <w:rFonts w:ascii="Carlito" w:eastAsia="Carlito" w:hAnsi="Carlito"/>
        </w:rPr>
        <w:t>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coding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 l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p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Làm bài 45 phút không tra đáp án; sau đó t</w:t>
      </w:r>
      <w:r>
        <w:t>ự</w:t>
      </w:r>
      <w:r>
        <w:t xml:space="preserve"> review l</w:t>
      </w:r>
      <w:r>
        <w:t>ỗ</w:t>
      </w:r>
      <w:r>
        <w:t>i và s</w:t>
      </w:r>
      <w:r>
        <w:t>ử</w:t>
      </w:r>
      <w:r>
        <w:t>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Rubric + corrected solution.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o bài </w:t>
            </w: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16/08/2026 | T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k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và luy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gi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thích ti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ng Anh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Gi</w:t>
      </w:r>
      <w:r>
        <w:t>ả</w:t>
      </w:r>
      <w:r>
        <w:t>i thích 3-5 phút v</w:t>
      </w:r>
      <w:r>
        <w:t>ề</w:t>
      </w:r>
      <w:r>
        <w:t xml:space="preserve"> volatile/UB; d</w:t>
      </w:r>
      <w:r>
        <w:t>ọ</w:t>
      </w:r>
      <w:r>
        <w:t>n README v</w:t>
      </w:r>
      <w:r>
        <w:t>à ch</w:t>
      </w:r>
      <w:r>
        <w:t>ố</w:t>
      </w:r>
      <w:r>
        <w:t>t PASS/FAIL.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Audio/note + weekly scorecard.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Audio/note + weekly scorecard.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</w:t>
      </w:r>
      <w:r>
        <w:rPr>
          <w:i/>
          <w:color w:val="4C5964"/>
          <w:sz w:val="18"/>
        </w:rPr>
        <w:t>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60 phút không AI: gi</w:t>
            </w:r>
            <w:r>
              <w:t>ả</w:t>
            </w:r>
            <w:r>
              <w:t>i thích pointer/array và qualifiers; x</w:t>
            </w:r>
            <w:r>
              <w:t>ử</w:t>
            </w:r>
            <w:r>
              <w:t xml:space="preserve"> lý m</w:t>
            </w:r>
            <w:r>
              <w:t>ộ</w:t>
            </w:r>
            <w:r>
              <w:t>t bài bit m</w:t>
            </w:r>
            <w:r>
              <w:t>ớ</w:t>
            </w:r>
            <w:r>
              <w:t>i không UB; đ</w:t>
            </w:r>
            <w:r>
              <w:t>ọ</w:t>
            </w:r>
            <w:r>
              <w:t>c l</w:t>
            </w:r>
            <w:r>
              <w:t>ỗ</w:t>
            </w:r>
            <w:r>
              <w:t xml:space="preserve">i </w:t>
            </w:r>
            <w:r>
              <w:t>array/pointer/lifetime; reasoning ring buffer v</w:t>
            </w:r>
            <w:r>
              <w:t>ớ</w:t>
            </w:r>
            <w:r>
              <w:t>i tr</w:t>
            </w:r>
            <w:r>
              <w:t>ạ</w:t>
            </w:r>
            <w:r>
              <w:t>ng thái chưa t</w:t>
            </w:r>
            <w:r>
              <w:t>ừ</w:t>
            </w:r>
            <w:r>
              <w:t>ng th</w:t>
            </w:r>
            <w:r>
              <w:t>ấ</w:t>
            </w:r>
            <w:r>
              <w:t>y. Sai bounds/lifetime nghiêm tr</w:t>
            </w:r>
            <w:r>
              <w:t>ọ</w:t>
            </w:r>
            <w:r>
              <w:t>ng =&gt; chưa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Host tests cho bit macros + ring buffer edge cases.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 xml:space="preserve">C coding gate 45 phút: bit ops, pointer, </w:t>
      </w:r>
      <w:r>
        <w:t>string/array bug, struct packing.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Note 1 trang: volatile, undefined behavior và memory sections.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</w:t>
      </w:r>
      <w:r>
        <w:t xml:space="preserve">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lastRenderedPageBreak/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Pointer vs array</w:t>
      </w:r>
    </w:p>
    <w:p w:rsidR="00D1056A" w:rsidRDefault="007C3E52">
      <w:pPr>
        <w:pStyle w:val="ListBullet"/>
      </w:pPr>
      <w:r>
        <w:t>const/volatile/static</w:t>
      </w:r>
    </w:p>
    <w:p w:rsidR="00D1056A" w:rsidRDefault="007C3E52">
      <w:pPr>
        <w:pStyle w:val="ListBullet"/>
      </w:pPr>
      <w:r>
        <w:t>padding</w:t>
      </w:r>
    </w:p>
    <w:p w:rsidR="00D1056A" w:rsidRDefault="007C3E52">
      <w:pPr>
        <w:pStyle w:val="ListBullet"/>
      </w:pPr>
      <w:r>
        <w:t>integer promotion</w:t>
      </w:r>
    </w:p>
    <w:p w:rsidR="00D1056A" w:rsidRDefault="007C3E52">
      <w:pPr>
        <w:pStyle w:val="ListBullet"/>
      </w:pPr>
      <w:r>
        <w:t>stack vs heap.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</w:t>
      </w:r>
      <w:r>
        <w:rPr>
          <w:i/>
          <w:color w:val="2F6F6D"/>
          <w:sz w:val="19"/>
        </w:rPr>
        <w:t>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2 - KH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>I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CORTEX-M, RCC, GPIO VÀ EXTI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1 - N</w:t>
      </w:r>
      <w:r>
        <w:rPr>
          <w:b/>
          <w:color w:val="2F6F6D"/>
          <w:sz w:val="20"/>
        </w:rPr>
        <w:t>Ề</w:t>
      </w:r>
      <w:r>
        <w:rPr>
          <w:b/>
          <w:color w:val="2F6F6D"/>
          <w:sz w:val="20"/>
        </w:rPr>
        <w:t>N T</w:t>
      </w:r>
      <w:r>
        <w:rPr>
          <w:b/>
          <w:color w:val="2F6F6D"/>
          <w:sz w:val="20"/>
        </w:rPr>
        <w:t>Ả</w:t>
      </w:r>
      <w:r>
        <w:rPr>
          <w:b/>
          <w:color w:val="2F6F6D"/>
          <w:sz w:val="20"/>
        </w:rPr>
        <w:t>NG FIRMWARE   |   17/08/2026 - 23/08/2026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Gi</w:t>
            </w:r>
            <w:r>
              <w:t>ả</w:t>
            </w:r>
            <w:r>
              <w:t>i thích đư</w:t>
            </w:r>
            <w:r>
              <w:t>ợ</w:t>
            </w:r>
            <w:r>
              <w:t>c chu</w:t>
            </w:r>
            <w:r>
              <w:t>ỗ</w:t>
            </w:r>
            <w:r>
              <w:t xml:space="preserve">i </w:t>
            </w:r>
            <w:r>
              <w:t>power-on -&gt; main; t</w:t>
            </w:r>
            <w:r>
              <w:t>ự</w:t>
            </w:r>
            <w:r>
              <w:t xml:space="preserve"> vi</w:t>
            </w:r>
            <w:r>
              <w:t>ế</w:t>
            </w:r>
            <w:r>
              <w:t xml:space="preserve">t GPIO/EXTI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register; đ</w:t>
            </w:r>
            <w:r>
              <w:t>ọ</w:t>
            </w:r>
            <w:r>
              <w:t>c schematic/pinout và đo đư</w:t>
            </w:r>
            <w:r>
              <w:t>ợ</w:t>
            </w:r>
            <w:r>
              <w:t>c tín hi</w:t>
            </w:r>
            <w:r>
              <w:t>ệ</w:t>
            </w:r>
            <w:r>
              <w:t>u th</w:t>
            </w:r>
            <w:r>
              <w:t>ậ</w:t>
            </w:r>
            <w:r>
              <w:t>t.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foundation MCU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46-49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này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C trên PC sang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 không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register, mà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reset -&gt; clock -&gt; pin -&gt; interrupt và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xác minh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debugger, schematic, register view và logic analyzer.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Career: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CV master skeleton và GitHub profile baseline.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 xml:space="preserve">t custom startup rewrite, </w:t>
            </w:r>
            <w:r>
              <w:rPr>
                <w:sz w:val="19"/>
              </w:rPr>
              <w:t>exception trivia sâu, sơ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ẹ</w:t>
            </w:r>
            <w:r>
              <w:rPr>
                <w:sz w:val="19"/>
              </w:rPr>
              <w:t>p và demo màu mè.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startup trace, register-level GPIO/EXTI, schematic check và đo tín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 xml:space="preserve">Các thanh ghi lõi Cortex-M4, Thread/Handler mode, MSP/PSP và exception entry </w:t>
      </w:r>
      <w:r>
        <w:t>ở</w:t>
      </w:r>
      <w:r>
        <w:t xml:space="preserve"> m</w:t>
      </w:r>
      <w:r>
        <w:t>ứ</w:t>
      </w:r>
      <w:r>
        <w:t>c th</w:t>
      </w:r>
      <w:r>
        <w:t>ự</w:t>
      </w:r>
      <w:r>
        <w:t xml:space="preserve">c </w:t>
      </w:r>
      <w:r>
        <w:t>d</w:t>
      </w:r>
      <w:r>
        <w:t>ụ</w:t>
      </w:r>
      <w:r>
        <w:t>ng.</w:t>
      </w:r>
    </w:p>
    <w:p w:rsidR="00D1056A" w:rsidRDefault="007C3E52">
      <w:pPr>
        <w:pStyle w:val="ListBullet"/>
      </w:pPr>
      <w:r>
        <w:t>Vector table, Reset_Handler, copy .data, zero .bss, SystemInit và chu</w:t>
      </w:r>
      <w:r>
        <w:t>ỗ</w:t>
      </w:r>
      <w:r>
        <w:t>i đ</w:t>
      </w:r>
      <w:r>
        <w:t>ế</w:t>
      </w:r>
      <w:r>
        <w:t>n main; đ</w:t>
      </w:r>
      <w:r>
        <w:t>ọ</w:t>
      </w:r>
      <w:r>
        <w:t>c linker/map file.</w:t>
      </w:r>
    </w:p>
    <w:p w:rsidR="00D1056A" w:rsidRDefault="007C3E52">
      <w:pPr>
        <w:pStyle w:val="ListBullet"/>
      </w:pPr>
      <w:r>
        <w:t>RCC clock enable; GPIO MODER/OTYPER/OSPEEDR/PUPDR/IDR/ODR/BSRR và read-modify-write.</w:t>
      </w:r>
    </w:p>
    <w:p w:rsidR="00D1056A" w:rsidRDefault="007C3E52">
      <w:pPr>
        <w:pStyle w:val="ListBullet"/>
      </w:pPr>
      <w:r>
        <w:t>SYSCFG/EXTI/NVIC, pending flag, ISR t</w:t>
      </w:r>
      <w:r>
        <w:t>ố</w:t>
      </w:r>
      <w:r>
        <w:t>i gi</w:t>
      </w:r>
      <w:r>
        <w:t>ả</w:t>
      </w:r>
      <w:r>
        <w:t>n và debounce b</w:t>
      </w:r>
      <w:r>
        <w:t>ằ</w:t>
      </w:r>
      <w:r>
        <w:t xml:space="preserve">ng </w:t>
      </w:r>
      <w:r>
        <w:t>tick/state machine.</w:t>
      </w:r>
    </w:p>
    <w:p w:rsidR="00D1056A" w:rsidRDefault="007C3E52">
      <w:pPr>
        <w:pStyle w:val="ListBullet"/>
      </w:pPr>
      <w:r>
        <w:t>Đ</w:t>
      </w:r>
      <w:r>
        <w:t>ọ</w:t>
      </w:r>
      <w:r>
        <w:t>c Nucleo schematic: power rails, ST-Link path, LED/button, connector và alternate-function table.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 xml:space="preserve">ST RM0390 - Reference Manual STM32F446xx: RCC, GPIO, SYSCFG/EXTI và NVIC-related </w:t>
      </w:r>
      <w:r>
        <w:t>peripheral flow.</w:t>
      </w:r>
    </w:p>
    <w:p w:rsidR="00D1056A" w:rsidRDefault="007C3E52">
      <w:pPr>
        <w:pStyle w:val="ListBullet"/>
      </w:pPr>
      <w:r>
        <w:t>ARM Cortex-M4 Generic User Guide / programming manual: exception entry, Thread/Handler mode, MSP/PSP.</w:t>
      </w:r>
    </w:p>
    <w:p w:rsidR="00D1056A" w:rsidRDefault="007C3E52">
      <w:pPr>
        <w:pStyle w:val="ListBullet"/>
      </w:pPr>
      <w:r>
        <w:t>Nucleo-F446RE user manual + schematic + STM32F446RE datasheet/alternate-function table.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</w:t>
      </w:r>
      <w:r>
        <w:rPr>
          <w:i/>
          <w:color w:val="4C5964"/>
        </w:rPr>
        <w:t>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17/08/2026 | Mô hình tư duy Cortex-M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Đ</w:t>
      </w:r>
      <w:r>
        <w:t>ọ</w:t>
      </w:r>
      <w:r>
        <w:t xml:space="preserve">c core registers, modes, MSP/PSP, exception entry </w:t>
      </w:r>
      <w:r>
        <w:t>ở</w:t>
      </w:r>
      <w:r>
        <w:t xml:space="preserve"> m</w:t>
      </w:r>
      <w:r>
        <w:t>ứ</w:t>
      </w:r>
      <w:r>
        <w:t>c th</w:t>
      </w:r>
      <w:r>
        <w:t>ự</w:t>
      </w:r>
      <w:r>
        <w:t>c d</w:t>
      </w:r>
      <w:r>
        <w:t>ụ</w:t>
      </w:r>
      <w:r>
        <w:t>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Sau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đóng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3-5 câu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trí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;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Không coi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xong là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Sơ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Thread/Handler + exception flow.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Sơ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Thread/Handler + exception flow.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</w:t>
      </w:r>
      <w:r>
        <w:rPr>
          <w:i/>
          <w:color w:val="4C5964"/>
          <w:sz w:val="18"/>
        </w:rPr>
        <w:t>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lastRenderedPageBreak/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18/08/2026 | Chu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 kh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>i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(startup sequence)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L</w:t>
      </w:r>
      <w:r>
        <w:t>ầ</w:t>
      </w:r>
      <w:r>
        <w:t>n theo vector table, Reset_Handler, .data/.bss, SystemInit đ</w:t>
      </w:r>
      <w:r>
        <w:t>ế</w:t>
      </w:r>
      <w:r>
        <w:t>n main.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</w:t>
            </w:r>
            <w:r>
              <w:rPr>
                <w:sz w:val="18"/>
              </w:rPr>
              <w:t>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power-on-to-main.md.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t, làm rõ tài </w:t>
            </w:r>
            <w:r>
              <w:rPr>
                <w:sz w:val="18"/>
              </w:rPr>
              <w:t>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power-on-to-main.md.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19/08/2026 </w:t>
      </w:r>
      <w:r>
        <w:rPr>
          <w:rFonts w:ascii="Carlito" w:eastAsia="Carlito" w:hAnsi="Carlito"/>
        </w:rPr>
        <w:t>| RCC và GPIO đ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u ra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Đ</w:t>
      </w:r>
      <w:r>
        <w:t>ọ</w:t>
      </w:r>
      <w:r>
        <w:t>c RM0390 đúng chapter; t</w:t>
      </w:r>
      <w:r>
        <w:t>ự</w:t>
      </w:r>
      <w:r>
        <w:t xml:space="preserve"> vi</w:t>
      </w:r>
      <w:r>
        <w:t>ế</w:t>
      </w:r>
      <w:r>
        <w:t>t clock enable và GPIO output b</w:t>
      </w:r>
      <w:r>
        <w:t>ằ</w:t>
      </w:r>
      <w:r>
        <w:t>ng register.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</w:t>
            </w:r>
            <w:r>
              <w:rPr>
                <w:sz w:val="18"/>
              </w:rPr>
              <w:t>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LED demo + register checklist.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i có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LED demo + register checklist.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</w:t>
      </w:r>
      <w:r>
        <w:rPr>
          <w:i/>
          <w:color w:val="4C5964"/>
          <w:sz w:val="18"/>
        </w:rPr>
        <w:t>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20/08/2026 | GPIO đ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u vào và BSRR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Thêm input/pull-</w:t>
      </w:r>
      <w:r>
        <w:t>up; so sánh BSRR v</w:t>
      </w:r>
      <w:r>
        <w:t>ớ</w:t>
      </w:r>
      <w:r>
        <w:t>i ODR và read-modify-write.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</w:t>
            </w:r>
            <w:r>
              <w:rPr>
                <w:sz w:val="18"/>
              </w:rPr>
              <w:t>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Test input/output + capture.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Test input/output + capture.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</w:t>
      </w:r>
      <w:r>
        <w:rPr>
          <w:i/>
          <w:color w:val="4C5964"/>
          <w:sz w:val="18"/>
        </w:rPr>
        <w:t xml:space="preserve">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21/08/2026 | Ng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ngoài EXTI và NVIC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</w:t>
      </w:r>
      <w:r>
        <w:t>ấ</w:t>
      </w:r>
      <w:r>
        <w:t>u hình SYSCFG/EXTI/NVIC, clear pending đúng; ISR t</w:t>
      </w:r>
      <w:r>
        <w:t>ố</w:t>
      </w:r>
      <w:r>
        <w:t>i gi</w:t>
      </w:r>
      <w:r>
        <w:t>ả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Button interrup</w:t>
            </w:r>
            <w:r>
              <w:rPr>
                <w:sz w:val="18"/>
              </w:rPr>
              <w:t>t 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Button interrupt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</w:t>
            </w:r>
            <w:r>
              <w:rPr>
                <w:sz w:val="18"/>
              </w:rPr>
              <w:t>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</w:t>
      </w:r>
      <w:r>
        <w:rPr>
          <w:i/>
          <w:color w:val="4C5964"/>
          <w:sz w:val="18"/>
        </w:rPr>
        <w:t>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22/08/2026 | Ch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ng d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i nút và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schematic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Debounce b</w:t>
      </w:r>
      <w:r>
        <w:t>ằ</w:t>
      </w:r>
      <w:r>
        <w:t>ng tick/state machine; đ</w:t>
      </w:r>
      <w:r>
        <w:t>ọ</w:t>
      </w:r>
      <w:r>
        <w:t>c schematic Nucleo, power và connector.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p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Annotated schematic + debounce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Annotated schematic + debounce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 xml:space="preserve">c =&gt; ghi YELLOW/UNVERIFIED, không che </w:t>
      </w:r>
      <w:r>
        <w:rPr>
          <w:i/>
          <w:color w:val="4C5964"/>
          <w:sz w:val="18"/>
        </w:rPr>
        <w:t>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23/08/2026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Clean clone/build, nói l</w:t>
      </w:r>
      <w:r>
        <w:t>ạ</w:t>
      </w:r>
      <w:r>
        <w:t>i startup/GPIO/EXTI và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ph</w:t>
      </w:r>
      <w:r>
        <w:t>ỏ</w:t>
      </w:r>
      <w:r>
        <w:t>ng v</w:t>
      </w:r>
      <w:r>
        <w:t>ấ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Release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2 + scorecard.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 xml:space="preserve">m tra </w:t>
      </w:r>
      <w:r>
        <w:rPr>
          <w:i/>
          <w:color w:val="4C5964"/>
          <w:sz w:val="18"/>
        </w:rPr>
        <w:t>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60 phút không AI: trace pow</w:t>
            </w:r>
            <w:r>
              <w:t>er-on -&gt; main trên m</w:t>
            </w:r>
            <w:r>
              <w:t>ộ</w:t>
            </w:r>
            <w:r>
              <w:t>t startup/linker layout m</w:t>
            </w:r>
            <w:r>
              <w:t>ớ</w:t>
            </w:r>
            <w:r>
              <w:t>i; gi</w:t>
            </w:r>
            <w:r>
              <w:t>ả</w:t>
            </w:r>
            <w:r>
              <w:t>i thích RCC -&gt; GPIO; so sánh BSRR v</w:t>
            </w:r>
            <w:r>
              <w:t>ớ</w:t>
            </w:r>
            <w:r>
              <w:t>i ODR/read-modify-write; ch</w:t>
            </w:r>
            <w:r>
              <w:t>ẩ</w:t>
            </w:r>
            <w:r>
              <w:t>n đoán m</w:t>
            </w:r>
            <w:r>
              <w:t>ộ</w:t>
            </w:r>
            <w:r>
              <w:t>t symptom EXTI và nêu cách xác minh pin/clock/pending.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 xml:space="preserve">GPIO driver + button EXTI demo; capture và </w:t>
      </w:r>
      <w:r>
        <w:t>README pinout/register flow.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Sơ đ</w:t>
      </w:r>
      <w:r>
        <w:t>ồ</w:t>
      </w:r>
      <w:r>
        <w:t xml:space="preserve"> power-on-&gt;main + map-file annotation.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Schematic review checklist: voltage, ground, pull-up, AF, connector.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</w:t>
      </w:r>
      <w:r>
        <w:t>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Vector table</w:t>
      </w:r>
    </w:p>
    <w:p w:rsidR="00D1056A" w:rsidRDefault="007C3E52">
      <w:pPr>
        <w:pStyle w:val="ListBullet"/>
      </w:pPr>
      <w:r>
        <w:t>ISR latency</w:t>
      </w:r>
    </w:p>
    <w:p w:rsidR="00D1056A" w:rsidRDefault="007C3E52">
      <w:pPr>
        <w:pStyle w:val="ListBullet"/>
      </w:pPr>
      <w:r>
        <w:t>BSRR vs ODR</w:t>
      </w:r>
    </w:p>
    <w:p w:rsidR="00D1056A" w:rsidRDefault="007C3E52">
      <w:pPr>
        <w:pStyle w:val="ListBullet"/>
      </w:pPr>
      <w:r>
        <w:t>read-modify-write race</w:t>
      </w:r>
    </w:p>
    <w:p w:rsidR="00D1056A" w:rsidRDefault="007C3E52">
      <w:pPr>
        <w:pStyle w:val="ListBullet"/>
      </w:pPr>
      <w:r>
        <w:t>pull-up/down.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lastRenderedPageBreak/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 xml:space="preserve">ch; audit </w:t>
      </w:r>
      <w:r>
        <w:rPr>
          <w:i/>
          <w:color w:val="2F6F6D"/>
          <w:sz w:val="19"/>
        </w:rPr>
        <w:t>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3 - UART DÙNG NG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T, RING BUFFER VÀ PARSER KHÔNG CH</w:t>
      </w:r>
      <w:r>
        <w:rPr>
          <w:rFonts w:ascii="Carlito" w:eastAsia="Carlito" w:hAnsi="Carlito"/>
        </w:rPr>
        <w:t>Ặ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1 - N</w:t>
      </w:r>
      <w:r>
        <w:rPr>
          <w:b/>
          <w:color w:val="2F6F6D"/>
          <w:sz w:val="20"/>
        </w:rPr>
        <w:t>Ề</w:t>
      </w:r>
      <w:r>
        <w:rPr>
          <w:b/>
          <w:color w:val="2F6F6D"/>
          <w:sz w:val="20"/>
        </w:rPr>
        <w:t>N T</w:t>
      </w:r>
      <w:r>
        <w:rPr>
          <w:b/>
          <w:color w:val="2F6F6D"/>
          <w:sz w:val="20"/>
        </w:rPr>
        <w:t>Ả</w:t>
      </w:r>
      <w:r>
        <w:rPr>
          <w:b/>
          <w:color w:val="2F6F6D"/>
          <w:sz w:val="20"/>
        </w:rPr>
        <w:t>NG FIRMWARE   |   24/08/2026 - 30/08</w:t>
      </w:r>
      <w:r>
        <w:rPr>
          <w:b/>
          <w:color w:val="2F6F6D"/>
          <w:sz w:val="20"/>
        </w:rPr>
        <w:t>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UART2 TX/RX b</w:t>
            </w:r>
            <w:r>
              <w:t>ằ</w:t>
            </w:r>
            <w:r>
              <w:t>ng interrupt ho</w:t>
            </w:r>
            <w:r>
              <w:t>ạ</w:t>
            </w:r>
            <w:r>
              <w:t>t đ</w:t>
            </w:r>
            <w:r>
              <w:t>ộ</w:t>
            </w:r>
            <w:r>
              <w:t>ng; ring buffer và parser không ch</w:t>
            </w:r>
            <w:r>
              <w:t>ặ</w:t>
            </w:r>
            <w:r>
              <w:t>n có host tests, timeout, overflow/error policy rõ.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ISR/data path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46-49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 xml:space="preserve">Vì sao </w:t>
            </w:r>
            <w:r>
              <w:rPr>
                <w:b/>
                <w:color w:val="17324D"/>
                <w:sz w:val="19"/>
              </w:rPr>
              <w:t>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UART interrupt + ring buffer + parser là bài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tiên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clock, ISR, ownership và bounded behavior. Đây cũng là pattern l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trong driver và protocol sau này.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Application prep: transcript/GPA/expe</w:t>
            </w:r>
            <w:r>
              <w:rPr>
                <w:sz w:val="19"/>
              </w:rPr>
              <w:t>cted graduation/availability checklist.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m </w:t>
            </w:r>
            <w:r>
              <w:rPr>
                <w:sz w:val="19"/>
              </w:rPr>
              <w:t>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command, terminal UI và DMA implementation.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RX IRQ, overflow/error counter, parser non-blocking, host tests và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debug story.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Tính baud t</w:t>
      </w:r>
      <w:r>
        <w:t>ừ</w:t>
      </w:r>
      <w:r>
        <w:t xml:space="preserve"> clock/APB; polling baseline trư</w:t>
      </w:r>
      <w:r>
        <w:t>ớ</w:t>
      </w:r>
      <w:r>
        <w:t>c r</w:t>
      </w:r>
      <w:r>
        <w:t>ồ</w:t>
      </w:r>
      <w:r>
        <w:t xml:space="preserve">i </w:t>
      </w:r>
      <w:r>
        <w:t>chuy</w:t>
      </w:r>
      <w:r>
        <w:t>ể</w:t>
      </w:r>
      <w:r>
        <w:t>n RX sang interrupt.</w:t>
      </w:r>
    </w:p>
    <w:p w:rsidR="00D1056A" w:rsidRDefault="007C3E52">
      <w:pPr>
        <w:pStyle w:val="ListBullet"/>
      </w:pPr>
      <w:r>
        <w:t>Ring buffer fixed-size: head/tail/wrap/full/empty; gi</w:t>
      </w:r>
      <w:r>
        <w:t>ả</w:t>
      </w:r>
      <w:r>
        <w:t xml:space="preserve"> đ</w:t>
      </w:r>
      <w:r>
        <w:t>ị</w:t>
      </w:r>
      <w:r>
        <w:t>nh single-producer/single-consumer.</w:t>
      </w:r>
    </w:p>
    <w:p w:rsidR="00D1056A" w:rsidRDefault="007C3E52">
      <w:pPr>
        <w:pStyle w:val="ListBullet"/>
      </w:pPr>
      <w:r>
        <w:t>Command shell help/led/status/rate; parser không block, có line timeout và input validation.</w:t>
      </w:r>
    </w:p>
    <w:p w:rsidR="00D1056A" w:rsidRDefault="007C3E52">
      <w:pPr>
        <w:pStyle w:val="ListBullet"/>
      </w:pPr>
      <w:r>
        <w:t>Buffer overflow/error counter; ISR ng</w:t>
      </w:r>
      <w:r>
        <w:t>ắ</w:t>
      </w:r>
      <w:r>
        <w:t>n, khô</w:t>
      </w:r>
      <w:r>
        <w:t>ng printf ho</w:t>
      </w:r>
      <w:r>
        <w:t>ặ</w:t>
      </w:r>
      <w:r>
        <w:t>c blocking call trong ISR.</w:t>
      </w:r>
    </w:p>
    <w:p w:rsidR="00D1056A" w:rsidRDefault="007C3E52">
      <w:pPr>
        <w:pStyle w:val="ListBullet"/>
      </w:pPr>
      <w:r>
        <w:t>Python serial_logger.py đ</w:t>
      </w:r>
      <w:r>
        <w:t>ể</w:t>
      </w:r>
      <w:r>
        <w:t xml:space="preserve"> timestamp và lưu raw serial evidence.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RM0390: USART/UART và clock tree liên quan.</w:t>
      </w:r>
    </w:p>
    <w:p w:rsidR="00D1056A" w:rsidRDefault="007C3E52">
      <w:pPr>
        <w:pStyle w:val="ListBullet"/>
      </w:pPr>
      <w:r>
        <w:t>STM32F446RE datasheet: alternate function cho chân UART s</w:t>
      </w:r>
      <w:r>
        <w:t>ử</w:t>
      </w:r>
      <w:r>
        <w:t xml:space="preserve"> d</w:t>
      </w:r>
      <w:r>
        <w:t>ụ</w:t>
      </w:r>
      <w:r>
        <w:t>ng.</w:t>
      </w:r>
    </w:p>
    <w:p w:rsidR="00D1056A" w:rsidRDefault="007C3E52">
      <w:pPr>
        <w:pStyle w:val="ListBullet"/>
      </w:pPr>
      <w:r>
        <w:t>Tài li</w:t>
      </w:r>
      <w:r>
        <w:t>ệ</w:t>
      </w:r>
      <w:r>
        <w:t>u toolchain/debugger đ</w:t>
      </w:r>
      <w:r>
        <w:t>ể</w:t>
      </w:r>
      <w:r>
        <w:t xml:space="preserve"> quan sát register/interrupt và serial terminal.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ng </w:t>
      </w:r>
      <w:r>
        <w:rPr>
          <w:rFonts w:ascii="Carlito" w:eastAsia="Carlito" w:hAnsi="Carlito"/>
        </w:rPr>
        <w:t>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24/08/2026 | Clock UART và ch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polling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Tính baud t</w:t>
      </w:r>
      <w:r>
        <w:t>ừ</w:t>
      </w:r>
      <w:r>
        <w:t xml:space="preserve"> APB clock; vi</w:t>
      </w:r>
      <w:r>
        <w:t>ế</w:t>
      </w:r>
      <w:r>
        <w:t>t TX/RX polling trư</w:t>
      </w:r>
      <w:r>
        <w:t>ớ</w:t>
      </w:r>
      <w:r>
        <w:t>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 xml:space="preserve">ng; ghi 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UART loopback/log đúng baud.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UART loopback/log đúng baud.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25/08/2026 | Ng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n UART (RX interrupt)</w:t>
      </w:r>
    </w:p>
    <w:p w:rsidR="00D1056A" w:rsidRDefault="007C3E52">
      <w:pPr>
        <w:spacing w:after="100"/>
      </w:pPr>
      <w:r>
        <w:rPr>
          <w:b/>
        </w:rPr>
        <w:t>V</w:t>
      </w:r>
      <w:r>
        <w:rPr>
          <w:b/>
        </w:rPr>
        <w:t>i</w:t>
      </w:r>
      <w:r>
        <w:rPr>
          <w:b/>
        </w:rPr>
        <w:t>ệ</w:t>
      </w:r>
      <w:r>
        <w:rPr>
          <w:b/>
        </w:rPr>
        <w:t xml:space="preserve">c chính: </w:t>
      </w:r>
      <w:r>
        <w:t>Thêm RXNE interrupt, gi</w:t>
      </w:r>
      <w:r>
        <w:t>ữ</w:t>
      </w:r>
      <w:r>
        <w:t xml:space="preserve"> ISR ng</w:t>
      </w:r>
      <w:r>
        <w:t>ắ</w:t>
      </w:r>
      <w:r>
        <w:t>n; ki</w:t>
      </w:r>
      <w:r>
        <w:t>ể</w:t>
      </w:r>
      <w:r>
        <w:t>m tra shared state.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</w:t>
            </w:r>
            <w:r>
              <w:rPr>
                <w:sz w:val="18"/>
              </w:rPr>
              <w:t>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IRQ demo + register capture.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y </w:t>
            </w:r>
            <w:r>
              <w:rPr>
                <w:sz w:val="18"/>
              </w:rPr>
              <w:t>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IRQ demo + register capture.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 xml:space="preserve">u và </w:t>
      </w: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26/08/2026 | Tích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p ring buffer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Ghép ring buffer; đ</w:t>
      </w:r>
      <w:r>
        <w:t>ị</w:t>
      </w:r>
      <w:r>
        <w:t>nh nghĩa overflow policy và error counter.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</w:t>
            </w:r>
            <w:r>
              <w:rPr>
                <w:b/>
                <w:color w:val="17324D"/>
                <w:sz w:val="18"/>
              </w:rPr>
              <w:t xml:space="preserve">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Overflow test + counters.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Overflow test + c</w:t>
            </w:r>
            <w:r>
              <w:rPr>
                <w:sz w:val="18"/>
              </w:rPr>
              <w:t>ounters.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</w:t>
      </w:r>
      <w:r>
        <w:rPr>
          <w:i/>
          <w:color w:val="4C5964"/>
          <w:sz w:val="18"/>
        </w:rPr>
        <w:t>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27/08/2026 | Parser không ch</w:t>
      </w:r>
      <w:r>
        <w:rPr>
          <w:rFonts w:ascii="Carlito" w:eastAsia="Carlito" w:hAnsi="Carlito"/>
        </w:rPr>
        <w:t>ặ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Implement help/led/status/rate; timeout dòng và input invalid.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p biên + </w:t>
            </w:r>
            <w:r>
              <w:rPr>
                <w:sz w:val="18"/>
              </w:rPr>
              <w:t>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Parser host tests.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Parser host tests.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</w:t>
            </w:r>
            <w:r>
              <w:rPr>
                <w:sz w:val="18"/>
              </w:rPr>
              <w:t>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</w:t>
      </w:r>
      <w:r>
        <w:rPr>
          <w:rFonts w:ascii="Carlito" w:eastAsia="Carlito" w:hAnsi="Carlito"/>
        </w:rPr>
        <w:t xml:space="preserve">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28/08/2026 |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ghi log b</w:t>
      </w:r>
      <w:r>
        <w:rPr>
          <w:rFonts w:ascii="Carlito" w:eastAsia="Carlito" w:hAnsi="Carlito"/>
        </w:rPr>
        <w:t>ằ</w:t>
      </w:r>
      <w:r>
        <w:rPr>
          <w:rFonts w:ascii="Carlito" w:eastAsia="Carlito" w:hAnsi="Carlito"/>
        </w:rPr>
        <w:t>ng Python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Vi</w:t>
      </w:r>
      <w:r>
        <w:t>ế</w:t>
      </w:r>
      <w:r>
        <w:t>t serial_logger.py có timestamp và lưu log; dùng th</w:t>
      </w:r>
      <w:r>
        <w:t>ậ</w:t>
      </w:r>
      <w:r>
        <w:t>t v</w:t>
      </w:r>
      <w:r>
        <w:t>ớ</w:t>
      </w:r>
      <w:r>
        <w:t>i board.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Tool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+ sample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Tool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+ sample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</w:t>
      </w:r>
      <w:r>
        <w:rPr>
          <w:i/>
          <w:color w:val="4C5964"/>
          <w:sz w:val="18"/>
        </w:rPr>
        <w:t>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29/08/2026 | Ngày fault injection và g</w:t>
      </w:r>
      <w:r>
        <w:rPr>
          <w:rFonts w:ascii="Carlito" w:eastAsia="Carlito" w:hAnsi="Carlito"/>
        </w:rPr>
        <w:t>ỡ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>c c</w:t>
      </w:r>
      <w:r>
        <w:rPr>
          <w:b/>
        </w:rPr>
        <w:t xml:space="preserve">hính: </w:t>
      </w:r>
      <w:r>
        <w:t>C</w:t>
      </w:r>
      <w:r>
        <w:t>ố</w:t>
      </w:r>
      <w:r>
        <w:t xml:space="preserve"> ý t</w:t>
      </w:r>
      <w:r>
        <w:t>ạ</w:t>
      </w:r>
      <w:r>
        <w:t>o baud mismatch, overflow ho</w:t>
      </w:r>
      <w:r>
        <w:t>ặ</w:t>
      </w:r>
      <w:r>
        <w:t>c parser bug; ghi hypothesis-&gt;measure-&gt;fix.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</w:t>
            </w:r>
            <w:r>
              <w:rPr>
                <w:sz w:val="18"/>
              </w:rPr>
              <w:t>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Debug report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1.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Debug report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1.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 xml:space="preserve">c khi </w:t>
      </w:r>
      <w:r>
        <w:rPr>
          <w:i/>
          <w:color w:val="4C5964"/>
          <w:sz w:val="18"/>
        </w:rPr>
        <w:t>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30/08/2026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Demo command shell t</w:t>
      </w:r>
      <w:r>
        <w:t>ừ</w:t>
      </w:r>
      <w:r>
        <w:t xml:space="preserve"> clea</w:t>
      </w:r>
      <w:r>
        <w:t>n build; English explanation + application checklist.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Tag uart-shell-v0.1.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</w:t>
            </w:r>
            <w:r>
              <w:rPr>
                <w:sz w:val="18"/>
              </w:rPr>
              <w:t xml:space="preserve">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</w:t>
      </w:r>
      <w:r>
        <w:rPr>
          <w:i/>
          <w:color w:val="4C5964"/>
          <w:sz w:val="18"/>
        </w:rPr>
        <w:t>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65 phút không AI: tính baud t</w:t>
            </w:r>
            <w:r>
              <w:t>ừ</w:t>
            </w:r>
            <w:r>
              <w:t xml:space="preserve"> clock; gi</w:t>
            </w:r>
            <w:r>
              <w:t>ả</w:t>
            </w:r>
            <w:r>
              <w:t>i thích ISR producer/foreground consumer; s</w:t>
            </w:r>
            <w:r>
              <w:t>ử</w:t>
            </w:r>
            <w:r>
              <w:t>a m</w:t>
            </w:r>
            <w:r>
              <w:t>ộ</w:t>
            </w:r>
            <w:r>
              <w:t>t parser case m</w:t>
            </w:r>
            <w:r>
              <w:t>ớ</w:t>
            </w:r>
            <w:r>
              <w:t>i; ch</w:t>
            </w:r>
            <w:r>
              <w:t>ẩ</w:t>
            </w:r>
            <w:r>
              <w:t>n đoán baud mismatch/overf</w:t>
            </w:r>
            <w:r>
              <w:t>low. ISR blocking ho</w:t>
            </w:r>
            <w:r>
              <w:t>ặ</w:t>
            </w:r>
            <w:r>
              <w:t>c không có overflow policy =&gt; chưa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Host tests parser/ring buffer PASS.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Logic capture đúng baud; demo corrupt/overflow và error counter.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Debug story: m</w:t>
      </w:r>
      <w:r>
        <w:t>ộ</w:t>
      </w:r>
      <w:r>
        <w:t>t l</w:t>
      </w:r>
      <w:r>
        <w:t>ỗ</w:t>
      </w:r>
      <w:r>
        <w:t>i baud/IRQ/parser v</w:t>
      </w:r>
      <w:r>
        <w:t>ớ</w:t>
      </w:r>
      <w:r>
        <w:t xml:space="preserve">i </w:t>
      </w:r>
      <w:r>
        <w:t>hypothesis-&gt;measurement-&gt;fix.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Pollin</w:t>
      </w:r>
      <w:r>
        <w:t>g vs IRQ vs DMA</w:t>
      </w:r>
    </w:p>
    <w:p w:rsidR="00D1056A" w:rsidRDefault="007C3E52">
      <w:pPr>
        <w:pStyle w:val="ListBullet"/>
      </w:pPr>
      <w:r>
        <w:t>ring-buffer policy</w:t>
      </w:r>
    </w:p>
    <w:p w:rsidR="00D1056A" w:rsidRDefault="007C3E52">
      <w:pPr>
        <w:pStyle w:val="ListBullet"/>
      </w:pPr>
      <w:r>
        <w:t>baud mismatch</w:t>
      </w:r>
    </w:p>
    <w:p w:rsidR="00D1056A" w:rsidRDefault="007C3E52">
      <w:pPr>
        <w:pStyle w:val="ListBullet"/>
      </w:pPr>
      <w:r>
        <w:lastRenderedPageBreak/>
        <w:t>ISR-safe shared state.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</w:t>
      </w:r>
      <w:r>
        <w:rPr>
          <w:i/>
          <w:color w:val="2F6F6D"/>
          <w:sz w:val="19"/>
        </w:rPr>
        <w:t xml:space="preserve">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4 - TIMER/PWM, DMA CƠ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N, HARDFAULT VÀ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N MCU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1 - N</w:t>
      </w:r>
      <w:r>
        <w:rPr>
          <w:b/>
          <w:color w:val="2F6F6D"/>
          <w:sz w:val="20"/>
        </w:rPr>
        <w:t>Ề</w:t>
      </w:r>
      <w:r>
        <w:rPr>
          <w:b/>
          <w:color w:val="2F6F6D"/>
          <w:sz w:val="20"/>
        </w:rPr>
        <w:t>N T</w:t>
      </w:r>
      <w:r>
        <w:rPr>
          <w:b/>
          <w:color w:val="2F6F6D"/>
          <w:sz w:val="20"/>
        </w:rPr>
        <w:t>Ả</w:t>
      </w:r>
      <w:r>
        <w:rPr>
          <w:b/>
          <w:color w:val="2F6F6D"/>
          <w:sz w:val="20"/>
        </w:rPr>
        <w:t>NG FIRMWARE   |   31/08/2026 - 06/09/2026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UART shell đi</w:t>
            </w:r>
            <w:r>
              <w:t>ề</w:t>
            </w:r>
            <w:r>
              <w:t>u khi</w:t>
            </w:r>
            <w:r>
              <w:t>ể</w:t>
            </w:r>
            <w:r>
              <w:t>n PWM; tính và đo đư</w:t>
            </w:r>
            <w:r>
              <w:t>ợ</w:t>
            </w:r>
            <w:r>
              <w:t>c timer/PWM; hi</w:t>
            </w:r>
            <w:r>
              <w:t>ể</w:t>
            </w:r>
            <w:r>
              <w:t xml:space="preserve">u DMA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n</w:t>
            </w:r>
            <w:r>
              <w:t>ề</w:t>
            </w:r>
            <w:r>
              <w:t>n; có quy trình</w:t>
            </w:r>
            <w:r>
              <w:t xml:space="preserve"> HardFault triage và foundation release s</w:t>
            </w:r>
            <w:r>
              <w:t>ạ</w:t>
            </w:r>
            <w:r>
              <w:t>ch.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MCU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49-52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(tu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peak)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Timer/PWM và HardFault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“code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y” sang “tính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c, đo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c, ch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đoá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c”. Đây là gate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RTOS; vào RTOS khi foundation MCU còn r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làm debugging khó hơn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Career: CV master v0.1; 5 JD sample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keyword gap.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input capture extension, DMA production, refactor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và polish.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PWM đo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>, HardFault report và clean foundation release.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Timer PSC/ARR/CCR/update event; APB timer clock; tính PWM frequency/duty và đo b</w:t>
      </w:r>
      <w:r>
        <w:t>ằ</w:t>
      </w:r>
      <w:r>
        <w:t>ng logic analyzer.</w:t>
      </w:r>
    </w:p>
    <w:p w:rsidR="00D1056A" w:rsidRDefault="007C3E52">
      <w:pPr>
        <w:pStyle w:val="ListBullet"/>
      </w:pPr>
      <w:r>
        <w:t>Timer event/tick; input capture ch</w:t>
      </w:r>
      <w:r>
        <w:t>ỉ</w:t>
      </w:r>
      <w:r>
        <w:t xml:space="preserve"> làm mini-lab n</w:t>
      </w:r>
      <w:r>
        <w:t>ế</w:t>
      </w:r>
      <w:r>
        <w:t xml:space="preserve">u core </w:t>
      </w:r>
      <w:r>
        <w:t>ổ</w:t>
      </w:r>
      <w:r>
        <w:t>n.</w:t>
      </w:r>
    </w:p>
    <w:p w:rsidR="00D1056A" w:rsidRDefault="007C3E52">
      <w:pPr>
        <w:pStyle w:val="ListBullet"/>
      </w:pPr>
      <w:r>
        <w:t>DMA: transfe</w:t>
      </w:r>
      <w:r>
        <w:t xml:space="preserve">r direction, normal/circular mode, completion interrupt và buffer lifetime </w:t>
      </w:r>
      <w:r>
        <w:t>ở</w:t>
      </w:r>
      <w:r>
        <w:t xml:space="preserve"> m</w:t>
      </w:r>
      <w:r>
        <w:t>ứ</w:t>
      </w:r>
      <w:r>
        <w:t>c n</w:t>
      </w:r>
      <w:r>
        <w:t>ề</w:t>
      </w:r>
      <w:r>
        <w:t>n.</w:t>
      </w:r>
    </w:p>
    <w:p w:rsidR="00D1056A" w:rsidRDefault="007C3E52">
      <w:pPr>
        <w:pStyle w:val="ListBullet"/>
      </w:pPr>
      <w:r>
        <w:t>HardFault: CFSR/HFSR/MMFAR/BFAR, stacked registers, breakpoint/watch/register view và quy trình triage.</w:t>
      </w:r>
    </w:p>
    <w:p w:rsidR="00D1056A" w:rsidRDefault="007C3E52">
      <w:pPr>
        <w:pStyle w:val="ListBullet"/>
      </w:pPr>
      <w:r>
        <w:t>Tách bsp/driver/app; đ</w:t>
      </w:r>
      <w:r>
        <w:t>ố</w:t>
      </w:r>
      <w:r>
        <w:t>i chi</w:t>
      </w:r>
      <w:r>
        <w:t>ế</w:t>
      </w:r>
      <w:r>
        <w:t>u code t</w:t>
      </w:r>
      <w:r>
        <w:t>ự</w:t>
      </w:r>
      <w:r>
        <w:t xml:space="preserve"> vi</w:t>
      </w:r>
      <w:r>
        <w:t>ế</w:t>
      </w:r>
      <w:r>
        <w:t>t v</w:t>
      </w:r>
      <w:r>
        <w:t>ớ</w:t>
      </w:r>
      <w:r>
        <w:t>i CMSIS/LL/HAL đ</w:t>
      </w:r>
      <w:r>
        <w:t>ể</w:t>
      </w:r>
      <w:r>
        <w:t xml:space="preserve"> hi</w:t>
      </w:r>
      <w:r>
        <w:t>ể</w:t>
      </w:r>
      <w:r>
        <w:t>u trade-off.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RM0390: General-purpose/advanced-control timers, DMA overview và clock tree.</w:t>
      </w:r>
    </w:p>
    <w:p w:rsidR="00D1056A" w:rsidRDefault="007C3E52">
      <w:pPr>
        <w:pStyle w:val="ListBullet"/>
      </w:pPr>
      <w:r>
        <w:t>ARM Cortex-M fault status registers / Cortex-M4 fault handling documentation.</w:t>
      </w:r>
    </w:p>
    <w:p w:rsidR="00D1056A" w:rsidRDefault="007C3E52">
      <w:pPr>
        <w:pStyle w:val="ListBullet"/>
      </w:pPr>
      <w:r>
        <w:t>Nucleo-F446RE schematic và logic-anal</w:t>
      </w:r>
      <w:r>
        <w:t>yzer setup.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31/08/2026 | Clock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timer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Đ</w:t>
      </w:r>
      <w:r>
        <w:t>ọ</w:t>
      </w:r>
      <w:r>
        <w:t xml:space="preserve">c </w:t>
      </w:r>
      <w:r>
        <w:t>PSC/ARR/CCR/update event và APB timer doubling; tính nhi</w:t>
      </w:r>
      <w:r>
        <w:t>ề</w:t>
      </w:r>
      <w:r>
        <w:t>u c</w:t>
      </w:r>
      <w:r>
        <w:t>ấ</w:t>
      </w:r>
      <w:r>
        <w:t>u hình.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</w:t>
            </w:r>
            <w:r>
              <w:rPr>
                <w:sz w:val="18"/>
              </w:rPr>
              <w:t>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timer-calculation-note.md.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timer-calculation-note.md.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</w:t>
      </w:r>
      <w:r>
        <w:rPr>
          <w:i/>
          <w:color w:val="4C5964"/>
          <w:sz w:val="18"/>
        </w:rPr>
        <w:t>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01/09/2026 | Tri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 khai PWM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</w:t>
      </w:r>
      <w:r>
        <w:t>ạ</w:t>
      </w:r>
      <w:r>
        <w:t>o PWM, đi</w:t>
      </w:r>
      <w:r>
        <w:t>ề</w:t>
      </w:r>
      <w:r>
        <w:t>u ch</w:t>
      </w:r>
      <w:r>
        <w:t>ỉ</w:t>
      </w:r>
      <w:r>
        <w:t>nh duty/frequency t</w:t>
      </w:r>
      <w:r>
        <w:t>ừ</w:t>
      </w:r>
      <w:r>
        <w:t xml:space="preserve"> UART shell.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PWM 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</w:t>
            </w:r>
            <w:r>
              <w:rPr>
                <w:b/>
                <w:color w:val="17324D"/>
                <w:sz w:val="18"/>
              </w:rPr>
              <w:t xml:space="preserve">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PWM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y </w:t>
            </w:r>
            <w:r>
              <w:rPr>
                <w:sz w:val="18"/>
              </w:rPr>
              <w:t>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</w:t>
      </w:r>
      <w:r>
        <w:rPr>
          <w:i/>
          <w:color w:val="4C5964"/>
          <w:sz w:val="18"/>
        </w:rPr>
        <w:t>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02/09/2026 | Đo tín hi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và đ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chi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u tính toán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Đo frequency/duty b</w:t>
      </w:r>
      <w:r>
        <w:t>ằ</w:t>
      </w:r>
      <w:r>
        <w:t>ng logic analyzer; s</w:t>
      </w:r>
      <w:r>
        <w:t>ử</w:t>
      </w:r>
      <w:r>
        <w:t>a sai l</w:t>
      </w:r>
      <w:r>
        <w:t>ệ</w:t>
      </w:r>
      <w:r>
        <w:t>ch clock/prescaler.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Annotated PWM capture.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Annotated PWM capture.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03/09/2026 | Khái ni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m và mini-lab DMA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>c</w:t>
      </w:r>
      <w:r>
        <w:rPr>
          <w:b/>
        </w:rPr>
        <w:t xml:space="preserve"> chính: </w:t>
      </w:r>
      <w:r>
        <w:t>H</w:t>
      </w:r>
      <w:r>
        <w:t>ọ</w:t>
      </w:r>
      <w:r>
        <w:t>c transfer direction, normal/circular, lifetime; làm minimal transfer n</w:t>
      </w:r>
      <w:r>
        <w:t>ế</w:t>
      </w:r>
      <w:r>
        <w:t xml:space="preserve">u </w:t>
      </w:r>
      <w:r>
        <w:t>ổ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DMA note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minimal 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c; không </w:t>
            </w:r>
            <w:r>
              <w:rPr>
                <w:sz w:val="18"/>
              </w:rPr>
              <w:t>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DMA note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minimal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ngày, </w:t>
      </w:r>
      <w:r>
        <w:rPr>
          <w:i/>
          <w:color w:val="4C5964"/>
          <w:sz w:val="18"/>
        </w:rPr>
        <w:t>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04/09/2026 | Quy trình x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lý HardFault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</w:t>
      </w:r>
      <w:r>
        <w:t>ạ</w:t>
      </w:r>
      <w:r>
        <w:t>o fault có ki</w:t>
      </w:r>
      <w:r>
        <w:t>ể</w:t>
      </w:r>
      <w:r>
        <w:t>m soát; dump CFSR/HF</w:t>
      </w:r>
      <w:r>
        <w:t>SR/MMFAR/BFAR và stacked registers.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 xml:space="preserve">ng </w:t>
            </w:r>
            <w:r>
              <w:rPr>
                <w:b/>
                <w:color w:val="17324D"/>
                <w:sz w:val="18"/>
              </w:rPr>
              <w:t>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HardFault report.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HardFault report.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</w:t>
      </w:r>
      <w:r>
        <w:rPr>
          <w:i/>
          <w:color w:val="4C5964"/>
          <w:sz w:val="18"/>
        </w:rPr>
        <w:t xml:space="preserve">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05/09/2026 | Tái c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u trúc v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a đ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và review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Tách bsp/driver/app; đ</w:t>
      </w:r>
      <w:r>
        <w:t>ố</w:t>
      </w:r>
      <w:r>
        <w:t>i chi</w:t>
      </w:r>
      <w:r>
        <w:t>ế</w:t>
      </w:r>
      <w:r>
        <w:t>u CMSIS/LL/HAL; g</w:t>
      </w:r>
      <w:r>
        <w:t>ử</w:t>
      </w:r>
      <w:r>
        <w:t>i external review #1.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</w:t>
            </w:r>
            <w:r>
              <w:rPr>
                <w:b/>
                <w:color w:val="17324D"/>
                <w:sz w:val="18"/>
              </w:rPr>
              <w:t xml:space="preserve">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</w:t>
            </w:r>
            <w:r>
              <w:rPr>
                <w:b/>
                <w:color w:val="17324D"/>
                <w:sz w:val="18"/>
              </w:rPr>
              <w:t>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Repo cleanup + review request.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</w:t>
            </w:r>
            <w:r>
              <w:rPr>
                <w:sz w:val="18"/>
              </w:rPr>
              <w:t xml:space="preserve">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Repo cleanup + review request.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</w:t>
      </w:r>
      <w:r>
        <w:rPr>
          <w:i/>
          <w:color w:val="4C5964"/>
          <w:sz w:val="18"/>
        </w:rPr>
        <w:t>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06/09/2026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n t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ng MCU giai đo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n 1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Clean clone, demo UART+PWM, coding retest và</w:t>
      </w:r>
      <w:r>
        <w:t xml:space="preserve"> ch</w:t>
      </w:r>
      <w:r>
        <w:t>ấ</w:t>
      </w:r>
      <w:r>
        <w:t>m scorecard.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GĐ1 release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c và rubric </w:t>
            </w:r>
            <w:r>
              <w:rPr>
                <w:sz w:val="18"/>
              </w:rPr>
              <w:t>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 xml:space="preserve">c =&gt; ghi </w:t>
      </w:r>
      <w:r>
        <w:rPr>
          <w:i/>
          <w:color w:val="4C5964"/>
          <w:sz w:val="18"/>
        </w:rPr>
        <w:t>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75 phút không AI: tính m</w:t>
            </w:r>
            <w:r>
              <w:t>ộ</w:t>
            </w:r>
            <w:r>
              <w:t>t c</w:t>
            </w:r>
            <w:r>
              <w:t>ấ</w:t>
            </w:r>
            <w:r>
              <w:t>u hình timer/PWM m</w:t>
            </w:r>
            <w:r>
              <w:t>ớ</w:t>
            </w:r>
            <w:r>
              <w:t>i; đ</w:t>
            </w:r>
            <w:r>
              <w:t>ố</w:t>
            </w:r>
            <w:r>
              <w:t>i chi</w:t>
            </w:r>
            <w:r>
              <w:t>ế</w:t>
            </w:r>
            <w:r>
              <w:t>u expected/observed; đ</w:t>
            </w:r>
            <w:r>
              <w:t>ọ</w:t>
            </w:r>
            <w:r>
              <w:t>c m</w:t>
            </w:r>
            <w:r>
              <w:t>ộ</w:t>
            </w:r>
            <w:r>
              <w:t>t t</w:t>
            </w:r>
            <w:r>
              <w:t>ậ</w:t>
            </w:r>
            <w:r>
              <w:t>p CFSR/HFSR/MMFAR/BFAR m</w:t>
            </w:r>
            <w:r>
              <w:t>ẫ</w:t>
            </w:r>
            <w:r>
              <w:t xml:space="preserve">u; defend boundary bsp/driver/app. Sai đơn </w:t>
            </w:r>
            <w:r>
              <w:t>v</w:t>
            </w:r>
            <w:r>
              <w:t>ị</w:t>
            </w:r>
            <w:r>
              <w:t>/clock path ho</w:t>
            </w:r>
            <w:r>
              <w:t>ặ</w:t>
            </w:r>
            <w:r>
              <w:t>c không có diagnostic sequence =&gt; chưa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GĐ1 release: UART shell + PWM capture + fault report + clean build.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External review request #1: g</w:t>
      </w:r>
      <w:r>
        <w:t>ử</w:t>
      </w:r>
      <w:r>
        <w:t>i repo/checklist cho mentor/b</w:t>
      </w:r>
      <w:r>
        <w:t>ạ</w:t>
      </w:r>
      <w:r>
        <w:t>n gi</w:t>
      </w:r>
      <w:r>
        <w:t>ỏ</w:t>
      </w:r>
      <w:r>
        <w:t>i/senior; ghi feedback ho</w:t>
      </w:r>
      <w:r>
        <w:t>ặ</w:t>
      </w:r>
      <w:r>
        <w:t>c una</w:t>
      </w:r>
      <w:r>
        <w:t>nswered-review log.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GĐ1 gate: Output=2, Understanding=2, Testing&gt;=1, Documentation&gt;=1.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 xml:space="preserve">M TRA </w:t>
      </w:r>
      <w:r>
        <w:t>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lastRenderedPageBreak/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Timer formula</w:t>
      </w:r>
    </w:p>
    <w:p w:rsidR="00D1056A" w:rsidRDefault="007C3E52">
      <w:pPr>
        <w:pStyle w:val="ListBullet"/>
      </w:pPr>
      <w:r>
        <w:t>PWM</w:t>
      </w:r>
    </w:p>
    <w:p w:rsidR="00D1056A" w:rsidRDefault="007C3E52">
      <w:pPr>
        <w:pStyle w:val="ListBullet"/>
      </w:pPr>
      <w:r>
        <w:t>DMA vs IRQ</w:t>
      </w:r>
    </w:p>
    <w:p w:rsidR="00D1056A" w:rsidRDefault="007C3E52">
      <w:pPr>
        <w:pStyle w:val="ListBullet"/>
      </w:pPr>
      <w:r>
        <w:t>HardFault triage</w:t>
      </w:r>
    </w:p>
    <w:p w:rsidR="00D1056A" w:rsidRDefault="007C3E52">
      <w:pPr>
        <w:pStyle w:val="ListBullet"/>
      </w:pPr>
      <w:r>
        <w:t>register-level vs HAL.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 xml:space="preserve">t CURRENT_STATE, competency </w:t>
      </w:r>
      <w:r>
        <w:rPr>
          <w:i/>
          <w:color w:val="2F6F6D"/>
          <w:sz w:val="19"/>
        </w:rPr>
        <w:t>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5 - FREERTOS: TASK, L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P 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VÀ QU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LÝ STACK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2 - FREERTOS VÀ DATA LOGGER   |   07/09/2026 - 13/09/2026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Ba task FreeRTOS ch</w:t>
            </w:r>
            <w:r>
              <w:t>ạ</w:t>
            </w:r>
            <w:r>
              <w:t>y đúng period/pri</w:t>
            </w:r>
            <w:r>
              <w:t>ority; bi</w:t>
            </w:r>
            <w:r>
              <w:t>ế</w:t>
            </w:r>
            <w:r>
              <w:t>t ch</w:t>
            </w:r>
            <w:r>
              <w:t>ọ</w:t>
            </w:r>
            <w:r>
              <w:t>n blocking behavior; stack high-water mark, assert và overflow checking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RTOS core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46-48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FreeRTOS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u ích khi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u scheduler, </w:t>
            </w:r>
            <w:r>
              <w:rPr>
                <w:sz w:val="19"/>
              </w:rPr>
              <w:t>blocking, period, priority và stack.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 không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API mà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task có lý do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và có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stack/heap.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Career: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job tracker và hai CV track: Firmware/IoT, Test/Validation.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trace tooling nâng cao và C++ lane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RTOS cor</w:t>
            </w:r>
            <w:r>
              <w:rPr>
                <w:sz w:val="19"/>
              </w:rPr>
              <w:t>e chưa ch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task table, high-water marks, starvation lab và gate.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Task lifecycle, scheduler/preemption, tick, priority/starvation, vTaskDelay và vTaskDelayUntil.</w:t>
      </w:r>
    </w:p>
    <w:p w:rsidR="00D1056A" w:rsidRDefault="007C3E52">
      <w:pPr>
        <w:pStyle w:val="ListBullet"/>
      </w:pPr>
      <w:r>
        <w:t>Task stack so v</w:t>
      </w:r>
      <w:r>
        <w:t>ớ</w:t>
      </w:r>
      <w:r>
        <w:t xml:space="preserve">i heap; configASSERT, stack </w:t>
      </w:r>
      <w:r>
        <w:t>overflow hook và high-water mark.</w:t>
      </w:r>
    </w:p>
    <w:p w:rsidR="00D1056A" w:rsidRDefault="007C3E52">
      <w:pPr>
        <w:pStyle w:val="ListBullet"/>
      </w:pPr>
      <w:r>
        <w:t>Không busy-loop khi có th</w:t>
      </w:r>
      <w:r>
        <w:t>ể</w:t>
      </w:r>
      <w:r>
        <w:t xml:space="preserve"> block/delay/yield; đo runtime behavior thay vì đoán.</w:t>
      </w:r>
    </w:p>
    <w:p w:rsidR="00D1056A" w:rsidRDefault="007C3E52">
      <w:pPr>
        <w:pStyle w:val="ListBullet"/>
      </w:pPr>
      <w:r>
        <w:t>Thi</w:t>
      </w:r>
      <w:r>
        <w:t>ế</w:t>
      </w:r>
      <w:r>
        <w:t>t k</w:t>
      </w:r>
      <w:r>
        <w:t>ế</w:t>
      </w:r>
      <w:r>
        <w:t xml:space="preserve"> task table: purpose, period, priority, stack budget, blocking behavior và owner.</w:t>
      </w:r>
    </w:p>
    <w:p w:rsidR="00D1056A" w:rsidRDefault="007C3E52">
      <w:pPr>
        <w:pStyle w:val="ListBullet"/>
      </w:pPr>
      <w:r>
        <w:t>C++/build lane ch</w:t>
      </w:r>
      <w:r>
        <w:t>ỉ</w:t>
      </w:r>
      <w:r>
        <w:t xml:space="preserve"> </w:t>
      </w:r>
      <w:r>
        <w:t>ở</w:t>
      </w:r>
      <w:r>
        <w:t xml:space="preserve"> m</w:t>
      </w:r>
      <w:r>
        <w:t>ứ</w:t>
      </w:r>
      <w:r>
        <w:t>c r</w:t>
      </w:r>
      <w:r>
        <w:t>ấ</w:t>
      </w:r>
      <w:r>
        <w:t>t nh</w:t>
      </w:r>
      <w:r>
        <w:t>ỏ</w:t>
      </w:r>
      <w:r>
        <w:t xml:space="preserve"> n</w:t>
      </w:r>
      <w:r>
        <w:t>ế</w:t>
      </w:r>
      <w:r>
        <w:t xml:space="preserve">u RTOS core đã </w:t>
      </w:r>
      <w:r>
        <w:t>ổ</w:t>
      </w:r>
      <w:r>
        <w:t>n</w:t>
      </w:r>
      <w:r>
        <w:t>: compile/link/object/CMake/GDB trên host.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FreeRTOS official Kernel documentation/Kernel Book theo version đã pin.</w:t>
      </w:r>
    </w:p>
    <w:p w:rsidR="00D1056A" w:rsidRDefault="007C3E52">
      <w:pPr>
        <w:pStyle w:val="ListBullet"/>
      </w:pPr>
      <w:r>
        <w:t>FreeRTOS API reference: task scheduling, vTaskDelayUntil, stack high-water mark, configASSE</w:t>
      </w:r>
      <w:r>
        <w:t>RT và hooks.</w:t>
      </w:r>
    </w:p>
    <w:p w:rsidR="00D1056A" w:rsidRDefault="007C3E52">
      <w:pPr>
        <w:pStyle w:val="ListBullet"/>
      </w:pPr>
      <w:r>
        <w:t>STM32Cube/FreeRTOS integration docs đúng version project.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</w:t>
      </w:r>
      <w:r>
        <w:rPr>
          <w:rFonts w:ascii="Carlito" w:eastAsia="Carlito" w:hAnsi="Carlito"/>
        </w:rPr>
        <w:t xml:space="preserve">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07/09/2026 | Kh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>i t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o FreeRTOS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Port chính th</w:t>
      </w:r>
      <w:r>
        <w:t>ứ</w:t>
      </w:r>
      <w:r>
        <w:t>c/CubeMX; t</w:t>
      </w:r>
      <w:r>
        <w:t>ạ</w:t>
      </w:r>
      <w:r>
        <w:t>o hai task và log scheduler behavior.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Build + 2-task 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Build + 2-task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08/09/2026 | Chu k</w:t>
      </w:r>
      <w:r>
        <w:rPr>
          <w:rFonts w:ascii="Carlito" w:eastAsia="Carlito" w:hAnsi="Carlito"/>
        </w:rPr>
        <w:t>ỳ</w:t>
      </w:r>
      <w:r>
        <w:rPr>
          <w:rFonts w:ascii="Carlito" w:eastAsia="Carlito" w:hAnsi="Carlito"/>
        </w:rPr>
        <w:t xml:space="preserve"> (period) và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ưu tiên (priority)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Dùng vTaskDela</w:t>
      </w:r>
      <w:r>
        <w:t>yUntil; thi</w:t>
      </w:r>
      <w:r>
        <w:t>ế</w:t>
      </w:r>
      <w:r>
        <w:t>t k</w:t>
      </w:r>
      <w:r>
        <w:t>ế</w:t>
      </w:r>
      <w:r>
        <w:t xml:space="preserve"> period/priority, tránh busy loop.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Task table v1.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</w:t>
            </w:r>
            <w:r>
              <w:rPr>
                <w:sz w:val="18"/>
              </w:rPr>
              <w:t xml:space="preserve"> khi Task table v1.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</w:t>
      </w:r>
      <w:r>
        <w:rPr>
          <w:i/>
          <w:color w:val="4C5964"/>
          <w:sz w:val="18"/>
        </w:rPr>
        <w:t>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09/09/2026 | Qu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lý stack/heap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B</w:t>
      </w:r>
      <w:r>
        <w:t>ậ</w:t>
      </w:r>
      <w:r>
        <w:t>t configASSERT, overflow hook, high-water mark; th</w:t>
      </w:r>
      <w:r>
        <w:t>ử</w:t>
      </w:r>
      <w:r>
        <w:t xml:space="preserve"> stack thi</w:t>
      </w:r>
      <w:r>
        <w:t>ế</w:t>
      </w:r>
      <w:r>
        <w:t>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</w:t>
            </w:r>
            <w:r>
              <w:rPr>
                <w:sz w:val="18"/>
              </w:rPr>
              <w:t>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Stack metrics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ng lý </w:t>
            </w:r>
            <w:r>
              <w:rPr>
                <w:sz w:val="18"/>
              </w:rPr>
              <w:t>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Stack metrics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</w:t>
      </w:r>
      <w:r>
        <w:rPr>
          <w:rFonts w:ascii="Carlito" w:eastAsia="Carlito" w:hAnsi="Carlito"/>
        </w:rPr>
        <w:t>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10/09/2026 | Thí nghi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m starvation (task b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 xml:space="preserve"> đói CPU)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</w:t>
      </w:r>
      <w:r>
        <w:t>ạ</w:t>
      </w:r>
      <w:r>
        <w:t>o task không yield đ</w:t>
      </w:r>
      <w:r>
        <w:t>ể</w:t>
      </w:r>
      <w:r>
        <w:t xml:space="preserve"> quan sát; s</w:t>
      </w:r>
      <w:r>
        <w:t>ử</w:t>
      </w:r>
      <w:r>
        <w:t>a b</w:t>
      </w:r>
      <w:r>
        <w:t>ằ</w:t>
      </w:r>
      <w:r>
        <w:t>ng blocking/delay đúng.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Sau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đóng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3-5 câu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trí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;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Không coi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xong là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Before/after evidence.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Before/after evidence.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 xml:space="preserve">u </w:t>
      </w:r>
      <w:r>
        <w:rPr>
          <w:i/>
          <w:color w:val="4C5964"/>
          <w:sz w:val="18"/>
        </w:rPr>
        <w:t>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11/09/2026 | 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trúc các task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</w:t>
      </w:r>
      <w:r>
        <w:t>ạ</w:t>
      </w:r>
      <w:r>
        <w:t>o 3 task cho future Data Logger và đ</w:t>
      </w:r>
      <w:r>
        <w:t>ị</w:t>
      </w:r>
      <w:r>
        <w:t>nh nghĩa ownership sơ</w:t>
      </w:r>
      <w:r>
        <w:t xml:space="preserve"> b</w:t>
      </w:r>
      <w:r>
        <w:t>ộ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</w:t>
            </w:r>
            <w:r>
              <w:rPr>
                <w:b/>
                <w:color w:val="17324D"/>
                <w:sz w:val="18"/>
              </w:rPr>
              <w:t>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Task diagram.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Task diagram.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</w:t>
            </w:r>
            <w:r>
              <w:rPr>
                <w:sz w:val="18"/>
              </w:rPr>
              <w:t>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 xml:space="preserve">c =&gt; ghi </w:t>
      </w:r>
      <w:r>
        <w:rPr>
          <w:i/>
          <w:color w:val="4C5964"/>
          <w:sz w:val="18"/>
        </w:rPr>
        <w:t>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12/09/2026 | Nhánh nh</w:t>
      </w:r>
      <w:r>
        <w:rPr>
          <w:rFonts w:ascii="Carlito" w:eastAsia="Carlito" w:hAnsi="Carlito"/>
        </w:rPr>
        <w:t>ỏ</w:t>
      </w:r>
      <w:r>
        <w:rPr>
          <w:rFonts w:ascii="Carlito" w:eastAsia="Carlito" w:hAnsi="Carlito"/>
        </w:rPr>
        <w:t xml:space="preserve"> C++ và quy trình build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Compile/link/object/CMake/GDB căn b</w:t>
      </w:r>
      <w:r>
        <w:t>ả</w:t>
      </w:r>
      <w:r>
        <w:t>n trên host; không chuy</w:t>
      </w:r>
      <w:r>
        <w:t>ể</w:t>
      </w:r>
      <w:r>
        <w:t>n project MCU sang C++.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Sau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đóng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3-5 câu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trí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;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Không coi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xong là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Mini build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Mini build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</w:t>
      </w:r>
      <w:r>
        <w:rPr>
          <w:i/>
          <w:color w:val="4C5964"/>
          <w:sz w:val="18"/>
        </w:rPr>
        <w:t>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13/09/2026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Demo 3 task, gi</w:t>
      </w:r>
      <w:r>
        <w:t>ả</w:t>
      </w:r>
      <w:r>
        <w:t>i thích scheduler và c</w:t>
      </w:r>
      <w:r>
        <w:t>ậ</w:t>
      </w:r>
      <w:r>
        <w:t>p nh</w:t>
      </w:r>
      <w:r>
        <w:t>ậ</w:t>
      </w:r>
      <w:r>
        <w:t>t 2 CV track.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Week 5 release + tracker.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ng đúng </w:t>
            </w:r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</w:t>
      </w:r>
      <w:r>
        <w:rPr>
          <w:i/>
          <w:color w:val="4C5964"/>
          <w:sz w:val="18"/>
        </w:rPr>
        <w:t xml:space="preserve">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60 phút không AI: nh</w:t>
            </w:r>
            <w:r>
              <w:t>ậ</w:t>
            </w:r>
            <w:r>
              <w:t>n m</w:t>
            </w:r>
            <w:r>
              <w:t>ộ</w:t>
            </w:r>
            <w:r>
              <w:t>t task set chưa th</w:t>
            </w:r>
            <w:r>
              <w:t>ấ</w:t>
            </w:r>
            <w:r>
              <w:t>y, ch</w:t>
            </w:r>
            <w:r>
              <w:t>ọ</w:t>
            </w:r>
            <w:r>
              <w:t>n period/priority/blocking; gi</w:t>
            </w:r>
            <w:r>
              <w:t>ả</w:t>
            </w:r>
            <w:r>
              <w:t>i thích delay vs delayUntil; đ</w:t>
            </w:r>
            <w:r>
              <w:t>ọ</w:t>
            </w:r>
            <w:r>
              <w:t>c starvation/sta</w:t>
            </w:r>
            <w:r>
              <w:t>ck evidence và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s</w:t>
            </w:r>
            <w:r>
              <w:t>ử</w:t>
            </w:r>
            <w:r>
              <w:t>a. Busy-loop architecture không đư</w:t>
            </w:r>
            <w:r>
              <w:t>ợ</w:t>
            </w:r>
            <w:r>
              <w:t>c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Task table: purpose, period, priority, stack budget, blocking behavior.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Demo m</w:t>
      </w:r>
      <w:r>
        <w:t>ộ</w:t>
      </w:r>
      <w:r>
        <w:t>t task không yield và cách phát hi</w:t>
      </w:r>
      <w:r>
        <w:t>ệ</w:t>
      </w:r>
      <w:r>
        <w:t>n/fix.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 xml:space="preserve">Log stack high-water marks và </w:t>
      </w:r>
      <w:r>
        <w:t>assertions.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Task vs thread</w:t>
      </w:r>
    </w:p>
    <w:p w:rsidR="00D1056A" w:rsidRDefault="007C3E52">
      <w:pPr>
        <w:pStyle w:val="ListBullet"/>
      </w:pPr>
      <w:r>
        <w:t>schedulin</w:t>
      </w:r>
      <w:r>
        <w:t>g</w:t>
      </w:r>
    </w:p>
    <w:p w:rsidR="00D1056A" w:rsidRDefault="007C3E52">
      <w:pPr>
        <w:pStyle w:val="ListBullet"/>
      </w:pPr>
      <w:r>
        <w:t>delay vs delayUntil</w:t>
      </w:r>
    </w:p>
    <w:p w:rsidR="00D1056A" w:rsidRDefault="007C3E52">
      <w:pPr>
        <w:pStyle w:val="ListBullet"/>
      </w:pPr>
      <w:r>
        <w:t>stack overflow</w:t>
      </w:r>
    </w:p>
    <w:p w:rsidR="00D1056A" w:rsidRDefault="007C3E52">
      <w:pPr>
        <w:pStyle w:val="ListBullet"/>
      </w:pPr>
      <w:r>
        <w:lastRenderedPageBreak/>
        <w:t>context switch.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</w:t>
      </w:r>
      <w:r>
        <w:rPr>
          <w:i/>
          <w:color w:val="2F6F6D"/>
          <w:sz w:val="19"/>
        </w:rPr>
        <w:t>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6 - QUEUE, MUTEX, SEMAPHORE, RACE CONDITION VÀ DEADLOCK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2 - FREERTOS VÀ DATA LOGGER   |   14/09/2026 - 20/09/2026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Producer-consumer có ownership rõ; queue/mutex/semaphore dùng đúng; race và deadlock đư</w:t>
            </w:r>
            <w:r>
              <w:t>ợ</w:t>
            </w:r>
            <w:r>
              <w:t xml:space="preserve">c tái </w:t>
            </w:r>
            <w:r>
              <w:t>hi</w:t>
            </w:r>
            <w:r>
              <w:t>ệ</w:t>
            </w:r>
            <w:r>
              <w:t>n, đo và s</w:t>
            </w:r>
            <w:r>
              <w:t>ử</w:t>
            </w:r>
            <w:r>
              <w:t>a có evidence.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concurrency/ownership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47-49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Race, deadlock và ownership là nơi firmware internship d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và cũng là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khó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khi project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lên.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này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tái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i, không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nghĩa.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English: 5 phút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thích ownership design.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 xml:space="preserve">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visualization đ</w:t>
            </w:r>
            <w:r>
              <w:rPr>
                <w:sz w:val="19"/>
              </w:rPr>
              <w:t>ẹ</w:t>
            </w:r>
            <w:r>
              <w:rPr>
                <w:sz w:val="19"/>
              </w:rPr>
              <w:t>p và C++ bonus.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race/deadlock reproduction, ownership diagram, bounded waits và concurrency gate.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</w:t>
      </w:r>
      <w:r>
        <w:rPr>
          <w:rFonts w:ascii="Carlito" w:eastAsia="Carlito" w:hAnsi="Carlito"/>
        </w:rPr>
        <w:t xml:space="preserve">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Queue copy semantics, queue full/empty policy và timeout.</w:t>
      </w:r>
    </w:p>
    <w:p w:rsidR="00D1056A" w:rsidRDefault="007C3E52">
      <w:pPr>
        <w:pStyle w:val="ListBullet"/>
      </w:pPr>
      <w:r>
        <w:t>Binary/counting semaphore, mutex và priority inheritance; bi</w:t>
      </w:r>
      <w:r>
        <w:t>ế</w:t>
      </w:r>
      <w:r>
        <w:t>t vì sao không hoán đ</w:t>
      </w:r>
      <w:r>
        <w:t>ổ</w:t>
      </w:r>
      <w:r>
        <w:t>i b</w:t>
      </w:r>
      <w:r>
        <w:t>ừ</w:t>
      </w:r>
      <w:r>
        <w:t>a.</w:t>
      </w:r>
    </w:p>
    <w:p w:rsidR="00D1056A" w:rsidRDefault="007C3E52">
      <w:pPr>
        <w:pStyle w:val="ListBullet"/>
      </w:pPr>
      <w:r>
        <w:t>FromISR APIs, portYIELD_FROM_ISR và critical section ng</w:t>
      </w:r>
      <w:r>
        <w:t>ắ</w:t>
      </w:r>
      <w:r>
        <w:t>n.</w:t>
      </w:r>
    </w:p>
    <w:p w:rsidR="00D1056A" w:rsidRDefault="007C3E52">
      <w:pPr>
        <w:pStyle w:val="ListBullet"/>
      </w:pPr>
      <w:r>
        <w:t>Single-owner task so v</w:t>
      </w:r>
      <w:r>
        <w:t>ớ</w:t>
      </w:r>
      <w:r>
        <w:t>i mutex cho</w:t>
      </w:r>
      <w:r>
        <w:t xml:space="preserve"> shared resource/bus; m</w:t>
      </w:r>
      <w:r>
        <w:t>ọ</w:t>
      </w:r>
      <w:r>
        <w:t>i blocking path có bounded wait.</w:t>
      </w:r>
    </w:p>
    <w:p w:rsidR="00D1056A" w:rsidRDefault="007C3E52">
      <w:pPr>
        <w:pStyle w:val="ListBullet"/>
      </w:pPr>
      <w:r>
        <w:t>Race condition, deadlock/Coffman conditions, lock order và cách t</w:t>
      </w:r>
      <w:r>
        <w:t>ạ</w:t>
      </w:r>
      <w:r>
        <w:t>o reproduction trư</w:t>
      </w:r>
      <w:r>
        <w:t>ớ</w:t>
      </w:r>
      <w:r>
        <w:t>c khi fix.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 xml:space="preserve">FreeRTOS official docs: queues, semaphores, mutexes, </w:t>
      </w:r>
      <w:r>
        <w:t>FromISR APIs, priority inheritance.</w:t>
      </w:r>
    </w:p>
    <w:p w:rsidR="00D1056A" w:rsidRDefault="007C3E52">
      <w:pPr>
        <w:pStyle w:val="ListBullet"/>
      </w:pPr>
      <w:r>
        <w:t>Project task/ownership diagram và source code tu</w:t>
      </w:r>
      <w:r>
        <w:t>ầ</w:t>
      </w:r>
      <w:r>
        <w:t>n 5.</w:t>
      </w:r>
    </w:p>
    <w:p w:rsidR="00D1056A" w:rsidRDefault="007C3E52">
      <w:pPr>
        <w:pStyle w:val="ListBullet"/>
      </w:pPr>
      <w:r>
        <w:t>C/Cortex-M notes v</w:t>
      </w:r>
      <w:r>
        <w:t>ề</w:t>
      </w:r>
      <w:r>
        <w:t xml:space="preserve"> shared state và ISR boundaries.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 xml:space="preserve">ng official docs đúng </w:t>
      </w:r>
      <w:r>
        <w:rPr>
          <w:i/>
          <w:color w:val="4C5964"/>
        </w:rPr>
        <w:t>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14/09/2026 | Hàng đ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i (queue)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Producer-consumer, copy semantics, queue full policy và timeout.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Queue demo + tests.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Queue demo + tests.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y rõ và đã </w:t>
            </w:r>
            <w:r>
              <w:rPr>
                <w:sz w:val="18"/>
              </w:rPr>
              <w:t>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</w:t>
      </w:r>
      <w:r>
        <w:rPr>
          <w:rFonts w:ascii="Carlito" w:eastAsia="Carlito" w:hAnsi="Carlito"/>
        </w:rPr>
        <w:t xml:space="preserve">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15/09/2026 | Semaphore và mutex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Phân bi</w:t>
      </w:r>
      <w:r>
        <w:t>ệ</w:t>
      </w:r>
      <w:r>
        <w:t>t binary/counting semaphore và mutex; priority inheritance.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 xml:space="preserve">c tình </w:t>
            </w:r>
            <w:r>
              <w:rPr>
                <w:sz w:val="18"/>
              </w:rPr>
              <w:t>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Comparison note.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Comparison note.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</w:t>
      </w:r>
      <w:r>
        <w:rPr>
          <w:i/>
          <w:color w:val="4C5964"/>
          <w:sz w:val="18"/>
        </w:rPr>
        <w:t>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16/09/2026 | API an toàn khi g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i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 xml:space="preserve"> ISR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 xml:space="preserve">FromISR + portYIELD_FROM_ISR; </w:t>
      </w:r>
      <w:r>
        <w:t>không g</w:t>
      </w:r>
      <w:r>
        <w:t>ọ</w:t>
      </w:r>
      <w:r>
        <w:t>i blocking API trong ISR.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Sau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đóng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3-5 câu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trí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;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Không coi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xong là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 xml:space="preserve">ISR event </w:t>
            </w:r>
            <w:r>
              <w:rPr>
                <w:sz w:val="18"/>
              </w:rPr>
              <w:t>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ISR event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</w:t>
      </w:r>
      <w:r>
        <w:rPr>
          <w:i/>
          <w:color w:val="4C5964"/>
          <w:sz w:val="18"/>
        </w:rPr>
        <w:t>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17/09/2026 | Thi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k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 xml:space="preserve"> quy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n s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 xml:space="preserve"> h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>u d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 xml:space="preserve">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(ownership)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Ch</w:t>
      </w:r>
      <w:r>
        <w:t>ọ</w:t>
      </w:r>
      <w:r>
        <w:t>n single-owner task ho</w:t>
      </w:r>
      <w:r>
        <w:t>ặ</w:t>
      </w:r>
      <w:r>
        <w:t>c mutex cho bus; v</w:t>
      </w:r>
      <w:r>
        <w:t>ẽ</w:t>
      </w:r>
      <w:r>
        <w:t xml:space="preserve"> sequence diagram.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</w:t>
            </w:r>
            <w:r>
              <w:rPr>
                <w:sz w:val="18"/>
              </w:rPr>
              <w:t>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Ownership diagram.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 xml:space="preserve">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Ownership diagram.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</w:t>
            </w:r>
            <w:r>
              <w:rPr>
                <w:sz w:val="18"/>
              </w:rPr>
              <w:t>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18/09/2026 | Tái hi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race co</w:t>
      </w:r>
      <w:r>
        <w:rPr>
          <w:rFonts w:ascii="Carlito" w:eastAsia="Carlito" w:hAnsi="Carlito"/>
        </w:rPr>
        <w:t>ndition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</w:t>
      </w:r>
      <w:r>
        <w:t>ạ</w:t>
      </w:r>
      <w:r>
        <w:t>o race có th</w:t>
      </w:r>
      <w:r>
        <w:t>ể</w:t>
      </w:r>
      <w:r>
        <w:t xml:space="preserve"> tái hi</w:t>
      </w:r>
      <w:r>
        <w:t>ệ</w:t>
      </w:r>
      <w:r>
        <w:t>n b</w:t>
      </w:r>
      <w:r>
        <w:t>ằ</w:t>
      </w:r>
      <w:r>
        <w:t>ng counters/log; s</w:t>
      </w:r>
      <w:r>
        <w:t>ử</w:t>
      </w:r>
      <w:r>
        <w:t>a b</w:t>
      </w:r>
      <w:r>
        <w:t>ằ</w:t>
      </w:r>
      <w:r>
        <w:t>ng design/synchronization.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Race report.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t lõi, </w:t>
            </w:r>
            <w:r>
              <w:rPr>
                <w:sz w:val="18"/>
              </w:rPr>
              <w:t>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Race report.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 xml:space="preserve">c khi </w:t>
      </w:r>
      <w:r>
        <w:rPr>
          <w:i/>
          <w:color w:val="4C5964"/>
          <w:sz w:val="18"/>
        </w:rPr>
        <w:t>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19/09/2026 | Tái hi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deadlock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</w:t>
      </w:r>
      <w:r>
        <w:t>ạ</w:t>
      </w:r>
      <w:r>
        <w:t>o deadlock nh</w:t>
      </w:r>
      <w:r>
        <w:t>ỏ</w:t>
      </w:r>
      <w:r>
        <w:t>, xác đ</w:t>
      </w:r>
      <w:r>
        <w:t>ị</w:t>
      </w:r>
      <w:r>
        <w:t>nh đi</w:t>
      </w:r>
      <w:r>
        <w:t>ề</w:t>
      </w:r>
      <w:r>
        <w:t>u k</w:t>
      </w:r>
      <w:r>
        <w:t>i</w:t>
      </w:r>
      <w:r>
        <w:t>ệ</w:t>
      </w:r>
      <w:r>
        <w:t>n Coffman và s</w:t>
      </w:r>
      <w:r>
        <w:t>ử</w:t>
      </w:r>
      <w:r>
        <w:t>a lock order/timeout.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 xml:space="preserve">ng </w:t>
            </w:r>
            <w:r>
              <w:rPr>
                <w:b/>
                <w:color w:val="17324D"/>
                <w:sz w:val="18"/>
              </w:rPr>
              <w:t>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Deadlock report.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Deadlock report.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20/09/2026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20 câu C+RTOS, English ownership pitch, clean build.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</w:t>
            </w:r>
            <w:r>
              <w:rPr>
                <w:b/>
                <w:color w:val="17324D"/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Concurrency gate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75 phút không AI: gi</w:t>
            </w:r>
            <w:r>
              <w:t>ả</w:t>
            </w:r>
            <w:r>
              <w:t>i thích queue copy semantics; ch</w:t>
            </w:r>
            <w:r>
              <w:t>ọ</w:t>
            </w:r>
            <w:r>
              <w:t>n mutex/semaphore/queue theo scenario; s</w:t>
            </w:r>
            <w:r>
              <w:t>ử</w:t>
            </w:r>
            <w:r>
              <w:t>a m</w:t>
            </w:r>
            <w:r>
              <w:t>ộ</w:t>
            </w:r>
            <w:r>
              <w:t>t race/deadlock design; nêu priority inversion và ISR-safe boundary. Blocking path không timeout ho</w:t>
            </w:r>
            <w:r>
              <w:t>ặ</w:t>
            </w:r>
            <w:r>
              <w:t>c API IS</w:t>
            </w:r>
            <w:r>
              <w:t>R sai =&gt; chưa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Sequence/ownership diagram; queue overflow policy.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Race/deadlock demo trư</w:t>
      </w:r>
      <w:r>
        <w:t>ớ</w:t>
      </w:r>
      <w:r>
        <w:t>c/sau fix; task stats.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Interview drill 20 câu C+RTOS.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 xml:space="preserve">c; evidence/AI </w:t>
      </w:r>
      <w:r>
        <w:t>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Mutex vs semaphore</w:t>
      </w:r>
    </w:p>
    <w:p w:rsidR="00D1056A" w:rsidRDefault="007C3E52">
      <w:pPr>
        <w:pStyle w:val="ListBullet"/>
      </w:pPr>
      <w:r>
        <w:lastRenderedPageBreak/>
        <w:t>priority inversion</w:t>
      </w:r>
    </w:p>
    <w:p w:rsidR="00D1056A" w:rsidRDefault="007C3E52">
      <w:pPr>
        <w:pStyle w:val="ListBullet"/>
      </w:pPr>
      <w:r>
        <w:t>FromISR</w:t>
      </w:r>
    </w:p>
    <w:p w:rsidR="00D1056A" w:rsidRDefault="007C3E52">
      <w:pPr>
        <w:pStyle w:val="ListBullet"/>
      </w:pPr>
      <w:r>
        <w:t>deadlock conditions</w:t>
      </w:r>
    </w:p>
    <w:p w:rsidR="00D1056A" w:rsidRDefault="007C3E52">
      <w:pPr>
        <w:pStyle w:val="ListBullet"/>
      </w:pPr>
      <w:r>
        <w:t>atomicity.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 xml:space="preserve">i build/test </w:t>
      </w:r>
      <w:r>
        <w:rPr>
          <w:i/>
          <w:color w:val="2F6F6D"/>
          <w:sz w:val="19"/>
        </w:rPr>
        <w:t>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 xml:space="preserve">N 7 - DRIVER I2C 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NH VÀ MPU6050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2 - FREERTOS VÀ DATA LOGGER   |</w:t>
      </w:r>
      <w:r>
        <w:rPr>
          <w:b/>
          <w:color w:val="2F6F6D"/>
          <w:sz w:val="20"/>
        </w:rPr>
        <w:t xml:space="preserve">   21/09/2026 - 27/09/2026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MPU6050 đ</w:t>
            </w:r>
            <w:r>
              <w:t>ọ</w:t>
            </w:r>
            <w:r>
              <w:t xml:space="preserve">c </w:t>
            </w:r>
            <w:r>
              <w:t>ổ</w:t>
            </w:r>
            <w:r>
              <w:t>n đ</w:t>
            </w:r>
            <w:r>
              <w:t>ị</w:t>
            </w:r>
            <w:r>
              <w:t>nh qua I2C v</w:t>
            </w:r>
            <w:r>
              <w:t>ớ</w:t>
            </w:r>
            <w:r>
              <w:t>i timeout/error/recovery; WHO_AM_I, burst read và annotated bus capture đ</w:t>
            </w:r>
            <w:r>
              <w:t>ề</w:t>
            </w:r>
            <w:r>
              <w:t>u có evidence.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driver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+ fault handling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47-49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I2C + MPU6050 là driver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tiên có datasheet, wiring và bus failure. Đây là nơi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hình thành thói quen timeout, error enum, layered driver và đo bus.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Career: shortlist 10-15 JD; xá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5 core gaps l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sensor fusion, calibration sâu, sensor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hai và UI.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WHO_AM_I, burst read, sensor-removal test, timeout/recovery và capture.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 xml:space="preserve">I2C START/address/RW/ACK/NACK/repeated START/STOP, 7-bit address và clock </w:t>
      </w:r>
      <w:r>
        <w:t xml:space="preserve">stretching </w:t>
      </w:r>
      <w:r>
        <w:t>ở</w:t>
      </w:r>
      <w:r>
        <w:t xml:space="preserve"> m</w:t>
      </w:r>
      <w:r>
        <w:t>ứ</w:t>
      </w:r>
      <w:r>
        <w:t>c c</w:t>
      </w:r>
      <w:r>
        <w:t>ầ</w:t>
      </w:r>
      <w:r>
        <w:t>n dùng.</w:t>
      </w:r>
    </w:p>
    <w:p w:rsidR="00D1056A" w:rsidRDefault="007C3E52">
      <w:pPr>
        <w:pStyle w:val="ListBullet"/>
      </w:pPr>
      <w:r>
        <w:t>i2c_init/read/write có timeout và error enum; không ch</w:t>
      </w:r>
      <w:r>
        <w:t>ờ</w:t>
      </w:r>
      <w:r>
        <w:t xml:space="preserve"> peripheral flag vô h</w:t>
      </w:r>
      <w:r>
        <w:t>ạ</w:t>
      </w:r>
      <w:r>
        <w:t>n.</w:t>
      </w:r>
    </w:p>
    <w:p w:rsidR="00D1056A" w:rsidRDefault="007C3E52">
      <w:pPr>
        <w:pStyle w:val="ListBullet"/>
      </w:pPr>
      <w:r>
        <w:t>MPU6050: WHO_AM_I, range/sample config, burst read, endian và scaling.</w:t>
      </w:r>
    </w:p>
    <w:p w:rsidR="00D1056A" w:rsidRDefault="007C3E52">
      <w:pPr>
        <w:pStyle w:val="ListBullet"/>
      </w:pPr>
      <w:r>
        <w:t>Tách bus driver/sensor driver/application; sensor removal, NACK, bus-busy và b</w:t>
      </w:r>
      <w:r>
        <w:t>ounded recovery/reinit.</w:t>
      </w:r>
    </w:p>
    <w:p w:rsidR="00D1056A" w:rsidRDefault="007C3E52">
      <w:pPr>
        <w:pStyle w:val="ListBullet"/>
      </w:pPr>
      <w:r>
        <w:t>Electrical constraints và pull-up concept; wiring luôn d</w:t>
      </w:r>
      <w:r>
        <w:t>ự</w:t>
      </w:r>
      <w:r>
        <w:t>a trên schematic/datasheet.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RM0390: I2C peripheral chapter cho STM32F446xx.</w:t>
      </w:r>
    </w:p>
    <w:p w:rsidR="00D1056A" w:rsidRDefault="007C3E52">
      <w:pPr>
        <w:pStyle w:val="ListBullet"/>
      </w:pPr>
      <w:r>
        <w:t>MPU-6050 Product Specification + Register Map and</w:t>
      </w:r>
      <w:r>
        <w:t xml:space="preserve"> Descriptions.</w:t>
      </w:r>
    </w:p>
    <w:p w:rsidR="00D1056A" w:rsidRDefault="007C3E52">
      <w:pPr>
        <w:pStyle w:val="ListBullet"/>
      </w:pPr>
      <w:r>
        <w:t>Nucleo schematic/pinout + electrical constraints/pull-up concept.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</w:t>
      </w:r>
      <w:r>
        <w:rPr>
          <w:rFonts w:ascii="Carlito" w:eastAsia="Carlito" w:hAnsi="Carlito"/>
        </w:rPr>
        <w:t>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21/09/2026 | Giao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I2C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Đ</w:t>
      </w:r>
      <w:r>
        <w:t>ọ</w:t>
      </w:r>
      <w:r>
        <w:t>c start/address/ACK/NACK/repeated-start/stop và address format.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m tra length/bounds/wrap/timeout; host tests </w:t>
            </w:r>
            <w:r>
              <w:rPr>
                <w:sz w:val="18"/>
              </w:rPr>
              <w:t>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Protocol note + timing sketch.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 xml:space="preserve">c. </w:t>
            </w:r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Protocol note + timing sketch.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</w:t>
            </w:r>
            <w:r>
              <w:rPr>
                <w:sz w:val="18"/>
              </w:rPr>
              <w:t>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lastRenderedPageBreak/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22/09/2026 | Kh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>i t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o I2C và gh</w:t>
      </w:r>
      <w:r>
        <w:rPr>
          <w:rFonts w:ascii="Carlito" w:eastAsia="Carlito" w:hAnsi="Carlito"/>
        </w:rPr>
        <w:t>i d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 xml:space="preserve">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Clock/pin/AF; write v</w:t>
      </w:r>
      <w:r>
        <w:t>ớ</w:t>
      </w:r>
      <w:r>
        <w:t>i timeout và error enum.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</w:t>
            </w:r>
            <w:r>
              <w:rPr>
                <w:sz w:val="18"/>
              </w:rPr>
              <w:t>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Write smoke test.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Write smoke test.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</w:t>
      </w:r>
      <w:r>
        <w:rPr>
          <w:i/>
          <w:color w:val="4C5964"/>
          <w:sz w:val="18"/>
        </w:rPr>
        <w:t xml:space="preserve">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23/09/2026 |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d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 xml:space="preserve">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qua I2C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Implement register read/repeated-start; không ch</w:t>
      </w:r>
      <w:r>
        <w:t>ờ</w:t>
      </w:r>
      <w:r>
        <w:t xml:space="preserve"> flag vô h</w:t>
      </w:r>
      <w:r>
        <w:t>ạ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 xml:space="preserve">Biên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WHO_AM_I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 xml:space="preserve">AI </w:t>
            </w:r>
            <w:r>
              <w:rPr>
                <w:b/>
                <w:color w:val="17324D"/>
                <w:sz w:val="18"/>
              </w:rPr>
              <w:t>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WHO_AM_I PASS.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</w:t>
      </w:r>
      <w:r>
        <w:rPr>
          <w:i/>
          <w:color w:val="4C5964"/>
          <w:sz w:val="18"/>
        </w:rPr>
        <w:t>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24/09/2026 | Driver MPU6050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Config range/sample rate; burst read, endian và scaling.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Sensor data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Sensor data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</w:t>
      </w:r>
      <w:r>
        <w:rPr>
          <w:i/>
          <w:color w:val="4C5964"/>
          <w:sz w:val="18"/>
        </w:rPr>
        <w:t>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25/09/2026 | X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lý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 và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 xml:space="preserve">Tháo sensor, NACK, bus </w:t>
      </w:r>
      <w:r>
        <w:t>busy; recovery/reinit có gi</w:t>
      </w:r>
      <w:r>
        <w:t>ớ</w:t>
      </w:r>
      <w:r>
        <w:t>i h</w:t>
      </w:r>
      <w:r>
        <w:t>ạ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Fault test matrix.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Fault test matrix.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</w:t>
      </w:r>
      <w:r>
        <w:rPr>
          <w:i/>
          <w:color w:val="4C5964"/>
          <w:sz w:val="18"/>
        </w:rPr>
        <w:t xml:space="preserve">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26/09/2026 |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l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i datasheet và schematic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Electrical constraints, pull-up concept, driver layering và API review.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 xml:space="preserve">ng </w:t>
            </w:r>
            <w:r>
              <w:rPr>
                <w:b/>
                <w:color w:val="17324D"/>
                <w:sz w:val="18"/>
              </w:rPr>
              <w:t>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Annotated capture + API checklist.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</w:t>
            </w:r>
            <w:r>
              <w:rPr>
                <w:sz w:val="18"/>
              </w:rPr>
              <w:t>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Annotated capture + API checklist.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ngày, </w:t>
      </w:r>
      <w:r>
        <w:rPr>
          <w:i/>
          <w:color w:val="4C5964"/>
          <w:sz w:val="18"/>
        </w:rPr>
        <w:t>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27/09/2026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Soak ng</w:t>
      </w:r>
      <w:r>
        <w:t>ắ</w:t>
      </w:r>
      <w:r>
        <w:t>n, root-cause report, shortli</w:t>
      </w:r>
      <w:r>
        <w:t>st JD và interview drill.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I2C/MPU6050 gate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 xml:space="preserve">c =&gt; ghi </w:t>
      </w:r>
      <w:r>
        <w:rPr>
          <w:i/>
          <w:color w:val="4C5964"/>
          <w:sz w:val="18"/>
        </w:rPr>
        <w:t>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60 phút không AI: v</w:t>
            </w:r>
            <w:r>
              <w:t>ẽ</w:t>
            </w:r>
            <w:r>
              <w:t xml:space="preserve"> register-read sequence; gi</w:t>
            </w:r>
            <w:r>
              <w:t>ả</w:t>
            </w:r>
            <w:r>
              <w:t>i thích ACK/NACK/repeated START; defend timeout/error policy; ch</w:t>
            </w:r>
            <w:r>
              <w:t>ẩ</w:t>
            </w:r>
            <w:r>
              <w:t>n đoán m</w:t>
            </w:r>
            <w:r>
              <w:t>ộ</w:t>
            </w:r>
            <w:r>
              <w:t>t NACK/bus-busy trace. Infinite wait ho</w:t>
            </w:r>
            <w:r>
              <w:t>ặ</w:t>
            </w:r>
            <w:r>
              <w:t>c</w:t>
            </w:r>
            <w:r>
              <w:t xml:space="preserve"> wiring assumption sai =&gt; chưa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Annotated I2C capture; status/error codes; fault test tháo sensor.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Driver API review checklist; no magic numbers.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Root-cause report n</w:t>
      </w:r>
      <w:r>
        <w:t>ế</w:t>
      </w:r>
      <w:r>
        <w:t>u g</w:t>
      </w:r>
      <w:r>
        <w:t>ặ</w:t>
      </w:r>
      <w:r>
        <w:t>p NACK/bus busy.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 xml:space="preserve">p phía </w:t>
      </w:r>
      <w:r>
        <w:t>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ACK/NACK</w:t>
      </w:r>
    </w:p>
    <w:p w:rsidR="00D1056A" w:rsidRDefault="007C3E52">
      <w:pPr>
        <w:pStyle w:val="ListBullet"/>
      </w:pPr>
      <w:r>
        <w:t>repeated start</w:t>
      </w:r>
    </w:p>
    <w:p w:rsidR="00D1056A" w:rsidRDefault="007C3E52">
      <w:pPr>
        <w:pStyle w:val="ListBullet"/>
      </w:pPr>
      <w:r>
        <w:t>timeout</w:t>
      </w:r>
    </w:p>
    <w:p w:rsidR="00D1056A" w:rsidRDefault="007C3E52">
      <w:pPr>
        <w:pStyle w:val="ListBullet"/>
      </w:pPr>
      <w:r>
        <w:t>bus busy</w:t>
      </w:r>
    </w:p>
    <w:p w:rsidR="00D1056A" w:rsidRDefault="007C3E52">
      <w:pPr>
        <w:pStyle w:val="ListBullet"/>
      </w:pPr>
      <w:r>
        <w:t>driver layering.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lastRenderedPageBreak/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8 - SPI, DMA CƠ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VÀ 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 xml:space="preserve"> T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NG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2</w:t>
      </w:r>
      <w:r>
        <w:rPr>
          <w:b/>
          <w:color w:val="2F6F6D"/>
          <w:sz w:val="20"/>
        </w:rPr>
        <w:t xml:space="preserve"> - FREERTOS VÀ DATA LOGGER   |   28/09/2026 - 04/10/2026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SPI loopback/JEDEC ID PASS; host tests ch</w:t>
            </w:r>
            <w:r>
              <w:t>ạ</w:t>
            </w:r>
            <w:r>
              <w:t>y b</w:t>
            </w:r>
            <w:r>
              <w:t>ằ</w:t>
            </w:r>
            <w:r>
              <w:t>ng m</w:t>
            </w:r>
            <w:r>
              <w:t>ộ</w:t>
            </w:r>
            <w:r>
              <w:t>t command và CI; Python tooling đư</w:t>
            </w:r>
            <w:r>
              <w:t>ợ</w:t>
            </w:r>
            <w:r>
              <w:t>c dùng th</w:t>
            </w:r>
            <w:r>
              <w:t>ậ</w:t>
            </w:r>
            <w:r>
              <w:t>t đ</w:t>
            </w:r>
            <w:r>
              <w:t>ể</w:t>
            </w:r>
            <w:r>
              <w:t xml:space="preserve"> quan sát/gi</w:t>
            </w:r>
            <w:r>
              <w:t>ả</w:t>
            </w:r>
            <w:r>
              <w:t>i mã.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 xml:space="preserve">NG - peripheral breadth + </w:t>
            </w:r>
            <w:r>
              <w:rPr>
                <w:sz w:val="19"/>
              </w:rPr>
              <w:t>test infrastructure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46-49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SPI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năng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datasheet/bus;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hơn,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này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test thành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 l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one-command host tests, CI và Python tooling.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 xml:space="preserve">ng / </w:t>
            </w:r>
            <w:r>
              <w:rPr>
                <w:b/>
                <w:color w:val="17324D"/>
                <w:sz w:val="19"/>
              </w:rPr>
              <w:t>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Application package draft; xin review CV #1.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filesystem, DMA production, badge/CI cosmetics.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SPI smoke, host CI, parser/ring/CRC tests và Python tool dùng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SPI CPOL/CPHA, frame size, chip-select, full-duplex, baud d</w:t>
      </w:r>
      <w:r>
        <w:t>ivider và polling transfer.</w:t>
      </w:r>
    </w:p>
    <w:p w:rsidR="00D1056A" w:rsidRDefault="007C3E52">
      <w:pPr>
        <w:pStyle w:val="ListBullet"/>
      </w:pPr>
      <w:r>
        <w:t>Loopback ho</w:t>
      </w:r>
      <w:r>
        <w:t>ặ</w:t>
      </w:r>
      <w:r>
        <w:t>c JEDEC ID; n</w:t>
      </w:r>
      <w:r>
        <w:t>ế</w:t>
      </w:r>
      <w:r>
        <w:t>u có W25Q64 thì hi</w:t>
      </w:r>
      <w:r>
        <w:t>ể</w:t>
      </w:r>
      <w:r>
        <w:t>u erase-before-write và page limit.</w:t>
      </w:r>
    </w:p>
    <w:p w:rsidR="00D1056A" w:rsidRDefault="007C3E52">
      <w:pPr>
        <w:pStyle w:val="ListBullet"/>
      </w:pPr>
      <w:r>
        <w:t>DMA basic: buffer lifetime, completion IRQ, normal/circular; không ép đưa DMA vào project.</w:t>
      </w:r>
    </w:p>
    <w:p w:rsidR="00D1056A" w:rsidRDefault="007C3E52">
      <w:pPr>
        <w:pStyle w:val="ListBullet"/>
      </w:pPr>
      <w:r>
        <w:t>M</w:t>
      </w:r>
      <w:r>
        <w:t>ộ</w:t>
      </w:r>
      <w:r>
        <w:t>t command ch</w:t>
      </w:r>
      <w:r>
        <w:t>ạ</w:t>
      </w:r>
      <w:r>
        <w:t>y host tests cho ring/parser/CRC và CI t</w:t>
      </w:r>
      <w:r>
        <w:t>ố</w:t>
      </w:r>
      <w:r>
        <w:t>i thi</w:t>
      </w:r>
      <w:r>
        <w:t>ể</w:t>
      </w:r>
      <w:r>
        <w:t>u.</w:t>
      </w:r>
    </w:p>
    <w:p w:rsidR="00D1056A" w:rsidRDefault="007C3E52">
      <w:pPr>
        <w:pStyle w:val="ListBullet"/>
      </w:pPr>
      <w:r>
        <w:t>Python frame decoder ho</w:t>
      </w:r>
      <w:r>
        <w:t>ặ</w:t>
      </w:r>
      <w:r>
        <w:t>c serial test harness đư</w:t>
      </w:r>
      <w:r>
        <w:t>ợ</w:t>
      </w:r>
      <w:r>
        <w:t>c dùng v</w:t>
      </w:r>
      <w:r>
        <w:t>ớ</w:t>
      </w:r>
      <w:r>
        <w:t>i data/capture th</w:t>
      </w:r>
      <w:r>
        <w:t>ậ</w:t>
      </w:r>
      <w:r>
        <w:t>t.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RM0390: SPI và DMA chapters.</w:t>
      </w:r>
    </w:p>
    <w:p w:rsidR="00D1056A" w:rsidRDefault="007C3E52">
      <w:pPr>
        <w:pStyle w:val="ListBullet"/>
      </w:pPr>
      <w:r>
        <w:t>Datasheet W25Q64 n</w:t>
      </w:r>
      <w:r>
        <w:t>ế</w:t>
      </w:r>
      <w:r>
        <w:t>u module th</w:t>
      </w:r>
      <w:r>
        <w:t>ự</w:t>
      </w:r>
      <w:r>
        <w:t>c s</w:t>
      </w:r>
      <w:r>
        <w:t>ự</w:t>
      </w:r>
      <w:r>
        <w:t xml:space="preserve"> có; n</w:t>
      </w:r>
      <w:r>
        <w:t>ế</w:t>
      </w:r>
      <w:r>
        <w:t>u không dùng loopback và ghi rõ limitation.</w:t>
      </w:r>
    </w:p>
    <w:p w:rsidR="00D1056A" w:rsidRDefault="007C3E52">
      <w:pPr>
        <w:pStyle w:val="ListBullet"/>
      </w:pPr>
      <w:r>
        <w:t>Git</w:t>
      </w:r>
      <w:r>
        <w:t>Hub Actions / CI documentation và Python standard library c</w:t>
      </w:r>
      <w:r>
        <w:t>ầ</w:t>
      </w:r>
      <w:r>
        <w:t>n cho test tooling.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 xml:space="preserve">ng </w:t>
      </w:r>
      <w:r>
        <w:rPr>
          <w:rFonts w:ascii="Carlito" w:eastAsia="Carlito" w:hAnsi="Carlito"/>
        </w:rPr>
        <w:t>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28/09/2026 | N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n t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ng SPI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CPOL/CPHA, full duplex, CS, baud divider và frame size.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SPI mode note.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SPI mode note.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ngày, đóng </w:t>
      </w:r>
      <w:r>
        <w:rPr>
          <w:i/>
          <w:color w:val="4C5964"/>
          <w:sz w:val="18"/>
        </w:rPr>
        <w:t>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lastRenderedPageBreak/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29/09/2026 | SPI 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 xml:space="preserve"> ch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polling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Implement init/transfer; loopback ho</w:t>
      </w:r>
      <w:r>
        <w:t>ặ</w:t>
      </w:r>
      <w:r>
        <w:t>c JEDEC ID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 xml:space="preserve">i </w:t>
            </w:r>
            <w:r>
              <w:rPr>
                <w:b/>
                <w:color w:val="17324D"/>
                <w:sz w:val="18"/>
              </w:rPr>
              <w:t>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SPI smoke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SPI smoke PASS.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</w:t>
            </w:r>
            <w:r>
              <w:rPr>
                <w:sz w:val="18"/>
              </w:rPr>
              <w:t xml:space="preserve">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</w:t>
      </w:r>
      <w:r>
        <w:rPr>
          <w:i/>
          <w:color w:val="4C5964"/>
          <w:sz w:val="18"/>
        </w:rPr>
        <w:t>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30/09/2026 | Hành vi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SPI Flash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N</w:t>
      </w:r>
      <w:r>
        <w:t>ế</w:t>
      </w:r>
      <w:r>
        <w:t>u có W25Q64: read/write nh</w:t>
      </w:r>
      <w:r>
        <w:t>ỏ</w:t>
      </w:r>
      <w:r>
        <w:t>, erase-before-write và page limits.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; thêm </w:t>
            </w:r>
            <w:r>
              <w:rPr>
                <w:sz w:val="18"/>
              </w:rPr>
              <w:t>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Capture + flash note.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</w:t>
            </w:r>
            <w:r>
              <w:rPr>
                <w:sz w:val="18"/>
              </w:rPr>
              <w:t>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Capture + flash note.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01/10/2026 | DMA cơ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Buf</w:t>
      </w:r>
      <w:r>
        <w:t>fer lifetime, completion IRQ, normal/circular; minimal lab.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</w:t>
            </w:r>
            <w:r>
              <w:rPr>
                <w:sz w:val="18"/>
              </w:rPr>
              <w:t>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DMA log/note.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DMA log/note.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 xml:space="preserve">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02/10/2026 | Host tests và CI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</w:t>
      </w:r>
      <w:r>
        <w:t>ạ</w:t>
      </w:r>
      <w:r>
        <w:t>o one-command test cho ring/parser/CRC; CI workflow t</w:t>
      </w:r>
      <w:r>
        <w:t>ố</w:t>
      </w:r>
      <w:r>
        <w:t>i thi</w:t>
      </w:r>
      <w:r>
        <w:t>ể</w:t>
      </w:r>
      <w:r>
        <w:t>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ng 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CI PASS log/badge.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CI PASS log/badge.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</w:t>
            </w:r>
            <w:r>
              <w:rPr>
                <w:sz w:val="18"/>
              </w:rPr>
              <w:t xml:space="preserve">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</w:t>
      </w:r>
      <w:r>
        <w:rPr>
          <w:rFonts w:ascii="Carlito" w:eastAsia="Carlito" w:hAnsi="Carlito"/>
        </w:rPr>
        <w:t>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03/10/2026 | Công c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h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 xml:space="preserve"> tr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ằ</w:t>
      </w:r>
      <w:r>
        <w:rPr>
          <w:rFonts w:ascii="Carlito" w:eastAsia="Carlito" w:hAnsi="Carlito"/>
        </w:rPr>
        <w:t>ng Python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frame_decoder.py ho</w:t>
      </w:r>
      <w:r>
        <w:t>ặ</w:t>
      </w:r>
      <w:r>
        <w:t>c serial harness; dùng v</w:t>
      </w:r>
      <w:r>
        <w:t>ớ</w:t>
      </w:r>
      <w:r>
        <w:t>i capture th</w:t>
      </w:r>
      <w:r>
        <w:t>ậ</w:t>
      </w:r>
      <w:r>
        <w:t>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m tra length/bounds/wrap/timeout; host tests </w:t>
            </w:r>
            <w:r>
              <w:rPr>
                <w:sz w:val="18"/>
              </w:rPr>
              <w:t>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Tool + sample decode.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Tool + sample decode.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</w:t>
      </w:r>
      <w:r>
        <w:rPr>
          <w:i/>
          <w:color w:val="4C5964"/>
          <w:sz w:val="18"/>
        </w:rPr>
        <w:t xml:space="preserve">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04/10/2026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 xml:space="preserve">Review </w:t>
      </w:r>
      <w:r>
        <w:t>test infrastructure, CV review #1 và ch</w:t>
      </w:r>
      <w:r>
        <w:t>ố</w:t>
      </w:r>
      <w:r>
        <w:t>t b</w:t>
      </w:r>
      <w:r>
        <w:t>ộ</w:t>
      </w:r>
      <w:r>
        <w:t xml:space="preserve"> h</w:t>
      </w:r>
      <w:r>
        <w:t>ồ</w:t>
      </w:r>
      <w:r>
        <w:t xml:space="preserve"> sơ </w:t>
      </w:r>
      <w:r>
        <w:t>ứ</w:t>
      </w:r>
      <w:r>
        <w:t>ng tuy</w:t>
      </w:r>
      <w:r>
        <w:t>ể</w:t>
      </w:r>
      <w:r>
        <w:t>n draft.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u dùng </w:t>
            </w:r>
            <w:r>
              <w:rPr>
                <w:sz w:val="18"/>
              </w:rPr>
              <w:t>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Test-infra release.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 xml:space="preserve">t </w:t>
      </w:r>
      <w:r>
        <w:rPr>
          <w:i/>
          <w:color w:val="4C5964"/>
          <w:sz w:val="18"/>
        </w:rPr>
        <w:t>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55 phút không AI: gi</w:t>
            </w:r>
            <w:r>
              <w:t>ả</w:t>
            </w:r>
            <w:r>
              <w:t>i thích CPOL/CPHA t</w:t>
            </w:r>
            <w:r>
              <w:t>ừ</w:t>
            </w:r>
            <w:r>
              <w:t xml:space="preserve"> trace; nêu erase-before-write n</w:t>
            </w:r>
            <w:r>
              <w:t>ế</w:t>
            </w:r>
            <w:r>
              <w:t>u dùng flash;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regression suite t</w:t>
            </w:r>
            <w:r>
              <w:t>ố</w:t>
            </w:r>
            <w:r>
              <w:t>i thi</w:t>
            </w:r>
            <w:r>
              <w:t>ể</w:t>
            </w:r>
            <w:r>
              <w:t xml:space="preserve">u </w:t>
            </w:r>
            <w:r>
              <w:t>và phát hi</w:t>
            </w:r>
            <w:r>
              <w:t>ệ</w:t>
            </w:r>
            <w:r>
              <w:t>n m</w:t>
            </w:r>
            <w:r>
              <w:t>ộ</w:t>
            </w:r>
            <w:r>
              <w:t>t claim (tuyên b</w:t>
            </w:r>
            <w:r>
              <w:t>ố</w:t>
            </w:r>
            <w:r>
              <w:t>) CI sai. Không có command tái hi</w:t>
            </w:r>
            <w:r>
              <w:t>ệ</w:t>
            </w:r>
            <w:r>
              <w:t>n =&gt; chưa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SPI capture và mode explanation.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CI badge/log PASS cho host tests.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Test infrastructure README và one-command test.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 xml:space="preserve">p </w:t>
      </w:r>
      <w:r>
        <w:t>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CPOL/CPHA</w:t>
      </w:r>
    </w:p>
    <w:p w:rsidR="00D1056A" w:rsidRDefault="007C3E52">
      <w:pPr>
        <w:pStyle w:val="ListBullet"/>
      </w:pPr>
      <w:r>
        <w:t>flash erase-before-write</w:t>
      </w:r>
    </w:p>
    <w:p w:rsidR="00D1056A" w:rsidRDefault="007C3E52">
      <w:pPr>
        <w:pStyle w:val="ListBullet"/>
      </w:pPr>
      <w:r>
        <w:t>DMA caveats</w:t>
      </w:r>
    </w:p>
    <w:p w:rsidR="00D1056A" w:rsidRDefault="007C3E52">
      <w:pPr>
        <w:pStyle w:val="ListBullet"/>
      </w:pPr>
      <w:r>
        <w:t>build/CI work</w:t>
      </w:r>
      <w:r>
        <w:t>flow.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lastRenderedPageBreak/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9 - DATA LOGGER V1.0 VÀ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 xml:space="preserve"> SƠ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2 - FREERTOS VÀ DATA LOGGER   |   05/10/2026 - 11/10/2026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Ship Data Logger v1.0 có fault tests, 4-8h soak, health metrics, README, test report, demo và b</w:t>
            </w:r>
            <w:r>
              <w:t>ộ</w:t>
            </w:r>
            <w:r>
              <w:t xml:space="preserve"> h</w:t>
            </w:r>
            <w:r>
              <w:t>ồ</w:t>
            </w:r>
            <w:r>
              <w:t xml:space="preserve"> sơ đ</w:t>
            </w:r>
            <w:r>
              <w:t>ủ</w:t>
            </w:r>
            <w:r>
              <w:t xml:space="preserve"> g</w:t>
            </w:r>
            <w:r>
              <w:t>ử</w:t>
            </w:r>
            <w:r>
              <w:t>i.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 xml:space="preserve">NG - Project 1 / </w:t>
            </w:r>
            <w:r>
              <w:rPr>
                <w:sz w:val="19"/>
              </w:rPr>
              <w:t>portfolio gate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50-52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(tu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peak)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Đây là checkpoint tuy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tiên. Data Logger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minh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 + driver + RTOS + testing + debugging + stability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nhưng hoà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 0-2 role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bi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phù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p; chưa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quota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trong peak week.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</w:t>
            </w:r>
            <w:r>
              <w:rPr>
                <w:sz w:val="19"/>
              </w:rPr>
              <w:t>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OLED, sensor thêm, filesystem, dashboard, low-power, DMA production và bài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dài.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fault tests, 4-8h soak, health metrics, README/test report và release tag.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Sensor task 25-50 Hz, logger/status task và health task; data ownership rõ.</w:t>
      </w:r>
    </w:p>
    <w:p w:rsidR="00D1056A" w:rsidRDefault="007C3E52">
      <w:pPr>
        <w:pStyle w:val="ListBullet"/>
      </w:pPr>
      <w:r>
        <w:t>Queue sizing/policy, timeout/retry/reinit, stack/heap/error/overflow counters.</w:t>
      </w:r>
    </w:p>
    <w:p w:rsidR="00D1056A" w:rsidRDefault="007C3E52">
      <w:pPr>
        <w:pStyle w:val="ListBullet"/>
      </w:pPr>
      <w:r>
        <w:t xml:space="preserve">Fault injection: sensor unplug/NACK, queue full, malformed command, </w:t>
      </w:r>
      <w:r>
        <w:t>reset/reinit.</w:t>
      </w:r>
    </w:p>
    <w:p w:rsidR="00D1056A" w:rsidRDefault="007C3E52">
      <w:pPr>
        <w:pStyle w:val="ListBullet"/>
      </w:pPr>
      <w:r>
        <w:t>Requirement -&gt; test case -&gt; evidence traceability t</w:t>
      </w:r>
      <w:r>
        <w:t>ố</w:t>
      </w:r>
      <w:r>
        <w:t>i thi</w:t>
      </w:r>
      <w:r>
        <w:t>ể</w:t>
      </w:r>
      <w:r>
        <w:t>u; clean-clone build/flash.</w:t>
      </w:r>
    </w:p>
    <w:p w:rsidR="00D1056A" w:rsidRDefault="007C3E52">
      <w:pPr>
        <w:pStyle w:val="ListBullet"/>
      </w:pPr>
      <w:r>
        <w:t>Soak 4-8 gi</w:t>
      </w:r>
      <w:r>
        <w:t>ờ</w:t>
      </w:r>
      <w:r>
        <w:t>, demo, README/test report, limitations và release tag.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T</w:t>
      </w:r>
      <w:r>
        <w:t>ấ</w:t>
      </w:r>
      <w:r>
        <w:t>t c</w:t>
      </w:r>
      <w:r>
        <w:t>ả</w:t>
      </w:r>
      <w:r>
        <w:t xml:space="preserve"> source/notes t</w:t>
      </w:r>
      <w:r>
        <w:t>ừ</w:t>
      </w:r>
      <w:r>
        <w:t xml:space="preserve"> W1-W8; FreeRTOS</w:t>
      </w:r>
      <w:r>
        <w:t xml:space="preserve"> docs và MPU6050 datasheet ch</w:t>
      </w:r>
      <w:r>
        <w:t>ỉ</w:t>
      </w:r>
      <w:r>
        <w:t xml:space="preserve"> tra đúng đi</w:t>
      </w:r>
      <w:r>
        <w:t>ể</w:t>
      </w:r>
      <w:r>
        <w:t>m c</w:t>
      </w:r>
      <w:r>
        <w:t>ầ</w:t>
      </w:r>
      <w:r>
        <w:t>n dùng.</w:t>
      </w:r>
    </w:p>
    <w:p w:rsidR="00D1056A" w:rsidRDefault="007C3E52">
      <w:pPr>
        <w:pStyle w:val="ListBullet"/>
      </w:pPr>
      <w:r>
        <w:t>SYSTEM_SPEC: Definition of Done, evidence, recovery và claim integrity.</w:t>
      </w:r>
    </w:p>
    <w:p w:rsidR="00D1056A" w:rsidRDefault="007C3E52">
      <w:pPr>
        <w:pStyle w:val="ListBullet"/>
      </w:pPr>
      <w:r>
        <w:t>Project requirements/test report template trong ph</w:t>
      </w:r>
      <w:r>
        <w:t>ầ</w:t>
      </w:r>
      <w:r>
        <w:t>n ph</w:t>
      </w:r>
      <w:r>
        <w:t>ụ</w:t>
      </w:r>
      <w:r>
        <w:t xml:space="preserve"> l</w:t>
      </w:r>
      <w:r>
        <w:t>ụ</w:t>
      </w:r>
      <w:r>
        <w:t>c roadmap.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</w:t>
      </w:r>
      <w:r>
        <w:rPr>
          <w:i/>
          <w:color w:val="4C5964"/>
        </w:rPr>
        <w:t>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05/10/2026 | Yêu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u và 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trúc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Khóa Data Logger MVP, task table, data flow, error policy và test plan.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</w:t>
            </w:r>
            <w:r>
              <w:rPr>
                <w:b/>
                <w:color w:val="17324D"/>
                <w:sz w:val="18"/>
              </w:rPr>
              <w:t>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re</w:t>
            </w:r>
            <w:r>
              <w:rPr>
                <w:sz w:val="18"/>
              </w:rPr>
              <w:t>quirements.md + diagrams.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requirements.md + diagrams.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</w:t>
      </w:r>
      <w:r>
        <w:rPr>
          <w:i/>
          <w:color w:val="4C5964"/>
          <w:sz w:val="18"/>
        </w:rPr>
        <w:t xml:space="preserve">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lastRenderedPageBreak/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06/10/2026 | Lu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ng d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 xml:space="preserve">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m bi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Sensor task 25-50 Hz -&gt; queue; timestamp/sample validation.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Pipeline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</w:t>
            </w:r>
            <w:r>
              <w:rPr>
                <w:sz w:val="18"/>
              </w:rPr>
              <w:t xml:space="preserve">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Pipeline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</w:t>
      </w:r>
      <w:r>
        <w:rPr>
          <w:rFonts w:ascii="Carlito" w:eastAsia="Carlito" w:hAnsi="Carlito"/>
        </w:rPr>
        <w:t>07/10/2026 | Logger, hi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 xml:space="preserve"> và health metrics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Output UART/OLED; health task, stack/heap/error counters.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Runtime status command.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i có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Runtime status command.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08/10/2026 | C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 xml:space="preserve"> ý t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o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 (fault injection)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Sensor remove</w:t>
      </w:r>
      <w:r>
        <w:t>d, queue full, reset/reinit; không treo vô h</w:t>
      </w:r>
      <w:r>
        <w:t>ạ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Fault report.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 xml:space="preserve">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Fault report.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 xml:space="preserve">i </w:t>
      </w:r>
      <w:r>
        <w:rPr>
          <w:i/>
          <w:color w:val="4C5964"/>
          <w:sz w:val="18"/>
        </w:rPr>
        <w:t>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09/10/2026 | Ch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y dài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 xml:space="preserve">m tra 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nh (soak test)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Ch</w:t>
      </w:r>
      <w:r>
        <w:t>ạ</w:t>
      </w:r>
      <w:r>
        <w:t>y 4-8 gi</w:t>
      </w:r>
      <w:r>
        <w:t>ờ</w:t>
      </w:r>
      <w:r>
        <w:t>, thu metrics và ki</w:t>
      </w:r>
      <w:r>
        <w:t>ể</w:t>
      </w:r>
      <w:r>
        <w:t>m tra drift/leak/hardfault.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y; ghi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ng, version/commit, stack/heap và các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i/k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 Không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firmware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y;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đánh d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không còn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So</w:t>
            </w:r>
            <w:r>
              <w:rPr>
                <w:sz w:val="18"/>
              </w:rPr>
              <w:t>ak log + summary.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và Soak log + summary.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a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version/commit/ch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có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i, ghi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thay vì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thay code trong cùng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</w:t>
      </w:r>
      <w:r>
        <w:rPr>
          <w:i/>
          <w:color w:val="4C5964"/>
          <w:sz w:val="18"/>
        </w:rPr>
        <w:t>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10/10/2026 | Đóng gói release, 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và demo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README, wiring, build, tests, limitations, video và tag v1.0.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</w:t>
            </w:r>
            <w:r>
              <w:rPr>
                <w:b/>
                <w:color w:val="17324D"/>
                <w:sz w:val="18"/>
              </w:rPr>
              <w:t xml:space="preserve">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 xml:space="preserve">ng </w:t>
            </w:r>
            <w:r>
              <w:rPr>
                <w:b/>
                <w:color w:val="17324D"/>
                <w:sz w:val="18"/>
              </w:rPr>
              <w:t>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Data Logger v1.0.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Data Logger v1.0.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 xml:space="preserve">i </w:t>
      </w:r>
      <w:r>
        <w:rPr>
          <w:i/>
          <w:color w:val="4C5964"/>
          <w:sz w:val="18"/>
        </w:rPr>
        <w:t>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11/10/2026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d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 xml:space="preserve"> án và s</w:t>
      </w:r>
      <w:r>
        <w:rPr>
          <w:rFonts w:ascii="Carlito" w:eastAsia="Carlito" w:hAnsi="Carlito"/>
        </w:rPr>
        <w:t>ẵ</w:t>
      </w:r>
      <w:r>
        <w:rPr>
          <w:rFonts w:ascii="Carlito" w:eastAsia="Carlito" w:hAnsi="Carlito"/>
        </w:rPr>
        <w:t xml:space="preserve">n sàng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CV bullets, transcript/GPA/availability, pitch và external review #2.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</w:t>
            </w:r>
            <w:r>
              <w:rPr>
                <w:sz w:val="18"/>
              </w:rPr>
              <w:t xml:space="preserve">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</w:t>
      </w:r>
      <w:r>
        <w:rPr>
          <w:rFonts w:ascii="Carlito" w:eastAsia="Carlito" w:hAnsi="Carlito"/>
        </w:rPr>
        <w:t xml:space="preserve">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75 phút không AI + evidence review: walkthrough data flow/ownership; defend queue sizing, timeout/reinit; trình bày m</w:t>
            </w:r>
            <w:r>
              <w:t>ộ</w:t>
            </w:r>
            <w:r>
              <w:t>t fault/root-cause th</w:t>
            </w:r>
            <w:r>
              <w:t>ậ</w:t>
            </w:r>
            <w:r>
              <w:t>t; đ</w:t>
            </w:r>
            <w:r>
              <w:t>ọ</w:t>
            </w:r>
            <w:r>
              <w:t>c soak metrics; build/test t</w:t>
            </w:r>
            <w:r>
              <w:t>ừ</w:t>
            </w:r>
            <w:r>
              <w:t xml:space="preserve"> clean state. Project ch</w:t>
            </w:r>
            <w:r>
              <w:t>ạ</w:t>
            </w:r>
            <w:r>
              <w:t>y nhưng không defend đư</w:t>
            </w:r>
            <w:r>
              <w:t>ợ</w:t>
            </w:r>
            <w:r>
              <w:t>c =&gt; comp</w:t>
            </w:r>
            <w:r>
              <w:t>etency chưa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Tag data-logger-v1.0; demo 60-90s; soak log 4-8h.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External review #2: code/README/test report; đóng blocker nghiêm tr</w:t>
      </w:r>
      <w:r>
        <w:t>ọ</w:t>
      </w:r>
      <w:r>
        <w:t>ng.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CV v0.2 + transcript + availability + 90s pitch + job tracker.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GĐ2 gate: t</w:t>
      </w:r>
      <w:r>
        <w:t>ấ</w:t>
      </w:r>
      <w:r>
        <w:t>t c</w:t>
      </w:r>
      <w:r>
        <w:t>ả</w:t>
      </w:r>
      <w:r>
        <w:t xml:space="preserve"> </w:t>
      </w:r>
      <w:r>
        <w:t>core score đ</w:t>
      </w:r>
      <w:r>
        <w:t>ạ</w:t>
      </w:r>
      <w:r>
        <w:t>t ngư</w:t>
      </w:r>
      <w:r>
        <w:t>ỡ</w:t>
      </w:r>
      <w:r>
        <w:t>ng release.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 xml:space="preserve">Data </w:t>
      </w:r>
      <w:r>
        <w:t>ownership</w:t>
      </w:r>
    </w:p>
    <w:p w:rsidR="00D1056A" w:rsidRDefault="007C3E52">
      <w:pPr>
        <w:pStyle w:val="ListBullet"/>
      </w:pPr>
      <w:r>
        <w:t>queue sizing</w:t>
      </w:r>
    </w:p>
    <w:p w:rsidR="00D1056A" w:rsidRDefault="007C3E52">
      <w:pPr>
        <w:pStyle w:val="ListBullet"/>
      </w:pPr>
      <w:r>
        <w:t>sampling</w:t>
      </w:r>
    </w:p>
    <w:p w:rsidR="00D1056A" w:rsidRDefault="007C3E52">
      <w:pPr>
        <w:pStyle w:val="ListBullet"/>
      </w:pPr>
      <w:r>
        <w:lastRenderedPageBreak/>
        <w:t>stack/heap</w:t>
      </w:r>
    </w:p>
    <w:p w:rsidR="00D1056A" w:rsidRDefault="007C3E52">
      <w:pPr>
        <w:pStyle w:val="ListBullet"/>
      </w:pPr>
      <w:r>
        <w:t>root-cause story.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</w:t>
      </w:r>
      <w:r>
        <w:rPr>
          <w:i/>
          <w:color w:val="2F6F6D"/>
          <w:sz w:val="19"/>
        </w:rPr>
        <w:t>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10 - ESP-IDF, WI-FI VÀ MQTT N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N T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NG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3 - CONNECTED TELEMETRY VÀ VERIFICATION   |   12/10/2026 - 18/10/2026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ESP32 dùng event-driven Wi-Fi reconnect có gi</w:t>
            </w:r>
            <w:r>
              <w:t>ớ</w:t>
            </w:r>
            <w:r>
              <w:t>i h</w:t>
            </w:r>
            <w:r>
              <w:t>ạ</w:t>
            </w:r>
            <w:r>
              <w:t xml:space="preserve">n và MQTT publish/subscribe; secret không đi </w:t>
            </w:r>
            <w:r>
              <w:t>vào Git; failure behavior nhìn th</w:t>
            </w:r>
            <w:r>
              <w:t>ấ</w:t>
            </w:r>
            <w:r>
              <w:t>y đư</w:t>
            </w:r>
            <w:r>
              <w:t>ợ</w:t>
            </w:r>
            <w:r>
              <w:t>c.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connectivity foundation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47-50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ESP32/Wi-Fi/MQTT đưa project sang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phân tán.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 xml:space="preserve">ng tâm là event-driven state, reconnect </w:t>
            </w:r>
            <w:r>
              <w:rPr>
                <w:sz w:val="19"/>
              </w:rPr>
              <w:t>bounded, outbound queue và secret hygiene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không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dashboard.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Early wave: 1-2 application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ng; CV ghi Data Logger + Telemetry in progress.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</w:t>
            </w:r>
            <w:r>
              <w:rPr>
                <w:sz w:val="19"/>
              </w:rPr>
              <w:t>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dashboard, multi-broker, provisioning, mTLS và payload ph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 xml:space="preserve">t event state, reconnect </w:t>
            </w:r>
            <w:r>
              <w:rPr>
                <w:sz w:val="19"/>
              </w:rPr>
              <w:t>failure test, MQTT pub/sub và secrets audit.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C</w:t>
      </w:r>
      <w:r>
        <w:t>ấ</w:t>
      </w:r>
      <w:r>
        <w:t>u trúc ESP-IDF: component/CMake/menuconfig/logging và pin version.</w:t>
      </w:r>
    </w:p>
    <w:p w:rsidR="00D1056A" w:rsidRDefault="007C3E52">
      <w:pPr>
        <w:pStyle w:val="ListBullet"/>
      </w:pPr>
      <w:r>
        <w:t>Wi-Fi state machine: connect, got IP, disconnect reason, retry/backoff có gi</w:t>
      </w:r>
      <w:r>
        <w:t>ớ</w:t>
      </w:r>
      <w:r>
        <w:t>i h</w:t>
      </w:r>
      <w:r>
        <w:t>ạ</w:t>
      </w:r>
      <w:r>
        <w:t>n.</w:t>
      </w:r>
    </w:p>
    <w:p w:rsidR="00D1056A" w:rsidRDefault="007C3E52">
      <w:pPr>
        <w:pStyle w:val="ListBullet"/>
      </w:pPr>
      <w:r>
        <w:t xml:space="preserve">MQTT: </w:t>
      </w:r>
      <w:r>
        <w:t>broker/topic/QoS/retain/will/keepalive; outbound queue không tăng vô h</w:t>
      </w:r>
      <w:r>
        <w:t>ạ</w:t>
      </w:r>
      <w:r>
        <w:t>n.</w:t>
      </w:r>
    </w:p>
    <w:p w:rsidR="00D1056A" w:rsidRDefault="007C3E52">
      <w:pPr>
        <w:pStyle w:val="ListBullet"/>
      </w:pPr>
      <w:r>
        <w:t>Test AP loss, broker down, reconnect storm và quan sát reason/counter.</w:t>
      </w:r>
    </w:p>
    <w:p w:rsidR="00D1056A" w:rsidRDefault="007C3E52">
      <w:pPr>
        <w:pStyle w:val="ListBullet"/>
      </w:pPr>
      <w:r>
        <w:t>Secret workflow: secrets.example, .gitignore, không hard-code credential.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 xml:space="preserve">n </w:t>
      </w:r>
      <w:r>
        <w:rPr>
          <w:rFonts w:ascii="Carlito" w:eastAsia="Carlito" w:hAnsi="Carlito"/>
        </w:rPr>
        <w:t>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ESP-IDF official docs theo version đã pin: project/components/CMake/menuconfig/logging.</w:t>
      </w:r>
    </w:p>
    <w:p w:rsidR="00D1056A" w:rsidRDefault="007C3E52">
      <w:pPr>
        <w:pStyle w:val="ListBullet"/>
      </w:pPr>
      <w:r>
        <w:t>ESP-IDF Wi-Fi station/events documentation.</w:t>
      </w:r>
    </w:p>
    <w:p w:rsidR="00D1056A" w:rsidRDefault="007C3E52">
      <w:pPr>
        <w:pStyle w:val="ListBullet"/>
      </w:pPr>
      <w:r>
        <w:t>ESP-MQTT official documentation: topics, QoS, keepalive, will, reconnect.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 xml:space="preserve">c: version-sensitive fact </w:t>
      </w:r>
      <w:r>
        <w:rPr>
          <w:i/>
          <w:color w:val="4C5964"/>
        </w:rPr>
        <w:t>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12/10/2026 | C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u trúc d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 xml:space="preserve"> án ESP-IDF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Pin version, component/CMake/menuconfig/log lev</w:t>
      </w:r>
      <w:r>
        <w:t>els; hello-world s</w:t>
      </w:r>
      <w:r>
        <w:t>ạ</w:t>
      </w:r>
      <w:r>
        <w:t>ch.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ESP32 repo baseline.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ESP32 repo baseline.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</w:t>
      </w:r>
      <w:r>
        <w:rPr>
          <w:i/>
          <w:color w:val="4C5964"/>
          <w:sz w:val="18"/>
        </w:rPr>
        <w:t xml:space="preserve">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lastRenderedPageBreak/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13/10/2026 | S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 xml:space="preserve">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Wi-Fi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Station mode, connected vs got IP, event handler và state diagram.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Wi-Fi connect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Wi-Fi connect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</w:t>
            </w:r>
            <w:r>
              <w:rPr>
                <w:sz w:val="18"/>
              </w:rPr>
              <w:t xml:space="preserve">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14/10/2026 | Chính sách k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n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 xml:space="preserve">i </w:t>
      </w: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Retry/backoff có gi</w:t>
      </w:r>
      <w:r>
        <w:t>ớ</w:t>
      </w:r>
      <w:r>
        <w:t>i h</w:t>
      </w:r>
      <w:r>
        <w:t>ạ</w:t>
      </w:r>
      <w:r>
        <w:t>n; test AP loss/router reset.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Reconnect counters.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Reconnect counters.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</w:t>
      </w:r>
      <w:r>
        <w:rPr>
          <w:i/>
          <w:color w:val="4C5964"/>
          <w:sz w:val="18"/>
        </w:rPr>
        <w:t xml:space="preserve">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15/10/2026 | MQTT n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n t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Broker/topic/QoS/retain/will/keepalive; publish dummy telemetry.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ch; </w:t>
            </w:r>
            <w:r>
              <w:rPr>
                <w:sz w:val="18"/>
              </w:rPr>
              <w:t>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MQTT pub/sub 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</w:t>
            </w:r>
            <w:r>
              <w:rPr>
                <w:b/>
                <w:color w:val="17324D"/>
                <w:sz w:val="18"/>
              </w:rPr>
              <w:t>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MQTT pub/sub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</w:t>
            </w:r>
            <w:r>
              <w:rPr>
                <w:sz w:val="18"/>
              </w:rPr>
              <w:t>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16/10/2026 | Lu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ng x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lý khi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Broker down/network flap/outbound queue bounded; reason codes.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Failure test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Failure test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</w:t>
      </w:r>
      <w:r>
        <w:rPr>
          <w:i/>
          <w:color w:val="4C5964"/>
          <w:sz w:val="18"/>
        </w:rPr>
        <w:t>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17/10/2026 | Qu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lý secret và ch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n broker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 xml:space="preserve">Không hard-code password; secrets.example; khóa broker </w:t>
      </w:r>
      <w:r>
        <w:t>TLS.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broker-decision.md.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broker-decision.md.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</w:t>
      </w:r>
      <w:r>
        <w:rPr>
          <w:i/>
          <w:color w:val="4C5964"/>
          <w:sz w:val="18"/>
        </w:rPr>
        <w:t>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18/10/2026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End-to-end ESP32 Wi-Fi+MQTT core; 1-2 applications phù h</w:t>
      </w:r>
      <w:r>
        <w:t>ợ</w:t>
      </w:r>
      <w:r>
        <w:t>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ch và </w:t>
            </w: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mqtt-core-v0.1.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 xml:space="preserve">m tra </w:t>
      </w:r>
      <w:r>
        <w:rPr>
          <w:i/>
          <w:color w:val="4C5964"/>
          <w:sz w:val="18"/>
        </w:rPr>
        <w:t>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55 phút không AI: gi</w:t>
            </w:r>
            <w:r>
              <w:t>ả</w:t>
            </w:r>
            <w:r>
              <w:t>i thíc</w:t>
            </w:r>
            <w:r>
              <w:t>h event sequence connect/got-IP/disconnect; nêu bounded backoff; ch</w:t>
            </w:r>
            <w:r>
              <w:t>ọ</w:t>
            </w:r>
            <w:r>
              <w:t>n QoS theo scenario; ch</w:t>
            </w:r>
            <w:r>
              <w:t>ẩ</w:t>
            </w:r>
            <w:r>
              <w:t>n đoán broker/AP outage log. Secret leak ho</w:t>
            </w:r>
            <w:r>
              <w:t>ặ</w:t>
            </w:r>
            <w:r>
              <w:t>c infinite retry =&gt; chưa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Wi-Fi/MQTT state diagram và reconnect video/log.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 xml:space="preserve">Negative </w:t>
      </w:r>
      <w:r>
        <w:t>tests: wrong AP/broker down/publish fail.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No hard-coded credential; clean repo scan.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Event callbacks vs tasks</w:t>
      </w:r>
    </w:p>
    <w:p w:rsidR="00D1056A" w:rsidRDefault="007C3E52">
      <w:pPr>
        <w:pStyle w:val="ListBullet"/>
      </w:pPr>
      <w:r>
        <w:t>QoS</w:t>
      </w:r>
    </w:p>
    <w:p w:rsidR="00D1056A" w:rsidRDefault="007C3E52">
      <w:pPr>
        <w:pStyle w:val="ListBullet"/>
      </w:pPr>
      <w:r>
        <w:t>retain/will</w:t>
      </w:r>
    </w:p>
    <w:p w:rsidR="00D1056A" w:rsidRDefault="007C3E52">
      <w:pPr>
        <w:pStyle w:val="ListBullet"/>
      </w:pPr>
      <w:r>
        <w:t>retry/backoff</w:t>
      </w:r>
    </w:p>
    <w:p w:rsidR="00D1056A" w:rsidRDefault="007C3E52">
      <w:pPr>
        <w:pStyle w:val="ListBullet"/>
      </w:pPr>
      <w:r>
        <w:t>NVS.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lastRenderedPageBreak/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</w:t>
      </w:r>
      <w:r>
        <w:rPr>
          <w:i/>
          <w:color w:val="2F6F6D"/>
          <w:sz w:val="19"/>
        </w:rPr>
        <w:t>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11 - GIAO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UART STM32-ESP32, CRC VÀ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GI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MÃ PYTHON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3 - CONNECTED TELEMETRY VÀ VERIFICATION   |   19/10/2026 - 25/10/2026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Đ</w:t>
            </w:r>
            <w:r>
              <w:t>ị</w:t>
            </w:r>
            <w:r>
              <w:t>nh nghĩa protocol UART</w:t>
            </w:r>
            <w:r>
              <w:t xml:space="preserve"> trư</w:t>
            </w:r>
            <w:r>
              <w:t>ớ</w:t>
            </w:r>
            <w:r>
              <w:t>c code; frame có version/type/length/sequence/CRC; parser ch</w:t>
            </w:r>
            <w:r>
              <w:t>ị</w:t>
            </w:r>
            <w:r>
              <w:t>u partial/concat/corrupt stream và có command ngư</w:t>
            </w:r>
            <w:r>
              <w:t>ợ</w:t>
            </w:r>
            <w:r>
              <w:t>c.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protocol/defensive parsing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47-50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Protocol fram</w:t>
            </w:r>
            <w:r>
              <w:rPr>
                <w:sz w:val="19"/>
              </w:rPr>
              <w:t>ed UART là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firmware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t: spec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code, bounds, CRC, parser streaming, resync và command idempotency.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Warm-up A: 2-3 applications + 1 outreach.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i ý; </w:t>
            </w:r>
            <w:r>
              <w:rPr>
                <w:sz w:val="19"/>
              </w:rPr>
              <w:t>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encryption/compression trên UART,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command và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ưu premature.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protocol spec, parser tests, corruption/resync và Python decoder.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Vi</w:t>
      </w:r>
      <w:r>
        <w:t>ế</w:t>
      </w:r>
      <w:r>
        <w:t>t protocol.md trư</w:t>
      </w:r>
      <w:r>
        <w:t>ớ</w:t>
      </w:r>
      <w:r>
        <w:t>c code: version, type, length, sequence, byte order, maximum length, timeout, error behavior.</w:t>
      </w:r>
    </w:p>
    <w:p w:rsidR="00D1056A" w:rsidRDefault="007C3E52">
      <w:pPr>
        <w:pStyle w:val="ListBullet"/>
      </w:pPr>
      <w:r>
        <w:t>STM32 packetizer và ESP32 streaming pa</w:t>
      </w:r>
      <w:r>
        <w:t>rser nh</w:t>
      </w:r>
      <w:r>
        <w:t>ậ</w:t>
      </w:r>
      <w:r>
        <w:t>n partial/concatenated frames.</w:t>
      </w:r>
    </w:p>
    <w:p w:rsidR="00D1056A" w:rsidRDefault="007C3E52">
      <w:pPr>
        <w:pStyle w:val="ListBullet"/>
      </w:pPr>
      <w:r>
        <w:t>CRC parameters đư</w:t>
      </w:r>
      <w:r>
        <w:t>ợ</w:t>
      </w:r>
      <w:r>
        <w:t>c ghi rõ; parser reject bad CRC/invalid length/version/type và resync.</w:t>
      </w:r>
    </w:p>
    <w:p w:rsidR="00D1056A" w:rsidRDefault="007C3E52">
      <w:pPr>
        <w:pStyle w:val="ListBullet"/>
      </w:pPr>
      <w:r>
        <w:t>Command ngư</w:t>
      </w:r>
      <w:r>
        <w:t>ợ</w:t>
      </w:r>
      <w:r>
        <w:t>c có validation, acknowledgement và idempotency/sequence policy.</w:t>
      </w:r>
    </w:p>
    <w:p w:rsidR="00D1056A" w:rsidRDefault="007C3E52">
      <w:pPr>
        <w:pStyle w:val="ListBullet"/>
      </w:pPr>
      <w:r>
        <w:t>Python decoder/fault injector cross-check v</w:t>
      </w:r>
      <w:r>
        <w:t>ớ</w:t>
      </w:r>
      <w:r>
        <w:t>i parse</w:t>
      </w:r>
      <w:r>
        <w:t>r th</w:t>
      </w:r>
      <w:r>
        <w:t>ậ</w:t>
      </w:r>
      <w:r>
        <w:t>t.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protocol.md do chính b</w:t>
      </w:r>
      <w:r>
        <w:t>ạ</w:t>
      </w:r>
      <w:r>
        <w:t>n vi</w:t>
      </w:r>
      <w:r>
        <w:t>ế</w:t>
      </w:r>
      <w:r>
        <w:t>t - ngu</w:t>
      </w:r>
      <w:r>
        <w:t>ồ</w:t>
      </w:r>
      <w:r>
        <w:t>n chân lý c</w:t>
      </w:r>
      <w:r>
        <w:t>ủ</w:t>
      </w:r>
      <w:r>
        <w:t>a frame.</w:t>
      </w:r>
    </w:p>
    <w:p w:rsidR="00D1056A" w:rsidRDefault="007C3E52">
      <w:pPr>
        <w:pStyle w:val="ListBullet"/>
      </w:pPr>
      <w:r>
        <w:t>C/host-test notes t</w:t>
      </w:r>
      <w:r>
        <w:t>ừ</w:t>
      </w:r>
      <w:r>
        <w:t xml:space="preserve"> W1/W3/W8.</w:t>
      </w:r>
    </w:p>
    <w:p w:rsidR="00D1056A" w:rsidRDefault="007C3E52">
      <w:pPr>
        <w:pStyle w:val="ListBullet"/>
      </w:pPr>
      <w:r>
        <w:t>CRC algorithm/reference đã ch</w:t>
      </w:r>
      <w:r>
        <w:t>ọ</w:t>
      </w:r>
      <w:r>
        <w:t>n, ghi rõ polynomial/init/reflection/xor-out trong spec.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 xml:space="preserve">c: </w:t>
      </w:r>
      <w:r>
        <w:rPr>
          <w:i/>
          <w:color w:val="4C5964"/>
        </w:rPr>
        <w:t>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19/10/2026 | Đ</w:t>
      </w:r>
      <w:r>
        <w:rPr>
          <w:rFonts w:ascii="Carlito" w:eastAsia="Carlito" w:hAnsi="Carlito"/>
        </w:rPr>
        <w:t>ặ</w:t>
      </w:r>
      <w:r>
        <w:rPr>
          <w:rFonts w:ascii="Carlito" w:eastAsia="Carlito" w:hAnsi="Carlito"/>
        </w:rPr>
        <w:t>c t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giao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(protocol spec)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Ch</w:t>
      </w:r>
      <w:r>
        <w:t>ọ</w:t>
      </w:r>
      <w:r>
        <w:t>n binary/te</w:t>
      </w:r>
      <w:r>
        <w:t>xt frame; version/type/length/seq/CRC; vi</w:t>
      </w:r>
      <w:r>
        <w:t>ế</w:t>
      </w:r>
      <w:r>
        <w:t>t protocol.md trư</w:t>
      </w:r>
      <w:r>
        <w:t>ớ</w:t>
      </w:r>
      <w:r>
        <w:t>c code.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i thích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Protocol v1 spec.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Protocol v1 spec.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 xml:space="preserve">i </w:t>
      </w:r>
      <w:r>
        <w:rPr>
          <w:i/>
          <w:color w:val="4C5964"/>
          <w:sz w:val="18"/>
        </w:rPr>
        <w:t>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20/10/2026 |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đóng gói frame trên STM32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Encode telemetry, byte order, bounds và error handling.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</w:t>
            </w:r>
            <w:r>
              <w:rPr>
                <w:b/>
                <w:color w:val="17324D"/>
                <w:sz w:val="18"/>
              </w:rPr>
              <w:t>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 xml:space="preserve">ng </w:t>
            </w:r>
            <w:r>
              <w:rPr>
                <w:b/>
                <w:color w:val="17324D"/>
                <w:sz w:val="18"/>
              </w:rPr>
              <w:t>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Packetizer host tests.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Packetizer host tests.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</w:t>
      </w:r>
      <w:r>
        <w:rPr>
          <w:i/>
          <w:color w:val="4C5964"/>
          <w:sz w:val="18"/>
        </w:rPr>
        <w:t xml:space="preserve">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21/10/2026 | Parser lu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ng byte trên ESP32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State machine nh</w:t>
      </w:r>
      <w:r>
        <w:t>ậ</w:t>
      </w:r>
      <w:r>
        <w:t>n byte/chunk; partial/concatenated frames.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</w:t>
            </w:r>
            <w:r>
              <w:rPr>
                <w:sz w:val="18"/>
              </w:rPr>
              <w:t>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Parser tests.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t, </w:t>
            </w:r>
            <w:r>
              <w:rPr>
                <w:sz w:val="18"/>
              </w:rPr>
              <w:t>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Parser tests.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22/10/</w:t>
      </w:r>
      <w:r>
        <w:rPr>
          <w:rFonts w:ascii="Carlito" w:eastAsia="Carlito" w:hAnsi="Carlito"/>
        </w:rPr>
        <w:t>2026 | CRC và input không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p l</w:t>
      </w:r>
      <w:r>
        <w:rPr>
          <w:rFonts w:ascii="Carlito" w:eastAsia="Carlito" w:hAnsi="Carlito"/>
        </w:rPr>
        <w:t>ệ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Bad CRC/length/timeout/overflow; counters và resync.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</w:t>
            </w:r>
            <w:r>
              <w:rPr>
                <w:sz w:val="18"/>
              </w:rPr>
              <w:t>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Corrupt-frame 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 xml:space="preserve">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Corrupt-frame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</w:t>
      </w:r>
      <w:r>
        <w:rPr>
          <w:i/>
          <w:color w:val="4C5964"/>
          <w:sz w:val="18"/>
        </w:rPr>
        <w:t>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23/10/2026 | Lu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ng command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 xml:space="preserve"> ESP32 v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 xml:space="preserve"> STM32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set rate/LED/status; idempo</w:t>
      </w:r>
      <w:r>
        <w:t>tency ho</w:t>
      </w:r>
      <w:r>
        <w:t>ặ</w:t>
      </w:r>
      <w:r>
        <w:t>c sequence/ack.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</w:t>
            </w:r>
            <w:r>
              <w:rPr>
                <w:sz w:val="18"/>
              </w:rPr>
              <w:t>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Bidirectional command 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ng khi </w:t>
            </w:r>
            <w:r>
              <w:rPr>
                <w:sz w:val="18"/>
              </w:rPr>
              <w:t>Bidirectional command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</w:t>
      </w:r>
      <w:r>
        <w:rPr>
          <w:i/>
          <w:color w:val="4C5964"/>
          <w:sz w:val="18"/>
        </w:rPr>
        <w:t>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24/10/2026 |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gi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mã frame b</w:t>
      </w:r>
      <w:r>
        <w:rPr>
          <w:rFonts w:ascii="Carlito" w:eastAsia="Carlito" w:hAnsi="Carlito"/>
        </w:rPr>
        <w:t>ằ</w:t>
      </w:r>
      <w:r>
        <w:rPr>
          <w:rFonts w:ascii="Carlito" w:eastAsia="Carlito" w:hAnsi="Carlito"/>
        </w:rPr>
        <w:t>ng Python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Decoder cùng protocol; so sánh output v</w:t>
      </w:r>
      <w:r>
        <w:t>ớ</w:t>
      </w:r>
      <w:r>
        <w:t>i ESP32 parser.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</w:t>
            </w:r>
            <w:r>
              <w:rPr>
                <w:sz w:val="18"/>
              </w:rPr>
              <w:t xml:space="preserve">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Cross-check test.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Cross-check test.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25/10/2026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Logic capture/throughput, clean build, interview protocol drill.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UART protocol gate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</w:t>
            </w:r>
            <w:r>
              <w:rPr>
                <w:sz w:val="18"/>
              </w:rPr>
              <w:t>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 xml:space="preserve">c </w:t>
      </w:r>
      <w:r>
        <w:rPr>
          <w:i/>
          <w:color w:val="4C5964"/>
          <w:sz w:val="18"/>
        </w:rPr>
        <w:t>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75 phút không AI: thay đ</w:t>
            </w:r>
            <w:r>
              <w:t>ổ</w:t>
            </w:r>
            <w:r>
              <w:t>i m</w:t>
            </w:r>
            <w:r>
              <w:t>ộ</w:t>
            </w:r>
            <w:r>
              <w:t>t field c</w:t>
            </w:r>
            <w:r>
              <w:t>ủ</w:t>
            </w:r>
            <w:r>
              <w:t>a</w:t>
            </w:r>
            <w:r>
              <w:t xml:space="preserve"> frame và defend compatibility; s</w:t>
            </w:r>
            <w:r>
              <w:t>ử</w:t>
            </w:r>
            <w:r>
              <w:t>a parser edge case m</w:t>
            </w:r>
            <w:r>
              <w:t>ớ</w:t>
            </w:r>
            <w:r>
              <w:t>i; x</w:t>
            </w:r>
            <w:r>
              <w:t>ử</w:t>
            </w:r>
            <w:r>
              <w:t xml:space="preserve"> lý invalid length trư</w:t>
            </w:r>
            <w:r>
              <w:t>ớ</w:t>
            </w:r>
            <w:r>
              <w:t>c access; explain CRC vs authenticity, resync, repeated command. OOB/bounds bug =&gt; chưa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Protocol spec + unit tests + corrupted-frame demo.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Logic capture/throughput measurement.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Fuzz-lite: random bytes/invalid length không crash parser.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Framing</w:t>
      </w:r>
    </w:p>
    <w:p w:rsidR="00D1056A" w:rsidRDefault="007C3E52">
      <w:pPr>
        <w:pStyle w:val="ListBullet"/>
      </w:pPr>
      <w:r>
        <w:t>CRC</w:t>
      </w:r>
    </w:p>
    <w:p w:rsidR="00D1056A" w:rsidRDefault="007C3E52">
      <w:pPr>
        <w:pStyle w:val="ListBullet"/>
      </w:pPr>
      <w:r>
        <w:t>stream parser</w:t>
      </w:r>
    </w:p>
    <w:p w:rsidR="00D1056A" w:rsidRDefault="007C3E52">
      <w:pPr>
        <w:pStyle w:val="ListBullet"/>
      </w:pPr>
      <w:r>
        <w:lastRenderedPageBreak/>
        <w:t>overflow</w:t>
      </w:r>
    </w:p>
    <w:p w:rsidR="00D1056A" w:rsidRDefault="007C3E52">
      <w:pPr>
        <w:pStyle w:val="ListBullet"/>
      </w:pPr>
      <w:r>
        <w:t>idempotency</w:t>
      </w:r>
    </w:p>
    <w:p w:rsidR="00D1056A" w:rsidRDefault="007C3E52">
      <w:pPr>
        <w:pStyle w:val="ListBullet"/>
      </w:pPr>
      <w:r>
        <w:t>acknowledgement.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</w:t>
      </w:r>
      <w:r>
        <w:rPr>
          <w:i/>
          <w:color w:val="2F6F6D"/>
          <w:sz w:val="19"/>
        </w:rPr>
        <w:t>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12 - TELEMETRY V0.1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U Đ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VÀ S</w:t>
      </w:r>
      <w:r>
        <w:rPr>
          <w:rFonts w:ascii="Carlito" w:eastAsia="Carlito" w:hAnsi="Carlito"/>
        </w:rPr>
        <w:t>Ẵ</w:t>
      </w:r>
      <w:r>
        <w:rPr>
          <w:rFonts w:ascii="Carlito" w:eastAsia="Carlito" w:hAnsi="Carlito"/>
        </w:rPr>
        <w:t xml:space="preserve">N SÀNG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3 - CONNECTED TELEMETRY VÀ VERIFICATION   |   26/10/2026 - 01/11/2026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 xml:space="preserve">STM32 </w:t>
            </w:r>
            <w:r>
              <w:t>-&gt; ESP32 -&gt; broker và command ngư</w:t>
            </w:r>
            <w:r>
              <w:t>ợ</w:t>
            </w:r>
            <w:r>
              <w:t>c ho</w:t>
            </w:r>
            <w:r>
              <w:t>ạ</w:t>
            </w:r>
            <w:r>
              <w:t>t đ</w:t>
            </w:r>
            <w:r>
              <w:t>ộ</w:t>
            </w:r>
            <w:r>
              <w:t>ng end-to-end; m</w:t>
            </w:r>
            <w:r>
              <w:t>ỗ</w:t>
            </w:r>
            <w:r>
              <w:t>i boundary có metric/fault evidence; repo/demo/CV đ</w:t>
            </w:r>
            <w:r>
              <w:t>ủ</w:t>
            </w:r>
            <w:r>
              <w:t xml:space="preserve"> review và g</w:t>
            </w:r>
            <w:r>
              <w:t>ử</w:t>
            </w:r>
            <w:r>
              <w:t>i.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end-to-end system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48-50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 xml:space="preserve">n này </w:t>
            </w:r>
            <w:r>
              <w:rPr>
                <w:sz w:val="19"/>
              </w:rPr>
              <w:t>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minh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data path STM32 -&gt; ESP32 -&gt; broker và command ngư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c.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là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boundary có owner, metrics và failure evidence riêng.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Warm-up A hoàn 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t; 2-3 applications + 1-2 outreach.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cloud dashboard/mobile UI/extra payload.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L3 end-to-end, L4 UART/Wi-Fi/broker/sensor faults, health metrics, README và demo.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End-to-end sensor telemetry, command path, local status và health metrics.</w:t>
      </w:r>
    </w:p>
    <w:p w:rsidR="00D1056A" w:rsidRDefault="007C3E52">
      <w:pPr>
        <w:pStyle w:val="ListBullet"/>
      </w:pPr>
      <w:r>
        <w:t xml:space="preserve">Reconnect count, UART CRC errors, queue overflow, uptime và </w:t>
      </w:r>
      <w:r>
        <w:t>last error có owner/source rõ.</w:t>
      </w:r>
    </w:p>
    <w:p w:rsidR="00D1056A" w:rsidRDefault="007C3E52">
      <w:pPr>
        <w:pStyle w:val="ListBullet"/>
      </w:pPr>
      <w:r>
        <w:t>Fault isolation t</w:t>
      </w:r>
      <w:r>
        <w:t>ạ</w:t>
      </w:r>
      <w:r>
        <w:t>i boundary: UART corrupt, Wi-Fi loss, broker down, sensor error.</w:t>
      </w:r>
    </w:p>
    <w:p w:rsidR="00D1056A" w:rsidRDefault="007C3E52">
      <w:pPr>
        <w:pStyle w:val="ListBullet"/>
      </w:pPr>
      <w:r>
        <w:t>README architecture/wiring/build/test/limitations; host CI v</w:t>
      </w:r>
      <w:r>
        <w:t>ẫ</w:t>
      </w:r>
      <w:r>
        <w:t>n ch</w:t>
      </w:r>
      <w:r>
        <w:t>ạ</w:t>
      </w:r>
      <w:r>
        <w:t>y.</w:t>
      </w:r>
    </w:p>
    <w:p w:rsidR="00D1056A" w:rsidRDefault="007C3E52">
      <w:pPr>
        <w:pStyle w:val="ListBullet"/>
      </w:pPr>
      <w:r>
        <w:t>Demo 60-90s, project pitches và code walkthrough ph</w:t>
      </w:r>
      <w:r>
        <w:t>ụ</w:t>
      </w:r>
      <w:r>
        <w:t>c v</w:t>
      </w:r>
      <w:r>
        <w:t>ụ</w:t>
      </w:r>
      <w:r>
        <w:t xml:space="preserve"> application/inte</w:t>
      </w:r>
      <w:r>
        <w:t>rview.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protocol.md + MQTT topic spec + integration checklist.</w:t>
      </w:r>
    </w:p>
    <w:p w:rsidR="00D1056A" w:rsidRDefault="007C3E52">
      <w:pPr>
        <w:pStyle w:val="ListBullet"/>
      </w:pPr>
      <w:r>
        <w:t>ESP-IDF Wi-Fi/MQTT docs đúng version.</w:t>
      </w:r>
    </w:p>
    <w:p w:rsidR="00D1056A" w:rsidRDefault="007C3E52">
      <w:pPr>
        <w:pStyle w:val="ListBullet"/>
      </w:pPr>
      <w:r>
        <w:t>Repo Data Logger v1.0 và test reports.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</w:t>
      </w:r>
      <w:r>
        <w:rPr>
          <w:i/>
          <w:color w:val="4C5964"/>
        </w:rPr>
        <w:t>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26/10/2026 | K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 xml:space="preserve"> ho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ch tích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p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Khóa wiring, component versions, topic spec và acceptance criteria.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Integration check</w:t>
            </w:r>
            <w:r>
              <w:rPr>
                <w:sz w:val="18"/>
              </w:rPr>
              <w:t>list.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Integration checklist.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</w:t>
            </w:r>
            <w:r>
              <w:rPr>
                <w:sz w:val="18"/>
              </w:rPr>
              <w:t>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</w:t>
      </w:r>
      <w:r>
        <w:rPr>
          <w:i/>
          <w:color w:val="4C5964"/>
          <w:sz w:val="18"/>
        </w:rPr>
        <w:t>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27/10/2026 | Tích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p STM32 -&gt; ESP32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Đưa MPU6050 data qua framed UART; x</w:t>
      </w:r>
      <w:r>
        <w:t>ử</w:t>
      </w:r>
      <w:r>
        <w:t xml:space="preserve"> lý reconnect independent.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m tra nhanh </w:t>
            </w:r>
            <w:r>
              <w:rPr>
                <w:sz w:val="18"/>
              </w:rPr>
              <w:t>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Local end-to-end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Local end-to-end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</w:t>
            </w:r>
            <w:r>
              <w:rPr>
                <w:sz w:val="18"/>
              </w:rPr>
              <w:t xml:space="preserve">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28/10/2026 | Tích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 xml:space="preserve">p ESP32 </w:t>
      </w:r>
      <w:r>
        <w:rPr>
          <w:rFonts w:ascii="Carlito" w:eastAsia="Carlito" w:hAnsi="Carlito"/>
        </w:rPr>
        <w:t>-&gt; broker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Publish telemetry; health metrics reconnect/CRC/queue/uptime.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t ngày,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Cloud telemetry 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c; </w:t>
            </w:r>
            <w:r>
              <w:rPr>
                <w:sz w:val="18"/>
              </w:rPr>
              <w:t>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Cloud telemetry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</w:t>
      </w:r>
      <w:r>
        <w:rPr>
          <w:i/>
          <w:color w:val="4C5964"/>
          <w:sz w:val="18"/>
        </w:rPr>
        <w:t>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29/10/2026 | Lu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ng command đ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u-cu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Broker -&gt; ESP32 -&gt; STM32; validate command</w:t>
      </w:r>
      <w:r>
        <w:t xml:space="preserve"> và ack/status.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 xml:space="preserve">ng </w:t>
            </w:r>
            <w:r>
              <w:rPr>
                <w:b/>
                <w:color w:val="17324D"/>
                <w:sz w:val="18"/>
              </w:rPr>
              <w:t>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Bidirectional 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lý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làm rõ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đưa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đang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Bidirectional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</w:t>
      </w:r>
      <w:r>
        <w:rPr>
          <w:i/>
          <w:color w:val="4C5964"/>
          <w:sz w:val="18"/>
        </w:rPr>
        <w:t xml:space="preserve">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30/10/2026 |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 gi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>a các boundary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UART corrupt, Wi-Fi loss, broker down, sensor error.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</w:t>
            </w:r>
            <w:r>
              <w:rPr>
                <w:sz w:val="18"/>
              </w:rPr>
              <w:t xml:space="preserve">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Integration test report.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</w:t>
            </w:r>
            <w:r>
              <w:rPr>
                <w:sz w:val="18"/>
              </w:rPr>
              <w:t>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Integration test report.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 xml:space="preserve">c =&gt; ghi YELLOW/UNVERIFIED, không </w:t>
      </w:r>
      <w:r>
        <w:rPr>
          <w:i/>
          <w:color w:val="4C5964"/>
          <w:sz w:val="18"/>
        </w:rPr>
        <w:t>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31/10/2026 | Đóng gói portfolio v0.1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README, architecture, video 60-90s, two pitches và CV update.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</w:t>
            </w:r>
            <w:r>
              <w:rPr>
                <w:sz w:val="18"/>
              </w:rPr>
              <w:t>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Tag telemetry-v0.1.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Tag telemetry-v0.1.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P THEO 5-15 phút </w:t>
            </w:r>
            <w:r>
              <w:rPr>
                <w:sz w:val="18"/>
              </w:rPr>
              <w:t>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01/11/2026 | Rà soát s</w:t>
      </w:r>
      <w:r>
        <w:rPr>
          <w:rFonts w:ascii="Carlito" w:eastAsia="Carlito" w:hAnsi="Carlito"/>
        </w:rPr>
        <w:t>ẵ</w:t>
      </w:r>
      <w:r>
        <w:rPr>
          <w:rFonts w:ascii="Carlito" w:eastAsia="Carlito" w:hAnsi="Carlito"/>
        </w:rPr>
        <w:t>n sà</w:t>
      </w:r>
      <w:r>
        <w:rPr>
          <w:rFonts w:ascii="Carlito" w:eastAsia="Carlito" w:hAnsi="Carlito"/>
        </w:rPr>
        <w:t xml:space="preserve">ng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Shortlist 15-20 JD, n</w:t>
      </w:r>
      <w:r>
        <w:t>ộ</w:t>
      </w:r>
      <w:r>
        <w:t>p wave s</w:t>
      </w:r>
      <w:r>
        <w:t>ớ</w:t>
      </w:r>
      <w:r>
        <w:t>m, ch</w:t>
      </w:r>
      <w:r>
        <w:t>ấ</w:t>
      </w:r>
      <w:r>
        <w:t>m match score.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Application tracker active.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Application tracker active.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</w:t>
      </w:r>
      <w:r>
        <w:rPr>
          <w:i/>
          <w:color w:val="4C5964"/>
          <w:sz w:val="18"/>
        </w:rPr>
        <w:t>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80 phút không AI: trace m</w:t>
            </w:r>
            <w:r>
              <w:t>ộ</w:t>
            </w:r>
            <w:r>
              <w:t>t sample và m</w:t>
            </w:r>
            <w:r>
              <w:t>ộ</w:t>
            </w:r>
            <w:r>
              <w:t>t command</w:t>
            </w:r>
            <w:r>
              <w:t xml:space="preserve"> qua toàn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diagnose boundary failure m</w:t>
            </w:r>
            <w:r>
              <w:t>ớ</w:t>
            </w:r>
            <w:r>
              <w:t>i; defend why two MCUs, metrics provenance, reconnect independence và test strategy. “End-to-end robust” không có evidence =&gt; không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 xml:space="preserve">Tag telemetry-v0.1; clean build; demo </w:t>
      </w:r>
      <w:r>
        <w:t>end-to-end.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Job tracker 20 JD v</w:t>
      </w:r>
      <w:r>
        <w:t>ớ</w:t>
      </w:r>
      <w:r>
        <w:t>i match score; application total 4-7.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Mock screening #1 b</w:t>
      </w:r>
      <w:r>
        <w:t>ằ</w:t>
      </w:r>
      <w:r>
        <w:t>ng ti</w:t>
      </w:r>
      <w:r>
        <w:t>ế</w:t>
      </w:r>
      <w:r>
        <w:t>ng Anh 20-30 phút.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</w:t>
      </w:r>
      <w:r>
        <w:t>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Defend full data path</w:t>
      </w:r>
    </w:p>
    <w:p w:rsidR="00D1056A" w:rsidRDefault="007C3E52">
      <w:pPr>
        <w:pStyle w:val="ListBullet"/>
      </w:pPr>
      <w:r>
        <w:lastRenderedPageBreak/>
        <w:t>failure modes</w:t>
      </w:r>
    </w:p>
    <w:p w:rsidR="00D1056A" w:rsidRDefault="007C3E52">
      <w:pPr>
        <w:pStyle w:val="ListBullet"/>
      </w:pPr>
      <w:r>
        <w:t>why two MCUs</w:t>
      </w:r>
    </w:p>
    <w:p w:rsidR="00D1056A" w:rsidRDefault="007C3E52">
      <w:pPr>
        <w:pStyle w:val="ListBullet"/>
      </w:pPr>
      <w:r>
        <w:t>test strategy.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</w:t>
      </w:r>
      <w:r>
        <w:rPr>
          <w:i/>
          <w:color w:val="2F6F6D"/>
          <w:sz w:val="19"/>
        </w:rPr>
        <w:t>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13 - CAN CƠ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N,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SCHEMATIC VÀ YÊU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U/KI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3 - CONNECTED TELEMETRY VÀ VERIFICATION   |   02/11/2026 - 08/11/2026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 xml:space="preserve">A </w:t>
            </w:r>
            <w:r>
              <w:rPr>
                <w:b/>
                <w:color w:val="2F6F6D"/>
              </w:rPr>
              <w:t>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bxCAN internal loopback ch</w:t>
            </w:r>
            <w:r>
              <w:t>ạ</w:t>
            </w:r>
            <w:r>
              <w:t>y; hi</w:t>
            </w:r>
            <w:r>
              <w:t>ể</w:t>
            </w:r>
            <w:r>
              <w:t xml:space="preserve">u arbitration/bit timing/error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entry; có schematic drill và requirement-test traceability artifact.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validation breadth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46-49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 xml:space="preserve">n này quan </w:t>
            </w:r>
            <w:r>
              <w:rPr>
                <w:b/>
                <w:color w:val="17324D"/>
                <w:sz w:val="19"/>
              </w:rPr>
              <w:t>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 xml:space="preserve">CAN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lab tăng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ph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tuy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automotive/validation; requirements-test traceability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project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demo cá nhân thành artifact review-friendly.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Warm-up B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u: 2-3 applications; target automotive/validation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match.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CAN FD, DBC</w:t>
            </w:r>
            <w:r>
              <w:rPr>
                <w:sz w:val="19"/>
              </w:rPr>
              <w:t>/tooling sâu và multi-node bus.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internal loopback, schematic exercise và verification pack.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 xml:space="preserve">CAN frame, identifier, dominant/recessive, arbitration, ACK, error states/counters </w:t>
      </w:r>
      <w:r>
        <w:t>ở</w:t>
      </w:r>
      <w:r>
        <w:t xml:space="preserve"> m</w:t>
      </w:r>
      <w:r>
        <w:t>ứ</w:t>
      </w:r>
      <w:r>
        <w:t>c entry.</w:t>
      </w:r>
    </w:p>
    <w:p w:rsidR="00D1056A" w:rsidRDefault="007C3E52">
      <w:pPr>
        <w:pStyle w:val="ListBullet"/>
      </w:pPr>
      <w:r>
        <w:t xml:space="preserve">STM32 bxCAN internal </w:t>
      </w:r>
      <w:r>
        <w:t>loopback, filter/mask, transmit/receive, timeout/error status.</w:t>
      </w:r>
    </w:p>
    <w:p w:rsidR="00D1056A" w:rsidRDefault="007C3E52">
      <w:pPr>
        <w:pStyle w:val="ListBullet"/>
      </w:pPr>
      <w:r>
        <w:t>Bit timing concept: prescaler, time quanta, sample point; không h</w:t>
      </w:r>
      <w:r>
        <w:t>ọ</w:t>
      </w:r>
      <w:r>
        <w:t>c automotive stack sâu.</w:t>
      </w:r>
    </w:p>
    <w:p w:rsidR="00D1056A" w:rsidRDefault="007C3E52">
      <w:pPr>
        <w:pStyle w:val="ListBullet"/>
      </w:pPr>
      <w:r>
        <w:t>Schematic drill: transceiver, 120-ohm termination, common ground, power/connector constraints.</w:t>
      </w:r>
    </w:p>
    <w:p w:rsidR="00D1056A" w:rsidRDefault="007C3E52">
      <w:pPr>
        <w:pStyle w:val="ListBullet"/>
      </w:pPr>
      <w:r>
        <w:t>Requirem</w:t>
      </w:r>
      <w:r>
        <w:t>ent -&gt; design -&gt; test case -&gt; result -&gt; defect/root-cause traceability.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RM0390: bxCAN chapter và clock/config liên quan.</w:t>
      </w:r>
    </w:p>
    <w:p w:rsidR="00D1056A" w:rsidRDefault="007C3E52">
      <w:pPr>
        <w:pStyle w:val="ListBullet"/>
      </w:pPr>
      <w:r>
        <w:t>Nucleo/MCU schematic + datasheet; transceiver datasheet n</w:t>
      </w:r>
      <w:r>
        <w:t>ế</w:t>
      </w:r>
      <w:r>
        <w:t>u th</w:t>
      </w:r>
      <w:r>
        <w:t>ự</w:t>
      </w:r>
      <w:r>
        <w:t>c s</w:t>
      </w:r>
      <w:r>
        <w:t>ự</w:t>
      </w:r>
      <w:r>
        <w:t xml:space="preserve"> làm bus v</w:t>
      </w:r>
      <w:r>
        <w:t>ậ</w:t>
      </w:r>
      <w:r>
        <w:t>t lý.</w:t>
      </w:r>
    </w:p>
    <w:p w:rsidR="00D1056A" w:rsidRDefault="007C3E52">
      <w:pPr>
        <w:pStyle w:val="ListBullet"/>
      </w:pPr>
      <w:r>
        <w:t>T</w:t>
      </w:r>
      <w:r>
        <w:t>emplate requirements/test case/traceability trong roadmap.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</w:t>
      </w:r>
      <w:r>
        <w:rPr>
          <w:rFonts w:ascii="Carlito" w:eastAsia="Carlito" w:hAnsi="Carlito"/>
        </w:rPr>
        <w:t>02/11/2026 | Mô hình tư duy CAN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Frame, identifier, arbitration, ACK, error states, bit timing concept.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 xml:space="preserve">p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CAN fundamentals note.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</w:t>
            </w:r>
            <w:r>
              <w:rPr>
                <w:sz w:val="18"/>
              </w:rPr>
              <w:t>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CAN fundamentals note.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 xml:space="preserve">m tra nhanh: </w:t>
      </w:r>
      <w:r>
        <w:rPr>
          <w:i/>
          <w:color w:val="4C5964"/>
          <w:sz w:val="18"/>
        </w:rPr>
        <w:t>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03/11/2026 | bxCAN 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 xml:space="preserve"> ch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loopback n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i b</w:t>
      </w:r>
      <w:r>
        <w:rPr>
          <w:rFonts w:ascii="Carlito" w:eastAsia="Carlito" w:hAnsi="Carlito"/>
        </w:rPr>
        <w:t>ộ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</w:t>
      </w:r>
      <w:r>
        <w:t>ấ</w:t>
      </w:r>
      <w:r>
        <w:t>u hình fi</w:t>
      </w:r>
      <w:r>
        <w:t>lter/bit timing/loopback; transmit/receive frame.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Loopback demo.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 xml:space="preserve">m </w:t>
            </w:r>
            <w:r>
              <w:rPr>
                <w:b/>
                <w:color w:val="17324D"/>
                <w:sz w:val="18"/>
              </w:rPr>
              <w:t>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Loopback demo.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</w:t>
      </w:r>
      <w:r>
        <w:rPr>
          <w:i/>
          <w:color w:val="4C5964"/>
          <w:sz w:val="18"/>
        </w:rPr>
        <w:t>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04/11/2026 |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 CAN và gi</w:t>
      </w:r>
      <w:r>
        <w:rPr>
          <w:rFonts w:ascii="Carlito" w:eastAsia="Carlito" w:hAnsi="Carlito"/>
        </w:rPr>
        <w:t>ớ</w:t>
      </w:r>
      <w:r>
        <w:rPr>
          <w:rFonts w:ascii="Carlito" w:eastAsia="Carlito" w:hAnsi="Carlito"/>
        </w:rPr>
        <w:t>i 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n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bài lab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Invalid filter, queue overflow, error counters; hi</w:t>
      </w:r>
      <w:r>
        <w:t>ể</w:t>
      </w:r>
      <w:r>
        <w:t>u c</w:t>
      </w:r>
      <w:r>
        <w:t>ầ</w:t>
      </w:r>
      <w:r>
        <w:t>n transceiver cho bus th</w:t>
      </w:r>
      <w:r>
        <w:t>ậ</w:t>
      </w:r>
      <w:r>
        <w:t>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CAN test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</w:t>
            </w:r>
            <w:r>
              <w:rPr>
                <w:sz w:val="18"/>
              </w:rPr>
              <w:t xml:space="preserve">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CAN test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 xml:space="preserve">i thích </w:t>
      </w:r>
      <w:r>
        <w:rPr>
          <w:i/>
          <w:color w:val="4C5964"/>
          <w:sz w:val="18"/>
        </w:rPr>
        <w:t>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05/11/2026 |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schematic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Theo power, connector, transceiver path và signal constraints.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Annotated schematic exercise.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i ý và review sau </w:t>
            </w:r>
            <w:r>
              <w:rPr>
                <w:sz w:val="18"/>
              </w:rPr>
              <w:t>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Annotated schematic exercise.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</w:t>
            </w:r>
            <w:r>
              <w:rPr>
                <w:sz w:val="18"/>
              </w:rPr>
              <w:t xml:space="preserve">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06/11/2026 |</w:t>
      </w:r>
      <w:r>
        <w:rPr>
          <w:rFonts w:ascii="Carlito" w:eastAsia="Carlito" w:hAnsi="Carlito"/>
        </w:rPr>
        <w:t xml:space="preserve"> Vi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yêu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u có th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 xml:space="preserve">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Vi</w:t>
      </w:r>
      <w:r>
        <w:t>ế</w:t>
      </w:r>
      <w:r>
        <w:t>t functional/non-functional requirements, acceptance criteria.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</w:t>
            </w:r>
            <w:r>
              <w:rPr>
                <w:sz w:val="18"/>
              </w:rPr>
              <w:t xml:space="preserve">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Requirement set.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u ghi log rõ; </w:t>
            </w:r>
            <w:r>
              <w:rPr>
                <w:sz w:val="18"/>
              </w:rPr>
              <w:t>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Requirement set.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</w:t>
      </w:r>
      <w:r>
        <w:rPr>
          <w:i/>
          <w:color w:val="4C5964"/>
          <w:sz w:val="18"/>
        </w:rPr>
        <w:t xml:space="preserve">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07/11/2026 | Test case và truy v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yêu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u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Test ID, precondition, steps, e</w:t>
      </w:r>
      <w:r>
        <w:t>xpected/actual; requirement-test matrix.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 xml:space="preserve">ng </w:t>
            </w:r>
            <w:r>
              <w:rPr>
                <w:b/>
                <w:color w:val="17324D"/>
                <w:sz w:val="18"/>
              </w:rPr>
              <w:t>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Verification pack v0.1.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</w:t>
            </w:r>
            <w:r>
              <w:rPr>
                <w:sz w:val="18"/>
              </w:rPr>
              <w:t>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Verification pack v0.1.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</w:t>
      </w:r>
      <w:r>
        <w:rPr>
          <w:i/>
          <w:color w:val="4C5964"/>
          <w:sz w:val="18"/>
        </w:rPr>
        <w:t>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08/11/2026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CAN/schematic/verification review; update Validation CV.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Verification gate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 xml:space="preserve">c =&gt; ghi YELLOW/UNVERIFIED, không </w:t>
      </w:r>
      <w:r>
        <w:rPr>
          <w:i/>
          <w:color w:val="4C5964"/>
          <w:sz w:val="18"/>
        </w:rPr>
        <w:t>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 xml:space="preserve">60 phút không AI: explain arbitration/ACK/bit-timing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entry; nêu gi</w:t>
            </w:r>
            <w:r>
              <w:t>ớ</w:t>
            </w:r>
            <w:r>
              <w:t>i h</w:t>
            </w:r>
            <w:r>
              <w:t>ạ</w:t>
            </w:r>
            <w:r>
              <w:t>n internal loopback; map requirement m</w:t>
            </w:r>
            <w:r>
              <w:t>ớ</w:t>
            </w:r>
            <w:r>
              <w:t>i -&gt; test -&gt; evidence; phát hi</w:t>
            </w:r>
            <w:r>
              <w:t>ệ</w:t>
            </w:r>
            <w:r>
              <w:t>n missing precondition/overclaim. Không đ</w:t>
            </w:r>
            <w:r>
              <w:t>ư</w:t>
            </w:r>
            <w:r>
              <w:t>ợ</w:t>
            </w:r>
            <w:r>
              <w:t>c claim physical CAN bus n</w:t>
            </w:r>
            <w:r>
              <w:t>ế</w:t>
            </w:r>
            <w:r>
              <w:t>u chưa có transceiver/test.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CAN loopback demo + capture/log; can-notes.md.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One mini requirement spec và 8-12 test cases cho protocol/driver.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 xml:space="preserve">GĐ3 gate: Telemetry v0.1 + CAN/workflow evidence + CV </w:t>
      </w:r>
      <w:r>
        <w:t>v0.2.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CAN arbitration/bit timing</w:t>
      </w:r>
    </w:p>
    <w:p w:rsidR="00D1056A" w:rsidRDefault="007C3E52">
      <w:pPr>
        <w:pStyle w:val="ListBullet"/>
      </w:pPr>
      <w:r>
        <w:t>req</w:t>
      </w:r>
      <w:r>
        <w:t>uirements vs design</w:t>
      </w:r>
    </w:p>
    <w:p w:rsidR="00D1056A" w:rsidRDefault="007C3E52">
      <w:pPr>
        <w:pStyle w:val="ListBullet"/>
      </w:pPr>
      <w:r>
        <w:lastRenderedPageBreak/>
        <w:t>unit vs integration vs HIL.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14 - MQTT TLS VÀ G</w:t>
      </w:r>
      <w:r>
        <w:rPr>
          <w:rFonts w:ascii="Carlito" w:eastAsia="Carlito" w:hAnsi="Carlito"/>
        </w:rPr>
        <w:t>Ỡ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 CH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(CERTIFICATE)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4 - TLS, SECURITY, PRODUCTION VÀ OTA   |   09/11/2026 - 15/11/2026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MQTT over TLS có server verification đúng; CA/hostname/time/endpoint negative tests PASS; không fal</w:t>
            </w:r>
            <w:r>
              <w:t>lback plaintext và không overclaim security.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security transport gate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49-52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(tu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peak)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TLS là nơi d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“copy config r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tư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secure”.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này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u server </w:t>
            </w:r>
            <w:r>
              <w:rPr>
                <w:sz w:val="19"/>
              </w:rPr>
              <w:t>verification, CA/hostname/time, negative tests và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nói rõ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TLS.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Warm-up B: 2-3 applications + mock technical #1.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</w:t>
            </w:r>
            <w:r>
              <w:rPr>
                <w:sz w:val="19"/>
              </w:rPr>
              <w:t>ĩ</w:t>
            </w:r>
            <w:r>
              <w:rPr>
                <w:sz w:val="19"/>
              </w:rPr>
              <w:t>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mTLS, custom PKI, crypto math và secure element.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server verification, wrong-CA/hostname/time tests, secret audi</w:t>
            </w:r>
            <w:r>
              <w:rPr>
                <w:sz w:val="19"/>
              </w:rPr>
              <w:t>t và certificate troubleshooting checklist.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TLS handshake mental model; CA chain, hostname verification, expiry/time và SNI.</w:t>
      </w:r>
    </w:p>
    <w:p w:rsidR="00D1056A" w:rsidRDefault="007C3E52">
      <w:pPr>
        <w:pStyle w:val="ListBullet"/>
      </w:pPr>
      <w:r>
        <w:t>ESP-MQTT over TLS v</w:t>
      </w:r>
      <w:r>
        <w:t>ớ</w:t>
      </w:r>
      <w:r>
        <w:t>i root CA/certificate bundle theo ESP-IDF đã pin.</w:t>
      </w:r>
    </w:p>
    <w:p w:rsidR="00D1056A" w:rsidRDefault="007C3E52">
      <w:pPr>
        <w:pStyle w:val="ListBullet"/>
      </w:pPr>
      <w:r>
        <w:t xml:space="preserve">Secret/credential hygiene, </w:t>
      </w:r>
      <w:r>
        <w:t>rotation/revoke note và log sanitization.</w:t>
      </w:r>
    </w:p>
    <w:p w:rsidR="00D1056A" w:rsidRDefault="007C3E52">
      <w:pPr>
        <w:pStyle w:val="ListBullet"/>
      </w:pPr>
      <w:r>
        <w:t>Negative tests: wrong CA, wrong hostname/endpoint, invalid time và broker denial; không plaintext fallback.</w:t>
      </w:r>
    </w:p>
    <w:p w:rsidR="00D1056A" w:rsidRDefault="007C3E52">
      <w:pPr>
        <w:pStyle w:val="ListBullet"/>
      </w:pPr>
      <w:r>
        <w:t>Wireshark dùng đ</w:t>
      </w:r>
      <w:r>
        <w:t>ể</w:t>
      </w:r>
      <w:r>
        <w:t xml:space="preserve"> so sánh metadata/transport behavior; encrypted payload không đư</w:t>
      </w:r>
      <w:r>
        <w:t>ợ</w:t>
      </w:r>
      <w:r>
        <w:t>c coi là đã “inspect n</w:t>
      </w:r>
      <w:r>
        <w:t>ộ</w:t>
      </w:r>
      <w:r>
        <w:t>i</w:t>
      </w:r>
      <w:r>
        <w:t xml:space="preserve"> dung”.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ESP-IDF official ESP-TLS documentation theo version đã pin.</w:t>
      </w:r>
    </w:p>
    <w:p w:rsidR="00D1056A" w:rsidRDefault="007C3E52">
      <w:pPr>
        <w:pStyle w:val="ListBullet"/>
      </w:pPr>
      <w:r>
        <w:t>ESP-MQTT TLS configuration documentation.</w:t>
      </w:r>
    </w:p>
    <w:p w:rsidR="00D1056A" w:rsidRDefault="007C3E52">
      <w:pPr>
        <w:pStyle w:val="ListBullet"/>
      </w:pPr>
      <w:r>
        <w:t>Certificate/broker documentation c</w:t>
      </w:r>
      <w:r>
        <w:t>ủ</w:t>
      </w:r>
      <w:r>
        <w:t>a endpoint th</w:t>
      </w:r>
      <w:r>
        <w:t>ự</w:t>
      </w:r>
      <w:r>
        <w:t>c; Wireshark dùng đ</w:t>
      </w:r>
      <w:r>
        <w:t>ể</w:t>
      </w:r>
      <w:r>
        <w:t xml:space="preserve"> quan sát metadata ch</w:t>
      </w:r>
      <w:r>
        <w:t>ứ</w:t>
      </w:r>
      <w:r>
        <w:t xml:space="preserve"> khôn</w:t>
      </w:r>
      <w:r>
        <w:t>g “gi</w:t>
      </w:r>
      <w:r>
        <w:t>ả</w:t>
      </w:r>
      <w:r>
        <w:t>i mã TLS”.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09/11/2026 | Chu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 ch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TLS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CA root/intermediate, hostname, expiry, time, SNI; handshake mental model.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TLS troubleshooting note.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TLS troubleshooting note.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 xml:space="preserve">u </w:t>
      </w:r>
      <w:r>
        <w:rPr>
          <w:i/>
          <w:color w:val="4C5964"/>
          <w:sz w:val="18"/>
        </w:rPr>
        <w:t>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10/11/2026 | MQTT ch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y trên TLS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</w:t>
      </w:r>
      <w:r>
        <w:t>ấ</w:t>
      </w:r>
      <w:r>
        <w:t>u hình mqtts endpoint và CA bundle theo ESP-IDF version.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TLS connection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TLS connection PASS.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</w:t>
      </w:r>
      <w:r>
        <w:rPr>
          <w:i/>
          <w:color w:val="4C5964"/>
          <w:sz w:val="18"/>
        </w:rPr>
        <w:t>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11/11/2026 | Chính sách qu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lý secret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Credentials ngoài Git; setup instructions, revoke/rotate workflow.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m tra </w:t>
            </w:r>
            <w:r>
              <w:rPr>
                <w:sz w:val="18"/>
              </w:rPr>
              <w:t>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Secrets audit.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Secrets audit.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12/11/2026 |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âm (negative tests)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Wrong CA/hostname/time/endpoint; không fallback plaintext.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</w:t>
            </w:r>
            <w:r>
              <w:rPr>
                <w:sz w:val="18"/>
              </w:rPr>
              <w:t>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Negative-test logs.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ng khi </w:t>
            </w:r>
            <w:r>
              <w:rPr>
                <w:sz w:val="18"/>
              </w:rPr>
              <w:t>Negative-test logs.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</w:t>
      </w:r>
      <w:r>
        <w:rPr>
          <w:i/>
          <w:color w:val="4C5964"/>
          <w:sz w:val="18"/>
        </w:rPr>
        <w:t>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13/11/2026 | Quy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n topic và validation input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Namespace/ACL t</w:t>
      </w:r>
      <w:r>
        <w:t>ố</w:t>
      </w:r>
      <w:r>
        <w:t>i thi</w:t>
      </w:r>
      <w:r>
        <w:t>ể</w:t>
      </w:r>
      <w:r>
        <w:t>u; validate command input.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</w:t>
            </w:r>
            <w:r>
              <w:rPr>
                <w:sz w:val="18"/>
              </w:rPr>
              <w:t>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Topic/security policy.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</w:t>
            </w:r>
            <w:r>
              <w:rPr>
                <w:sz w:val="18"/>
              </w:rPr>
              <w:t>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Topic/security policy.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 xml:space="preserve">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</w:t>
      </w:r>
      <w:r>
        <w:rPr>
          <w:rFonts w:ascii="Carlito" w:eastAsia="Carlito" w:hAnsi="Carlito"/>
        </w:rPr>
        <w:t>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14/11/2026 | Quan sát b</w:t>
      </w:r>
      <w:r>
        <w:rPr>
          <w:rFonts w:ascii="Carlito" w:eastAsia="Carlito" w:hAnsi="Carlito"/>
        </w:rPr>
        <w:t>ằ</w:t>
      </w:r>
      <w:r>
        <w:rPr>
          <w:rFonts w:ascii="Carlito" w:eastAsia="Carlito" w:hAnsi="Carlito"/>
        </w:rPr>
        <w:t>ng Wireshark và g</w:t>
      </w:r>
      <w:r>
        <w:rPr>
          <w:rFonts w:ascii="Carlito" w:eastAsia="Carlito" w:hAnsi="Carlito"/>
        </w:rPr>
        <w:t>ỡ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So sánh plaintext/TLS metadata; checklist certificate debugging.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Capture + checklist.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Capture + checklist.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</w:t>
            </w:r>
            <w:r>
              <w:rPr>
                <w:sz w:val="18"/>
              </w:rPr>
              <w:t xml:space="preserve">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15/11/2026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 xml:space="preserve">c </w:t>
      </w: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Soak TLS/reconnect, CV claim unlocked đúng version, applications.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MQTT TLS gate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</w:t>
      </w:r>
      <w:r>
        <w:rPr>
          <w:i/>
          <w:color w:val="4C5964"/>
          <w:sz w:val="18"/>
        </w:rPr>
        <w:t>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65 phút không AI: explain CA chain/hostname/time/SNI; đ</w:t>
            </w:r>
            <w:r>
              <w:t>ọ</w:t>
            </w:r>
            <w:r>
              <w:t>c m</w:t>
            </w:r>
            <w:r>
              <w:t>ộ</w:t>
            </w:r>
            <w:r>
              <w:t>t failure trace; distinguish server auth vs</w:t>
            </w:r>
            <w:r>
              <w:t xml:space="preserve"> mTLS; defend no-plaintext fallback và limitation. Invalid cert mà v</w:t>
            </w:r>
            <w:r>
              <w:t>ẫ</w:t>
            </w:r>
            <w:r>
              <w:t>n connect =&gt; blocker.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TLS demo + certificate troubleshooting checklist.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Negative-test logs; no plaintext fallback; repo secret audit.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Project title ch</w:t>
      </w:r>
      <w:r>
        <w:t>ỉ</w:t>
      </w:r>
      <w:r>
        <w:t xml:space="preserve"> đ</w:t>
      </w:r>
      <w:r>
        <w:t>ổ</w:t>
      </w:r>
      <w:r>
        <w:t>i</w:t>
      </w:r>
      <w:r>
        <w:t xml:space="preserve"> sang TLS-enabled sau gate PASS.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 xml:space="preserve">CA </w:t>
      </w:r>
      <w:r>
        <w:t>chain</w:t>
      </w:r>
    </w:p>
    <w:p w:rsidR="00D1056A" w:rsidRDefault="007C3E52">
      <w:pPr>
        <w:pStyle w:val="ListBullet"/>
      </w:pPr>
      <w:r>
        <w:t>hostname verification</w:t>
      </w:r>
    </w:p>
    <w:p w:rsidR="00D1056A" w:rsidRDefault="007C3E52">
      <w:pPr>
        <w:pStyle w:val="ListBullet"/>
      </w:pPr>
      <w:r>
        <w:t>server auth vs mTLS</w:t>
      </w:r>
    </w:p>
    <w:p w:rsidR="00D1056A" w:rsidRDefault="007C3E52">
      <w:pPr>
        <w:pStyle w:val="ListBullet"/>
      </w:pPr>
      <w:r>
        <w:lastRenderedPageBreak/>
        <w:t>TLS limitations.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15 - MÔ HÌNH ĐE D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A, GI</w:t>
      </w:r>
      <w:r>
        <w:rPr>
          <w:rFonts w:ascii="Carlito" w:eastAsia="Carlito" w:hAnsi="Carlito"/>
        </w:rPr>
        <w:t>Ớ</w:t>
      </w:r>
      <w:r>
        <w:rPr>
          <w:rFonts w:ascii="Carlito" w:eastAsia="Carlito" w:hAnsi="Carlito"/>
        </w:rPr>
        <w:t>I 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N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O M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VÀ TÍCH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P V0.8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4 - TLS, SECURITY, PRODUCTION VÀ OTA   |   16/11/2026 - 22/11/2026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Project v0.8 có data-flow/trust boundaries, threat -&gt; mitigation -&gt; limitati</w:t>
            </w:r>
            <w:r>
              <w:t>on rõ; end-to-end TLS fault/soak evidence PASS.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security design/integration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47-50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 xml:space="preserve">Security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internship level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năng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nh nghĩa trust boundary, threat, </w:t>
            </w:r>
            <w:r>
              <w:rPr>
                <w:sz w:val="19"/>
              </w:rPr>
              <w:t>mitigation và limitation.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 là nói chính xác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v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gì và chưa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v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gì.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2-3 applications + 2 outreach; tailor CV theo role.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threat list quá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ng, dashboard và security feature ngoài scope.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threat model, limitation section,</w:t>
            </w:r>
            <w:r>
              <w:rPr>
                <w:sz w:val="19"/>
              </w:rPr>
              <w:t xml:space="preserve"> integration fault tests và 4h soak.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Architecture/data-flow/sequence và trust boundaries.</w:t>
      </w:r>
    </w:p>
    <w:p w:rsidR="00D1056A" w:rsidRDefault="007C3E52">
      <w:pPr>
        <w:pStyle w:val="ListBullet"/>
      </w:pPr>
      <w:r>
        <w:t>Threats: network attacker, credential b</w:t>
      </w:r>
      <w:r>
        <w:t>ị</w:t>
      </w:r>
      <w:r>
        <w:t xml:space="preserve"> l</w:t>
      </w:r>
      <w:r>
        <w:t>ộ</w:t>
      </w:r>
      <w:r>
        <w:t>, malicious command, replay, firmware tampering, physical access.</w:t>
      </w:r>
    </w:p>
    <w:p w:rsidR="00D1056A" w:rsidRDefault="007C3E52">
      <w:pPr>
        <w:pStyle w:val="ListBullet"/>
      </w:pPr>
      <w:r>
        <w:t>Mitigation có evidence:</w:t>
      </w:r>
      <w:r>
        <w:t xml:space="preserve"> TLS, topic policy, input validation, sequence/idempotency, secret hygiene và logging.</w:t>
      </w:r>
    </w:p>
    <w:p w:rsidR="00D1056A" w:rsidRDefault="007C3E52">
      <w:pPr>
        <w:pStyle w:val="ListBullet"/>
      </w:pPr>
      <w:r>
        <w:t>Limitations: internal UART chưa mã hoá, không secure boot/flash encryption, physical attacks ngoài scope.</w:t>
      </w:r>
    </w:p>
    <w:p w:rsidR="00D1056A" w:rsidRDefault="007C3E52">
      <w:pPr>
        <w:pStyle w:val="ListBullet"/>
      </w:pPr>
      <w:r>
        <w:t>Integration fault tests và 4h soak v</w:t>
      </w:r>
      <w:r>
        <w:t>ớ</w:t>
      </w:r>
      <w:r>
        <w:t>i memory/error metrics.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</w:t>
      </w:r>
      <w:r>
        <w:rPr>
          <w:rFonts w:ascii="Carlito" w:eastAsia="Carlito" w:hAnsi="Carlito"/>
        </w:rPr>
        <w:t>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Architecture/sequence diagrams và protocol/topic specs c</w:t>
      </w:r>
      <w:r>
        <w:t>ủ</w:t>
      </w:r>
      <w:r>
        <w:t>a chính project.</w:t>
      </w:r>
    </w:p>
    <w:p w:rsidR="00D1056A" w:rsidRDefault="007C3E52">
      <w:pPr>
        <w:pStyle w:val="ListBullet"/>
      </w:pPr>
      <w:r>
        <w:t>Evidence TLS/Wi-Fi/UART t</w:t>
      </w:r>
      <w:r>
        <w:t>ừ</w:t>
      </w:r>
      <w:r>
        <w:t xml:space="preserve"> W10-W14.</w:t>
      </w:r>
    </w:p>
    <w:p w:rsidR="00D1056A" w:rsidRDefault="007C3E52">
      <w:pPr>
        <w:pStyle w:val="ListBullet"/>
      </w:pPr>
      <w:r>
        <w:t>SYSTEM_SPEC: career claim integrity và security rules.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</w:t>
      </w:r>
      <w:r>
        <w:rPr>
          <w:i/>
          <w:color w:val="4C5964"/>
        </w:rPr>
        <w:t>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16/11/2026 | Lu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ng d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 xml:space="preserve">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và ranh gi</w:t>
      </w:r>
      <w:r>
        <w:rPr>
          <w:rFonts w:ascii="Carlito" w:eastAsia="Carlito" w:hAnsi="Carlito"/>
        </w:rPr>
        <w:t>ớ</w:t>
      </w:r>
      <w:r>
        <w:rPr>
          <w:rFonts w:ascii="Carlito" w:eastAsia="Carlito" w:hAnsi="Carlito"/>
        </w:rPr>
        <w:t>i tin c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y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V</w:t>
      </w:r>
      <w:r>
        <w:t>ẽ</w:t>
      </w:r>
      <w:r>
        <w:t xml:space="preserve"> architecture/sequence và vùng tin c</w:t>
      </w:r>
      <w:r>
        <w:t>ậ</w:t>
      </w:r>
      <w:r>
        <w:t>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</w:t>
            </w:r>
            <w:r>
              <w:rPr>
                <w:b/>
                <w:color w:val="17324D"/>
                <w:sz w:val="18"/>
              </w:rPr>
              <w:t>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Se</w:t>
            </w:r>
            <w:r>
              <w:rPr>
                <w:sz w:val="18"/>
              </w:rPr>
              <w:t>curity diagrams.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Security diagrams.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</w:t>
            </w:r>
            <w:r>
              <w:rPr>
                <w:sz w:val="18"/>
              </w:rPr>
              <w:t>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</w:t>
      </w:r>
      <w:r>
        <w:rPr>
          <w:i/>
          <w:color w:val="4C5964"/>
          <w:sz w:val="18"/>
        </w:rPr>
        <w:t>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17/11/2026 |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t kê threat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Network attacker, stolen credentials, malicious command, replay, tampering, physical.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i liên 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Threat list.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i ý và review sau khi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Threat list.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</w:t>
            </w:r>
            <w:r>
              <w:rPr>
                <w:sz w:val="18"/>
              </w:rPr>
              <w:t>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18/11/2026 | Bi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pháp gi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m thi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 xml:space="preserve">u </w:t>
      </w:r>
      <w:r>
        <w:rPr>
          <w:rFonts w:ascii="Carlito" w:eastAsia="Carlito" w:hAnsi="Carlito"/>
        </w:rPr>
        <w:t>r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i ro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TLS, ACL, validation, sequence/idempotency, secrets/logging.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Threat-model.md.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 xml:space="preserve">ng </w:t>
            </w:r>
            <w:r>
              <w:rPr>
                <w:sz w:val="18"/>
              </w:rPr>
              <w:t>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Threat-model.md.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</w:t>
      </w:r>
      <w:r>
        <w:rPr>
          <w:i/>
          <w:color w:val="4C5964"/>
          <w:sz w:val="18"/>
        </w:rPr>
        <w:t xml:space="preserve">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19/11/2026 | Gi</w:t>
      </w:r>
      <w:r>
        <w:rPr>
          <w:rFonts w:ascii="Carlito" w:eastAsia="Carlito" w:hAnsi="Carlito"/>
        </w:rPr>
        <w:t>ớ</w:t>
      </w:r>
      <w:r>
        <w:rPr>
          <w:rFonts w:ascii="Carlito" w:eastAsia="Carlito" w:hAnsi="Carlito"/>
        </w:rPr>
        <w:t>i 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n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o m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nói rõ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Internal UART unencrypted, no secure boot/flash encryption, physical out o</w:t>
      </w:r>
      <w:r>
        <w:t>f scope.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 xml:space="preserve">ng </w:t>
            </w:r>
            <w:r>
              <w:rPr>
                <w:b/>
                <w:color w:val="17324D"/>
                <w:sz w:val="18"/>
              </w:rPr>
              <w:t>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Limitations section.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Limitations section.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</w:t>
      </w:r>
      <w:r>
        <w:rPr>
          <w:i/>
          <w:color w:val="4C5964"/>
          <w:sz w:val="18"/>
        </w:rPr>
        <w:t>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20/11/2026 | Tích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p và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Reconnect storm, bad UART frame, invalid command, broker outage.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ng </w:t>
            </w:r>
            <w:r>
              <w:rPr>
                <w:sz w:val="18"/>
              </w:rPr>
              <w:t>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v0.8 test report.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v0.8 test report.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y rõ </w:t>
            </w:r>
            <w:r>
              <w:rPr>
                <w:sz w:val="18"/>
              </w:rPr>
              <w:t>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21/11/2026 | Ch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y dài và review h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 xml:space="preserve"> th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4h soak, memory/error metrics, external review #3.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y; ghi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ng, version/commit, stack/heap và các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i/k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 Không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fir</w:t>
            </w:r>
            <w:r>
              <w:rPr>
                <w:sz w:val="18"/>
              </w:rPr>
              <w:t>mware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y;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đánh d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không còn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Review notes + fixes.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và Review notes + fixes.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a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version/commit/ch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có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i, ghi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thay vì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thay code trong cùng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22/11/2026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Tag v0.8, interview security drill, applications/outreach.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GĐ4 integration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</w:t>
      </w:r>
      <w:r>
        <w:rPr>
          <w:i/>
          <w:color w:val="4C5964"/>
          <w:sz w:val="18"/>
        </w:rPr>
        <w:t>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60 phút không AI: defend trust boundary; phân bi</w:t>
            </w:r>
            <w:r>
              <w:t>ệ</w:t>
            </w:r>
            <w:r>
              <w:t xml:space="preserve">t threat/risk; map threat -&gt; </w:t>
            </w:r>
            <w:r>
              <w:t>implemented mitigation -&gt; evidence -&gt; residual limitation; analyze replay/idempotency scenario. Không đư</w:t>
            </w:r>
            <w:r>
              <w:t>ợ</w:t>
            </w:r>
            <w:r>
              <w:t>c dùng t</w:t>
            </w:r>
            <w:r>
              <w:t>ừ</w:t>
            </w:r>
            <w:r>
              <w:t xml:space="preserve"> “secure” chung chung.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Tag v0.8; threat-model.md; test report; security limitations.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 xml:space="preserve">External review #3: </w:t>
      </w:r>
      <w:r>
        <w:t>architecture/security/test evidence.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Application total 10-15; outreach total 4-6.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 xml:space="preserve">I, </w:t>
      </w:r>
      <w:r>
        <w:t>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Threat vs risk</w:t>
      </w:r>
    </w:p>
    <w:p w:rsidR="00D1056A" w:rsidRDefault="007C3E52">
      <w:pPr>
        <w:pStyle w:val="ListBullet"/>
      </w:pPr>
      <w:r>
        <w:lastRenderedPageBreak/>
        <w:t>trust boundary</w:t>
      </w:r>
    </w:p>
    <w:p w:rsidR="00D1056A" w:rsidRDefault="007C3E52">
      <w:pPr>
        <w:pStyle w:val="ListBullet"/>
      </w:pPr>
      <w:r>
        <w:t>secure transport vs secure device</w:t>
      </w:r>
    </w:p>
    <w:p w:rsidR="00D1056A" w:rsidRDefault="007C3E52">
      <w:pPr>
        <w:pStyle w:val="ListBullet"/>
      </w:pPr>
      <w:r>
        <w:t>replay/idempotency.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</w:t>
      </w:r>
      <w:r>
        <w:rPr>
          <w:i/>
          <w:color w:val="2F6F6D"/>
          <w:sz w:val="19"/>
        </w:rPr>
        <w:t>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16 - K</w:t>
      </w:r>
      <w:r>
        <w:rPr>
          <w:rFonts w:ascii="Carlito" w:eastAsia="Carlito" w:hAnsi="Carlito"/>
        </w:rPr>
        <w:t>Ỹ</w:t>
      </w:r>
      <w:r>
        <w:rPr>
          <w:rFonts w:ascii="Carlito" w:eastAsia="Carlito" w:hAnsi="Carlito"/>
        </w:rPr>
        <w:t xml:space="preserve"> THU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CHU</w:t>
      </w:r>
      <w:r>
        <w:rPr>
          <w:rFonts w:ascii="Carlito" w:eastAsia="Carlito" w:hAnsi="Carlito"/>
        </w:rPr>
        <w:t>Ẩ</w:t>
      </w:r>
      <w:r>
        <w:rPr>
          <w:rFonts w:ascii="Carlito" w:eastAsia="Carlito" w:hAnsi="Carlito"/>
        </w:rPr>
        <w:t>N B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 xml:space="preserve"> S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Ẩ</w:t>
      </w:r>
      <w:r>
        <w:rPr>
          <w:rFonts w:ascii="Carlito" w:eastAsia="Carlito" w:hAnsi="Carlito"/>
        </w:rPr>
        <w:t>M VÀ THI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K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 xml:space="preserve"> OTA A/B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4 - TLS, SECURITY, PRODUCTION VÀ OTA   |   23/11/2026 - 29/11/2026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Repo đ</w:t>
            </w:r>
            <w:r>
              <w:t>ạ</w:t>
            </w:r>
            <w:r>
              <w:t>t m</w:t>
            </w:r>
            <w:r>
              <w:t>ứ</w:t>
            </w:r>
            <w:r>
              <w:t>c</w:t>
            </w:r>
            <w:r>
              <w:t xml:space="preserve"> d</w:t>
            </w:r>
            <w:r>
              <w:t>ễ</w:t>
            </w:r>
            <w:r>
              <w:t xml:space="preserve"> review: CI, code-review checklist, memory budget, issue triage; OTA A/B state machine và failure matrix hoàn ch</w:t>
            </w:r>
            <w:r>
              <w:t>ỉ</w:t>
            </w:r>
            <w:r>
              <w:t>nh trư</w:t>
            </w:r>
            <w:r>
              <w:t>ớ</w:t>
            </w:r>
            <w:r>
              <w:t>c khi code.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production engineering + OTA design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47-50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</w:t>
            </w:r>
            <w:r>
              <w:rPr>
                <w:b/>
                <w:color w:val="17324D"/>
                <w:sz w:val="19"/>
              </w:rPr>
              <w:t xml:space="preserve">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thêm OTA, repo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review-friendly: CI, memory budget, severity triage, code-review checklist. OTA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failure matrix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code.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Application total 14-20; 2-3 applications + 1-2 outreach.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tool polish, advanc</w:t>
            </w:r>
            <w:r>
              <w:rPr>
                <w:sz w:val="19"/>
              </w:rPr>
              <w:t>ed static analysis, article.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CI, review checklist, memory budget, release issue board và OTA failure matrix.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CI host tests, format/lint/static checks v</w:t>
      </w:r>
      <w:r>
        <w:t>ừ</w:t>
      </w:r>
      <w:r>
        <w:t>a đ</w:t>
      </w:r>
      <w:r>
        <w:t>ủ</w:t>
      </w:r>
      <w:r>
        <w:t>; build instructions one-command.</w:t>
      </w:r>
    </w:p>
    <w:p w:rsidR="00D1056A" w:rsidRDefault="007C3E52">
      <w:pPr>
        <w:pStyle w:val="ListBullet"/>
      </w:pPr>
      <w:r>
        <w:t>Code-review checklist:</w:t>
      </w:r>
      <w:r>
        <w:t xml:space="preserve"> API, error path, concurrency, lifetime, bounds, secrets và testability.</w:t>
      </w:r>
    </w:p>
    <w:p w:rsidR="00D1056A" w:rsidRDefault="007C3E52">
      <w:pPr>
        <w:pStyle w:val="ListBullet"/>
      </w:pPr>
      <w:r>
        <w:t>Stack/heap/map/binary-size budget; error counters/logs có gi</w:t>
      </w:r>
      <w:r>
        <w:t>ớ</w:t>
      </w:r>
      <w:r>
        <w:t>i h</w:t>
      </w:r>
      <w:r>
        <w:t>ạ</w:t>
      </w:r>
      <w:r>
        <w:t>n.</w:t>
      </w:r>
    </w:p>
    <w:p w:rsidR="00D1056A" w:rsidRDefault="007C3E52">
      <w:pPr>
        <w:pStyle w:val="ListBullet"/>
      </w:pPr>
      <w:r>
        <w:t>Issue triage theo blocker/high/medium/low; release candidate ch</w:t>
      </w:r>
      <w:r>
        <w:t>ỉ</w:t>
      </w:r>
      <w:r>
        <w:t xml:space="preserve"> s</w:t>
      </w:r>
      <w:r>
        <w:t>ử</w:t>
      </w:r>
      <w:r>
        <w:t>a l</w:t>
      </w:r>
      <w:r>
        <w:t>ỗ</w:t>
      </w:r>
      <w:r>
        <w:t xml:space="preserve">i </w:t>
      </w:r>
      <w:r>
        <w:t>ả</w:t>
      </w:r>
      <w:r>
        <w:t>nh hư</w:t>
      </w:r>
      <w:r>
        <w:t>ở</w:t>
      </w:r>
      <w:r>
        <w:t>ng release.</w:t>
      </w:r>
    </w:p>
    <w:p w:rsidR="00D1056A" w:rsidRDefault="007C3E52">
      <w:pPr>
        <w:pStyle w:val="ListBullet"/>
      </w:pPr>
      <w:r>
        <w:t>OTA A/B architecture: p</w:t>
      </w:r>
      <w:r>
        <w:t>artitions, version policy, state machine, rollback và power/network/image failure matrix.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ESP-IDF Partition Tables và OTA APIs/rollback concepts theo version đã pin.</w:t>
      </w:r>
    </w:p>
    <w:p w:rsidR="00D1056A" w:rsidRDefault="007C3E52">
      <w:pPr>
        <w:pStyle w:val="ListBullet"/>
      </w:pPr>
      <w:r>
        <w:t>ESP HTTPS OTA official example/documenta</w:t>
      </w:r>
      <w:r>
        <w:t>tion - ch</w:t>
      </w:r>
      <w:r>
        <w:t>ỉ</w:t>
      </w:r>
      <w:r>
        <w:t xml:space="preserve"> dùng làm reference sau khi hi</w:t>
      </w:r>
      <w:r>
        <w:t>ể</w:t>
      </w:r>
      <w:r>
        <w:t>u flow.</w:t>
      </w:r>
    </w:p>
    <w:p w:rsidR="00D1056A" w:rsidRDefault="007C3E52">
      <w:pPr>
        <w:pStyle w:val="ListBullet"/>
      </w:pPr>
      <w:r>
        <w:t>Compiler/linker map + CI/static-analysis docs đang dùng trong repo.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 xml:space="preserve">c khi dùng </w:t>
      </w:r>
      <w:r>
        <w:rPr>
          <w:i/>
          <w:color w:val="4C5964"/>
        </w:rPr>
        <w:t>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23/11/2026 | CI và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ch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t lư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One-command tests, format/lint/static checks v</w:t>
      </w:r>
      <w:r>
        <w:t>ừ</w:t>
      </w:r>
      <w:r>
        <w:t>a đ</w:t>
      </w:r>
      <w:r>
        <w:t>ủ</w:t>
      </w:r>
      <w:r>
        <w:t>; fix broken build.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CI quality gate.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CI quality gate.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24/11/2026 | Review code có checklist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API/error path/concurrency/lifetime/bounds/secrets/testability checklist.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Review checklist + findings.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</w:t>
            </w:r>
            <w:r>
              <w:rPr>
                <w:sz w:val="18"/>
              </w:rPr>
              <w:t>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Review checklist + findings.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P </w:t>
            </w:r>
            <w:r>
              <w:rPr>
                <w:sz w:val="18"/>
              </w:rPr>
              <w:t>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25/11/2026 | N</w:t>
      </w:r>
      <w:r>
        <w:rPr>
          <w:rFonts w:ascii="Carlito" w:eastAsia="Carlito" w:hAnsi="Carlito"/>
        </w:rPr>
        <w:t>gân sách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ớ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Stack/heap/map/binary size; log/error counters có gi</w:t>
      </w:r>
      <w:r>
        <w:t>ớ</w:t>
      </w:r>
      <w:r>
        <w:t>i h</w:t>
      </w:r>
      <w:r>
        <w:t>ạ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t quá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Memory budget table.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t lõi 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Memory budget table.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ngày, đóng AI/tài </w:t>
      </w:r>
      <w:r>
        <w:rPr>
          <w:i/>
          <w:color w:val="4C5964"/>
          <w:sz w:val="18"/>
        </w:rPr>
        <w:t>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26/11/2026 | Phân lo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i và ưu tiên issue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Phân lo</w:t>
      </w:r>
      <w:r>
        <w:t>ạ</w:t>
      </w:r>
      <w:r>
        <w:t>i blocker/high/medium; đóng l</w:t>
      </w:r>
      <w:r>
        <w:t>ỗ</w:t>
      </w:r>
      <w:r>
        <w:t xml:space="preserve">i </w:t>
      </w:r>
      <w:r>
        <w:t>ả</w:t>
      </w:r>
      <w:r>
        <w:t>nh hư</w:t>
      </w:r>
      <w:r>
        <w:t>ở</w:t>
      </w:r>
      <w:r>
        <w:t>ng release.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p </w:t>
            </w:r>
            <w:r>
              <w:rPr>
                <w:sz w:val="18"/>
              </w:rPr>
              <w:t>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RC issue board.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RC issue board.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i, 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</w:t>
      </w:r>
      <w:r>
        <w:rPr>
          <w:i/>
          <w:color w:val="4C5964"/>
          <w:sz w:val="18"/>
        </w:rPr>
        <w:t xml:space="preserve">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27/11/2026 | 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trúc OTA A/B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A/B partitions, otadata, version policy, state machine.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m tra </w:t>
            </w:r>
            <w:r>
              <w:rPr>
                <w:sz w:val="18"/>
              </w:rPr>
              <w:t>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ota-design.md.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i ý và review sau khi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ota-design.md.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</w:t>
            </w:r>
            <w:r>
              <w:rPr>
                <w:sz w:val="18"/>
              </w:rPr>
              <w:t xml:space="preserve">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28/11/2026 | Ma tr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n tình hu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ng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Power/network/image/partition/downgrade cases; hosting HTTPS.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OTA test matrix.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</w:t>
            </w:r>
            <w:r>
              <w:rPr>
                <w:sz w:val="18"/>
              </w:rPr>
              <w:t xml:space="preserve"> OTA test matrix.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</w:t>
      </w:r>
      <w:r>
        <w:rPr>
          <w:i/>
          <w:color w:val="4C5964"/>
          <w:sz w:val="18"/>
        </w:rPr>
        <w:t xml:space="preserve">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29/11/2026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Release candidate v0.8.1, mock code walkthrough, applications.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 xml:space="preserve">p: dùng </w:t>
            </w:r>
            <w:r>
              <w:rPr>
                <w:sz w:val="18"/>
              </w:rPr>
              <w:t>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Production gate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 xml:space="preserve">n </w:t>
      </w:r>
      <w:r>
        <w:rPr>
          <w:rFonts w:ascii="Carlito" w:eastAsia="Carlito" w:hAnsi="Carlito"/>
        </w:rPr>
        <w:t>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65 phút không AI: review m</w:t>
            </w:r>
            <w:r>
              <w:t>ộ</w:t>
            </w:r>
            <w:r>
              <w:t>t API/error path; đ</w:t>
            </w:r>
            <w:r>
              <w:t>ọ</w:t>
            </w:r>
            <w:r>
              <w:t>c memory budget; triage defects; v</w:t>
            </w:r>
            <w:r>
              <w:t>ẽ</w:t>
            </w:r>
            <w:r>
              <w:t xml:space="preserve"> A/B OTA state machine và reason qua power/network/image failure. OTA design không có prior-good image/failure policy =&gt; chưa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 xml:space="preserve">n PASS </w:t>
      </w: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CI PASS + review checklist + memory budget table.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Mock interview #2: 60 phút, repo code walkthrough.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GĐ4 gate: TLS/security/production engineering + ota-design PASS.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 xml:space="preserve">c; evidence/AI </w:t>
      </w:r>
      <w:r>
        <w:t>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Requirement/design review</w:t>
      </w:r>
    </w:p>
    <w:p w:rsidR="00D1056A" w:rsidRDefault="007C3E52">
      <w:pPr>
        <w:pStyle w:val="ListBullet"/>
      </w:pPr>
      <w:r>
        <w:t>code quality</w:t>
      </w:r>
    </w:p>
    <w:p w:rsidR="00D1056A" w:rsidRDefault="007C3E52">
      <w:pPr>
        <w:pStyle w:val="ListBullet"/>
      </w:pPr>
      <w:r>
        <w:t>memory budget</w:t>
      </w:r>
    </w:p>
    <w:p w:rsidR="00D1056A" w:rsidRDefault="007C3E52">
      <w:pPr>
        <w:pStyle w:val="ListBullet"/>
      </w:pPr>
      <w:r>
        <w:t>A/B OTA state machine.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lastRenderedPageBreak/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</w:t>
      </w:r>
      <w:r>
        <w:rPr>
          <w:i/>
          <w:color w:val="2F6F6D"/>
          <w:sz w:val="19"/>
        </w:rPr>
        <w:t xml:space="preserve">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17 - TRI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 KHAI ESP32 HTTPS OTA A/B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4 - TLS, SECURITY, PRODUCTION VÀ</w:t>
      </w:r>
      <w:r>
        <w:rPr>
          <w:b/>
          <w:color w:val="2F6F6D"/>
          <w:sz w:val="20"/>
        </w:rPr>
        <w:t xml:space="preserve"> OTA   |   30/11/2026 - 06/12/2026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ESP32 HTTPS OTA A/B ch</w:t>
            </w:r>
            <w:r>
              <w:t>ạ</w:t>
            </w:r>
            <w:r>
              <w:t>y t</w:t>
            </w:r>
            <w:r>
              <w:t>ừ</w:t>
            </w:r>
            <w:r>
              <w:t xml:space="preserve"> image cũ sang image m</w:t>
            </w:r>
            <w:r>
              <w:t>ớ</w:t>
            </w:r>
            <w:r>
              <w:t>i; version policy và negative network/image/partition cases đư</w:t>
            </w:r>
            <w:r>
              <w:t>ợ</w:t>
            </w:r>
            <w:r>
              <w:t>c ch</w:t>
            </w:r>
            <w:r>
              <w:t>ứ</w:t>
            </w:r>
            <w:r>
              <w:t>ng minh.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OTA implementation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48-50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OTA là feature ph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i.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đi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official baseline -&gt; integrate -&gt; version policy -&gt; negative network/image tests; không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sang STM32 OTA.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Main wave: 3-4 application</w:t>
            </w:r>
            <w:r>
              <w:rPr>
                <w:sz w:val="19"/>
              </w:rPr>
              <w:t>s + follow-up cũ.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t>delta OTA, backend orchestration, custom UI và STM32 OTA.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positive OTA, wrong cert/404/network loss/invalid image/partition tests.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Partition table factory/ota_0/ota_1/otadata, kích thư</w:t>
      </w:r>
      <w:r>
        <w:t>ớ</w:t>
      </w:r>
      <w:r>
        <w:t>c và growth margin.</w:t>
      </w:r>
    </w:p>
    <w:p w:rsidR="00D1056A" w:rsidRDefault="007C3E52">
      <w:pPr>
        <w:pStyle w:val="ListBullet"/>
      </w:pPr>
      <w:r>
        <w:t>Ch</w:t>
      </w:r>
      <w:r>
        <w:t>ạ</w:t>
      </w:r>
      <w:r>
        <w:t xml:space="preserve">y </w:t>
      </w:r>
      <w:r>
        <w:t>official HTTPS OTA baseline r</w:t>
      </w:r>
      <w:r>
        <w:t>ồ</w:t>
      </w:r>
      <w:r>
        <w:t>i m</w:t>
      </w:r>
      <w:r>
        <w:t>ớ</w:t>
      </w:r>
      <w:r>
        <w:t>i tích h</w:t>
      </w:r>
      <w:r>
        <w:t>ợ</w:t>
      </w:r>
      <w:r>
        <w:t>p vào app; server verification b</w:t>
      </w:r>
      <w:r>
        <w:t>ắ</w:t>
      </w:r>
      <w:r>
        <w:t>t bu</w:t>
      </w:r>
      <w:r>
        <w:t>ộ</w:t>
      </w:r>
      <w:r>
        <w:t>c.</w:t>
      </w:r>
    </w:p>
    <w:p w:rsidR="00D1056A" w:rsidRDefault="007C3E52">
      <w:pPr>
        <w:pStyle w:val="ListBullet"/>
      </w:pPr>
      <w:r>
        <w:t>Current/target version metadata, validated trigger và prevention of update loop/downgrade theo policy.</w:t>
      </w:r>
    </w:p>
    <w:p w:rsidR="00D1056A" w:rsidRDefault="007C3E52">
      <w:pPr>
        <w:pStyle w:val="ListBullet"/>
      </w:pPr>
      <w:r>
        <w:t>Negative tests: wrong certificate, 404, network loss/timeout, invalid</w:t>
      </w:r>
      <w:r>
        <w:t xml:space="preserve"> image và insufficient partition.</w:t>
      </w:r>
    </w:p>
    <w:p w:rsidR="00D1056A" w:rsidRDefault="007C3E52">
      <w:pPr>
        <w:pStyle w:val="ListBullet"/>
      </w:pPr>
      <w:r>
        <w:t>Log OTA đư</w:t>
      </w:r>
      <w:r>
        <w:t>ợ</w:t>
      </w:r>
      <w:r>
        <w:t>c sanitize; m</w:t>
      </w:r>
      <w:r>
        <w:t>ọ</w:t>
      </w:r>
      <w:r>
        <w:t>i failure có progress/error code và cleanup state rõ.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ESP-IDF HTTPS OTA official documentation + example đúng version.</w:t>
      </w:r>
    </w:p>
    <w:p w:rsidR="00D1056A" w:rsidRDefault="007C3E52">
      <w:pPr>
        <w:pStyle w:val="ListBullet"/>
      </w:pPr>
      <w:r>
        <w:t>ESP-IDF Partition Tables / O</w:t>
      </w:r>
      <w:r>
        <w:t>TA data / app image APIs.</w:t>
      </w:r>
    </w:p>
    <w:p w:rsidR="00D1056A" w:rsidRDefault="007C3E52">
      <w:pPr>
        <w:pStyle w:val="ListBullet"/>
      </w:pPr>
      <w:r>
        <w:t>TLS/server-verification docs t</w:t>
      </w:r>
      <w:r>
        <w:t>ừ</w:t>
      </w:r>
      <w:r>
        <w:t xml:space="preserve"> W14.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</w:t>
      </w:r>
      <w:r>
        <w:rPr>
          <w:rFonts w:ascii="Carlito" w:eastAsia="Carlito" w:hAnsi="Carlito"/>
        </w:rPr>
        <w:t>Hai 30/11/2026 |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ng phân vùng OTA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Factory/ota_0/ota_1/otadata; size và growth margin.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Partition CSV + note.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Partition CSV + note.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ngày, đóng AI/tài </w:t>
      </w:r>
      <w:r>
        <w:rPr>
          <w:i/>
          <w:color w:val="4C5964"/>
          <w:sz w:val="18"/>
        </w:rPr>
        <w:t>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lastRenderedPageBreak/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01/12/2026 | Baseline HTTPS OTA chính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Ch</w:t>
      </w:r>
      <w:r>
        <w:t>ạ</w:t>
      </w:r>
      <w:r>
        <w:t>y official example, server verification b</w:t>
      </w:r>
      <w:r>
        <w:t>ắ</w:t>
      </w:r>
      <w:r>
        <w:t>t bu</w:t>
      </w:r>
      <w:r>
        <w:t>ộ</w:t>
      </w:r>
      <w:r>
        <w:t>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ch; xác minh clock/pin/API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đúng;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nhanh (smoke test) trên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 Có capture/register/log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tín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</w:t>
            </w:r>
            <w:r>
              <w:rPr>
                <w:b/>
                <w:color w:val="17324D"/>
                <w:sz w:val="18"/>
              </w:rPr>
              <w:t xml:space="preserve">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Baseline OTA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Baseline OTA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</w:t>
      </w:r>
      <w:r>
        <w:rPr>
          <w:i/>
          <w:color w:val="4C5964"/>
          <w:sz w:val="18"/>
        </w:rPr>
        <w:t>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02/12/2026 | Tích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 xml:space="preserve">p OTA vào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d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Download/verify/set boot/reboot; version metadata.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</w:t>
            </w:r>
            <w:r>
              <w:rPr>
                <w:sz w:val="18"/>
              </w:rPr>
              <w:t>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v0.8 -&gt; v0.9 success.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</w:t>
            </w:r>
            <w:r>
              <w:rPr>
                <w:sz w:val="18"/>
              </w:rPr>
              <w:t>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v0.8 -&gt; v0.9 success.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03/12/2026 | Ngăn vòng l</w:t>
      </w:r>
      <w:r>
        <w:rPr>
          <w:rFonts w:ascii="Carlito" w:eastAsia="Carlito" w:hAnsi="Carlito"/>
        </w:rPr>
        <w:t>ặ</w:t>
      </w:r>
      <w:r>
        <w:rPr>
          <w:rFonts w:ascii="Carlito" w:eastAsia="Carlito" w:hAnsi="Carlito"/>
        </w:rPr>
        <w:t>p update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</w:t>
      </w:r>
      <w:r>
        <w:rPr>
          <w:b/>
        </w:rPr>
        <w:t xml:space="preserve">chính: </w:t>
      </w:r>
      <w:r>
        <w:t>Current/target version, trigger validation, cleanup errors.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Version policy test.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Version policy test.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</w:t>
      </w:r>
      <w:r>
        <w:rPr>
          <w:i/>
          <w:color w:val="4C5964"/>
          <w:sz w:val="18"/>
        </w:rPr>
        <w:t xml:space="preserve">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04/12/2026 |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 m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Wrong cert, 404, network loss và timeout.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</w:t>
            </w:r>
            <w:r>
              <w:rPr>
                <w:sz w:val="18"/>
              </w:rPr>
              <w:t>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Network failure logs.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 xml:space="preserve">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Network failure logs.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</w:t>
            </w:r>
            <w:r>
              <w:rPr>
                <w:sz w:val="18"/>
              </w:rPr>
              <w:t xml:space="preserve">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05/12/2026 |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 xml:space="preserve"> </w:t>
      </w:r>
      <w:r>
        <w:rPr>
          <w:rFonts w:ascii="Carlito" w:eastAsia="Carlito" w:hAnsi="Carlito"/>
        </w:rPr>
        <w:t>image/partition không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p l</w:t>
      </w:r>
      <w:r>
        <w:rPr>
          <w:rFonts w:ascii="Carlito" w:eastAsia="Carlito" w:hAnsi="Carlito"/>
        </w:rPr>
        <w:t>ệ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Invalid image, insufficient partition; sanitized logs.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Image failure matrix.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  <w:r>
              <w:rPr>
                <w:sz w:val="18"/>
              </w:rPr>
              <w:t>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Image failure matrix.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 xml:space="preserve">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06/12/2026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Video OTA, article evidence, application/follow-up.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OTA implemen</w:t>
            </w:r>
            <w:r>
              <w:rPr>
                <w:sz w:val="18"/>
              </w:rPr>
              <w:t>tation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i review; </w:t>
            </w:r>
            <w:r>
              <w:rPr>
                <w:sz w:val="18"/>
              </w:rPr>
              <w:t>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</w:t>
      </w:r>
      <w:r>
        <w:rPr>
          <w:rFonts w:ascii="Carlito" w:eastAsia="Carlito" w:hAnsi="Carlito"/>
        </w:rPr>
        <w:t>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65 phút không AI: explain partition/image flow; diagnose network/image failure log; defend version-loop prevention và why HTTPS success alone is insufficient. Invalid image ph</w:t>
            </w:r>
            <w:r>
              <w:t>ả</w:t>
            </w:r>
            <w:r>
              <w:t>i b</w:t>
            </w:r>
            <w:r>
              <w:t>ị</w:t>
            </w:r>
            <w:r>
              <w:t xml:space="preserve"> reject và prior image v</w:t>
            </w:r>
            <w:r>
              <w:t>ẫ</w:t>
            </w:r>
            <w:r>
              <w:t>n bootable</w:t>
            </w:r>
            <w:r>
              <w:t>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OTA success video/log + negative-test matrix.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No secret URL/token leakage.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Article evidence: symptom-&gt;measurement-&gt;root cause-&gt;fix.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 xml:space="preserve">c ghi </w:t>
      </w:r>
      <w:r>
        <w:t>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Partition selection</w:t>
      </w:r>
    </w:p>
    <w:p w:rsidR="00D1056A" w:rsidRDefault="007C3E52">
      <w:pPr>
        <w:pStyle w:val="ListBullet"/>
      </w:pPr>
      <w:r>
        <w:t>image verification</w:t>
      </w:r>
    </w:p>
    <w:p w:rsidR="00D1056A" w:rsidRDefault="007C3E52">
      <w:pPr>
        <w:pStyle w:val="ListBullet"/>
      </w:pPr>
      <w:r>
        <w:t>HTTPS validation</w:t>
      </w:r>
    </w:p>
    <w:p w:rsidR="00D1056A" w:rsidRDefault="007C3E52">
      <w:pPr>
        <w:pStyle w:val="ListBullet"/>
      </w:pPr>
      <w:r>
        <w:t>failure cleanup.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</w:t>
      </w:r>
      <w:r>
        <w:rPr>
          <w:i/>
          <w:color w:val="2F6F6D"/>
          <w:sz w:val="19"/>
        </w:rPr>
        <w:t xml:space="preserve">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18 - ROLLBACK, T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 xml:space="preserve">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TRA, WATCHDOG, KH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NĂNG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I VÀ RELEASE CANDIDATE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 xml:space="preserve">N 4 - TLS, </w:t>
      </w:r>
      <w:r>
        <w:rPr>
          <w:b/>
          <w:color w:val="2F6F6D"/>
          <w:sz w:val="20"/>
        </w:rPr>
        <w:t>SECURITY, PRODUCTION VÀ OTA   |   07/12/2026 - 13/12/2026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Ch</w:t>
            </w:r>
            <w:r>
              <w:t>ứ</w:t>
            </w:r>
            <w:r>
              <w:t>ng minh image m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xác nh</w:t>
            </w:r>
            <w:r>
              <w:t>ậ</w:t>
            </w:r>
            <w:r>
              <w:t>n khi self-test đ</w:t>
            </w:r>
            <w:r>
              <w:t>ạ</w:t>
            </w:r>
            <w:r>
              <w:t>t; reset/power/network failure có đư</w:t>
            </w:r>
            <w:r>
              <w:t>ờ</w:t>
            </w:r>
            <w:r>
              <w:t>ng recovery rõ; hoàn t</w:t>
            </w:r>
            <w:r>
              <w:t>ấ</w:t>
            </w:r>
            <w:r>
              <w:t>t full regression, demo và release candidate s</w:t>
            </w:r>
            <w:r>
              <w:t>ẵ</w:t>
            </w:r>
            <w:r>
              <w:t>n sàng ch</w:t>
            </w:r>
            <w:r>
              <w:t>o hard deadline 14/12.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rollback + release candidate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50-52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(tu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peak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i)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hard deadline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minh fail-safe behavior: image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valid sau </w:t>
            </w:r>
            <w:r>
              <w:rPr>
                <w:sz w:val="19"/>
              </w:rPr>
              <w:t>self-test, reset/power failure có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quay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i, watchdog có reason, full regression và release candidate tái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Main wave: 3-4 application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+ 2 outreach/follow-up; project không thêm feature.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article polish, animation, visual READ</w:t>
            </w:r>
            <w:r>
              <w:rPr>
                <w:sz w:val="19"/>
              </w:rPr>
              <w:t>ME, m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feature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và medium/low refactor.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rollback, watchdog reason, resilience soak, full tests, clean build, demo và release checklist.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Rollback state: pending verify, valid, aborted; mark-valid ch</w:t>
      </w:r>
      <w:r>
        <w:t>ỉ</w:t>
      </w:r>
      <w:r>
        <w:t xml:space="preserve"> sau đi</w:t>
      </w:r>
      <w:r>
        <w:t>ề</w:t>
      </w:r>
      <w:r>
        <w:t xml:space="preserve">u </w:t>
      </w:r>
      <w:r>
        <w:t>ki</w:t>
      </w:r>
      <w:r>
        <w:t>ệ</w:t>
      </w:r>
      <w:r>
        <w:t>n s</w:t>
      </w:r>
      <w:r>
        <w:t>ứ</w:t>
      </w:r>
      <w:r>
        <w:t>c kh</w:t>
      </w:r>
      <w:r>
        <w:t>ỏ</w:t>
      </w:r>
      <w:r>
        <w:t>e xác đ</w:t>
      </w:r>
      <w:r>
        <w:t>ị</w:t>
      </w:r>
      <w:r>
        <w:t>nh.</w:t>
      </w:r>
    </w:p>
    <w:p w:rsidR="00D1056A" w:rsidRDefault="007C3E52">
      <w:pPr>
        <w:pStyle w:val="ListBullet"/>
      </w:pPr>
      <w:r>
        <w:t>Deterministic self-test: metadata/version, NVS/config, task/queue/UART init, heap threshold, health monitor; không ph</w:t>
      </w:r>
      <w:r>
        <w:t>ụ</w:t>
      </w:r>
      <w:r>
        <w:t xml:space="preserve"> thu</w:t>
      </w:r>
      <w:r>
        <w:t>ộ</w:t>
      </w:r>
      <w:r>
        <w:t>c Internet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boot valid.</w:t>
      </w:r>
    </w:p>
    <w:p w:rsidR="00D1056A" w:rsidRDefault="007C3E52">
      <w:pPr>
        <w:pStyle w:val="ListBullet"/>
      </w:pPr>
      <w:r>
        <w:t>Reset trư</w:t>
      </w:r>
      <w:r>
        <w:t>ớ</w:t>
      </w:r>
      <w:r>
        <w:t>c mark-valid, power-loss trong download/sau set-boot, watchdog</w:t>
      </w:r>
      <w:r>
        <w:t>/reset reason và bounded reconnect/queue behavior.</w:t>
      </w:r>
    </w:p>
    <w:p w:rsidR="00D1056A" w:rsidRDefault="007C3E52">
      <w:pPr>
        <w:pStyle w:val="ListBullet"/>
      </w:pPr>
      <w:r>
        <w:t>Resilience metrics: heap/stack/error/reconnect counters; full regression t</w:t>
      </w:r>
      <w:r>
        <w:t>ừ</w:t>
      </w:r>
      <w:r>
        <w:t xml:space="preserve"> host -&gt; HIL -&gt; TLS -&gt; OTA -&gt; rollback.</w:t>
      </w:r>
    </w:p>
    <w:p w:rsidR="00D1056A" w:rsidRDefault="007C3E52">
      <w:pPr>
        <w:pStyle w:val="ListBullet"/>
      </w:pPr>
      <w:r>
        <w:t>Release discipline: scope freeze; ch</w:t>
      </w:r>
      <w:r>
        <w:t>ỉ</w:t>
      </w:r>
      <w:r>
        <w:t xml:space="preserve"> blocker/high; clean clone, README/test report/demo/r</w:t>
      </w:r>
      <w:r>
        <w:t>elease notes/known limitations; article là P1 sau khi release evidence an toàn.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ESP-IDF rollback/OTA state APIs đúng version.</w:t>
      </w:r>
    </w:p>
    <w:p w:rsidR="00D1056A" w:rsidRDefault="007C3E52">
      <w:pPr>
        <w:pStyle w:val="ListBullet"/>
      </w:pPr>
      <w:r>
        <w:t>ESP-IDF task watchdog / reset reason APIs.</w:t>
      </w:r>
    </w:p>
    <w:p w:rsidR="00D1056A" w:rsidRDefault="007C3E52">
      <w:pPr>
        <w:pStyle w:val="ListBullet"/>
      </w:pPr>
      <w:r>
        <w:t>Toàn b</w:t>
      </w:r>
      <w:r>
        <w:t>ộ</w:t>
      </w:r>
      <w:r>
        <w:t xml:space="preserve"> release checklist, test matri</w:t>
      </w:r>
      <w:r>
        <w:t>x, README, threat model và known limitations c</w:t>
      </w:r>
      <w:r>
        <w:t>ủ</w:t>
      </w:r>
      <w:r>
        <w:t>a project.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07</w:t>
      </w:r>
      <w:r>
        <w:rPr>
          <w:rFonts w:ascii="Carlito" w:eastAsia="Carlito" w:hAnsi="Carlito"/>
        </w:rPr>
        <w:t>/12/2026 | Tr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ng thái rollback và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p đ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ng self-test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Đ</w:t>
      </w:r>
      <w:r>
        <w:t>ọ</w:t>
      </w:r>
      <w:r>
        <w:t>c đúng OTA state API theo ESP-IDF đã pin; vi</w:t>
      </w:r>
      <w:r>
        <w:t>ế</w:t>
      </w:r>
      <w:r>
        <w:t>t state diagram và đ</w:t>
      </w:r>
      <w:r>
        <w:t>ị</w:t>
      </w:r>
      <w:r>
        <w:t>nh nghĩa chính xác các tiêu chí self-test trư</w:t>
      </w:r>
      <w:r>
        <w:t>ớ</w:t>
      </w:r>
      <w:r>
        <w:t>c khi code.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</w:t>
            </w:r>
            <w:r>
              <w:rPr>
                <w:sz w:val="18"/>
              </w:rPr>
              <w:t>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rollback-state-note.md + self-test-criteria.md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i ý và </w:t>
            </w:r>
            <w:r>
              <w:rPr>
                <w:sz w:val="18"/>
              </w:rPr>
              <w:t>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rollback-state-note.md + self-test-criteria.md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</w:t>
            </w:r>
            <w:r>
              <w:rPr>
                <w:sz w:val="18"/>
              </w:rPr>
              <w:t>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08/12/2026 | Tri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 khai self-test có 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xác đ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nh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Tri</w:t>
      </w:r>
      <w:r>
        <w:t>ể</w:t>
      </w:r>
      <w:r>
        <w:t>n khai ki</w:t>
      </w:r>
      <w:r>
        <w:t>ể</w:t>
      </w:r>
      <w:r>
        <w:t>m tra metadata/version, config/NVS, task/queue/UART init, heap threshold và bounded health window; không dùng “delay cho ch</w:t>
      </w:r>
      <w:r>
        <w:t>ắ</w:t>
      </w:r>
      <w:r>
        <w:t>c”.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</w:t>
            </w:r>
            <w:r>
              <w:rPr>
                <w:sz w:val="18"/>
              </w:rPr>
              <w:t>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Self-test impl</w:t>
            </w:r>
            <w:r>
              <w:rPr>
                <w:sz w:val="18"/>
              </w:rPr>
              <w:t>ementation + unit/inspection evidence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ng khi Self-test implementation + </w:t>
            </w:r>
            <w:r>
              <w:rPr>
                <w:sz w:val="18"/>
              </w:rPr>
              <w:t>unit/inspection evidence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09/12/2026 | Demo rollback v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 xml:space="preserve"> image t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t trư</w:t>
      </w:r>
      <w:r>
        <w:rPr>
          <w:rFonts w:ascii="Carlito" w:eastAsia="Carlito" w:hAnsi="Carlito"/>
        </w:rPr>
        <w:t>ớ</w:t>
      </w:r>
      <w:r>
        <w:rPr>
          <w:rFonts w:ascii="Carlito" w:eastAsia="Carlito" w:hAnsi="Carlito"/>
        </w:rPr>
        <w:t>c đó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</w:t>
      </w:r>
      <w:r>
        <w:t>ố</w:t>
      </w:r>
      <w:r>
        <w:t xml:space="preserve"> ý reset ho</w:t>
      </w:r>
      <w:r>
        <w:t>ặ</w:t>
      </w:r>
      <w:r>
        <w:t>c làm self-test fail trư</w:t>
      </w:r>
      <w:r>
        <w:t>ớ</w:t>
      </w:r>
      <w:r>
        <w:t>c mark-valid; ch</w:t>
      </w:r>
      <w:r>
        <w:t>ứ</w:t>
      </w:r>
      <w:r>
        <w:t>ng minh boot quay l</w:t>
      </w:r>
      <w:r>
        <w:t>ạ</w:t>
      </w:r>
      <w:r>
        <w:t>i image prior-goo</w:t>
      </w:r>
      <w:r>
        <w:t>d và lưu version/state trư</w:t>
      </w:r>
      <w:r>
        <w:t>ớ</w:t>
      </w:r>
      <w:r>
        <w:t>c-sau.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 xml:space="preserve">ng </w:t>
            </w:r>
            <w:r>
              <w:rPr>
                <w:b/>
                <w:color w:val="17324D"/>
                <w:sz w:val="18"/>
              </w:rPr>
              <w:t>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Rollback video/log + state evidence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Rollback video/log + st</w:t>
            </w:r>
            <w:r>
              <w:rPr>
                <w:sz w:val="18"/>
              </w:rPr>
              <w:t>ate evidence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</w:t>
      </w:r>
      <w:r>
        <w:rPr>
          <w:i/>
          <w:color w:val="4C5964"/>
          <w:sz w:val="18"/>
        </w:rPr>
        <w:t xml:space="preserve">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10/12/2026 | Ma tr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n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 m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t ngu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n và watchdog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Test có ki</w:t>
      </w:r>
      <w:r>
        <w:t>ể</w:t>
      </w:r>
      <w:r>
        <w:t>m soát power loss trong download/sau set-boot; thêm watchdog/reason logging; phân bi</w:t>
      </w:r>
      <w:r>
        <w:t>ệ</w:t>
      </w:r>
      <w:r>
        <w:t>t normal r</w:t>
      </w:r>
      <w:r>
        <w:t>eboot và watchdog/reset failure.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</w:t>
            </w:r>
            <w:r>
              <w:rPr>
                <w:b/>
                <w:color w:val="17324D"/>
                <w:sz w:val="18"/>
              </w:rPr>
              <w:t xml:space="preserve">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Power/watchdog test report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Power/watchdog test report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</w:t>
      </w:r>
      <w:r>
        <w:rPr>
          <w:i/>
          <w:color w:val="4C5964"/>
          <w:sz w:val="18"/>
        </w:rPr>
        <w:t xml:space="preserve">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lastRenderedPageBreak/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11/12/2026 | Ch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y dài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i + regression đ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y đ</w:t>
      </w:r>
      <w:r>
        <w:rPr>
          <w:rFonts w:ascii="Carlito" w:eastAsia="Carlito" w:hAnsi="Carlito"/>
        </w:rPr>
        <w:t>ủ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Ch</w:t>
      </w:r>
      <w:r>
        <w:t>ạ</w:t>
      </w:r>
      <w:r>
        <w:t xml:space="preserve">y reconnect cycles/heap/error metrics và full </w:t>
      </w:r>
      <w:r>
        <w:t>relevant L1-L5 regression; không thay firmware gi</w:t>
      </w:r>
      <w:r>
        <w:t>ữ</w:t>
      </w:r>
      <w:r>
        <w:t>a soak n</w:t>
      </w:r>
      <w:r>
        <w:t>ế</w:t>
      </w:r>
      <w:r>
        <w:t>u không invalidate run.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y; ghi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ng, version/commit, stack/heap và các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i/k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 Không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firmware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y;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đánh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không còn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Resilience log + full-test matrix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và Resilience log + full-test matrix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a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version/commit/ch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có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i, ghi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thay vì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thay code trong cùng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</w:t>
      </w:r>
      <w:r>
        <w:rPr>
          <w:i/>
          <w:color w:val="4C5964"/>
          <w:sz w:val="18"/>
        </w:rPr>
        <w:t>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12/12/2026 | Đóng gói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release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Freeze scope; s</w:t>
      </w:r>
      <w:r>
        <w:t>ử</w:t>
      </w:r>
      <w:r>
        <w:t>a blocker/high; hoà</w:t>
      </w:r>
      <w:r>
        <w:t>n thi</w:t>
      </w:r>
      <w:r>
        <w:t>ệ</w:t>
      </w:r>
      <w:r>
        <w:t>n README, test report, threat/limitations, demo, release notes draft và hai CV claim map. Article ch</w:t>
      </w:r>
      <w:r>
        <w:t>ỉ</w:t>
      </w:r>
      <w:r>
        <w:t xml:space="preserve"> làm n</w:t>
      </w:r>
      <w:r>
        <w:t>ế</w:t>
      </w:r>
      <w:r>
        <w:t>u không đe d</w:t>
      </w:r>
      <w:r>
        <w:t>ọ</w:t>
      </w:r>
      <w:r>
        <w:t>a release.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Release candidate package + demo final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 xml:space="preserve">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Release candidate package + demo final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13/12/2026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n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viên phát hành (release candidate)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Clean clone/build/flash/test, evidence audit, external review cu</w:t>
      </w:r>
      <w:r>
        <w:t>ố</w:t>
      </w:r>
      <w:r>
        <w:t>i, project defense không AI và ch</w:t>
      </w:r>
      <w:r>
        <w:t>ố</w:t>
      </w:r>
      <w:r>
        <w:t>t exact action cho 14/12.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ng 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Release-candidate gate pack + final</w:t>
            </w:r>
            <w:r>
              <w:rPr>
                <w:sz w:val="18"/>
              </w:rPr>
              <w:t xml:space="preserve"> blocker list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i review; </w:t>
            </w:r>
            <w:r>
              <w:rPr>
                <w:sz w:val="18"/>
              </w:rPr>
              <w:t>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</w:t>
      </w:r>
      <w:r>
        <w:rPr>
          <w:rFonts w:ascii="Carlito" w:eastAsia="Carlito" w:hAnsi="Carlito"/>
        </w:rPr>
        <w:t>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90 phút không AI + clean-clone audit: defend rollback state/self-test criteria; analyze reset/power-loss case; show prior image recovery; walkthrough 30 phút; full evidence index. Không false-mark-valid, không broke</w:t>
            </w:r>
            <w:r>
              <w:t>n build, không secret.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lastRenderedPageBreak/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Rollback v</w:t>
      </w:r>
      <w:r>
        <w:t>ề</w:t>
      </w:r>
      <w:r>
        <w:t xml:space="preserve"> image cũ đư</w:t>
      </w:r>
      <w:r>
        <w:t>ợ</w:t>
      </w:r>
      <w:r>
        <w:t>c ch</w:t>
      </w:r>
      <w:r>
        <w:t>ứ</w:t>
      </w:r>
      <w:r>
        <w:t>ng minh b</w:t>
      </w:r>
      <w:r>
        <w:t>ằ</w:t>
      </w:r>
      <w:r>
        <w:t>ng log/video khi self-test không hoàn t</w:t>
      </w:r>
      <w:r>
        <w:t>ấ</w:t>
      </w:r>
      <w:r>
        <w:t>t ho</w:t>
      </w:r>
      <w:r>
        <w:t>ặ</w:t>
      </w:r>
      <w:r>
        <w:t>c reset trư</w:t>
      </w:r>
      <w:r>
        <w:t>ớ</w:t>
      </w:r>
      <w:r>
        <w:t>c mark-valid.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Power/network/reset/watchdog fault matrix có expected/actual/recovery và không có false-valid</w:t>
      </w:r>
      <w:r>
        <w:t xml:space="preserve"> state.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Full regression + clean-clone build/flash/test đ</w:t>
      </w:r>
      <w:r>
        <w:t>ạ</w:t>
      </w:r>
      <w:r>
        <w:t>t; release checklist không còn blocker/high chưa có quy</w:t>
      </w:r>
      <w:r>
        <w:t>ế</w:t>
      </w:r>
      <w:r>
        <w:t>t đ</w:t>
      </w:r>
      <w:r>
        <w:t>ị</w:t>
      </w:r>
      <w:r>
        <w:t>nh.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Demo 120-180s và evidence index s</w:t>
      </w:r>
      <w:r>
        <w:t>ẵ</w:t>
      </w:r>
      <w:r>
        <w:t>n sàng; 30-minute repository defense rehearsal hoàn t</w:t>
      </w:r>
      <w:r>
        <w:t>ấ</w:t>
      </w:r>
      <w:r>
        <w:t>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</w:t>
      </w:r>
      <w:r>
        <w:t>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Rollback khác anti-rollback th</w:t>
      </w:r>
      <w:r>
        <w:t>ế</w:t>
      </w:r>
      <w:r>
        <w:t xml:space="preserve"> nào?</w:t>
      </w:r>
    </w:p>
    <w:p w:rsidR="00D1056A" w:rsidRDefault="007C3E52">
      <w:pPr>
        <w:pStyle w:val="ListBullet"/>
      </w:pPr>
      <w:r>
        <w:t>Vì sao self-test ph</w:t>
      </w:r>
      <w:r>
        <w:t>ả</w:t>
      </w:r>
      <w:r>
        <w:t>i deterministic?</w:t>
      </w:r>
    </w:p>
    <w:p w:rsidR="00D1056A" w:rsidRDefault="007C3E52">
      <w:pPr>
        <w:pStyle w:val="ListBullet"/>
      </w:pPr>
      <w:r>
        <w:t>Kh</w:t>
      </w:r>
      <w:r>
        <w:t>i nào đư</w:t>
      </w:r>
      <w:r>
        <w:t>ợ</w:t>
      </w:r>
      <w:r>
        <w:t>c mark image valid?</w:t>
      </w:r>
    </w:p>
    <w:p w:rsidR="00D1056A" w:rsidRDefault="007C3E52">
      <w:pPr>
        <w:pStyle w:val="ListBullet"/>
      </w:pPr>
      <w:r>
        <w:t>Watchdog gi</w:t>
      </w:r>
      <w:r>
        <w:t>ả</w:t>
      </w:r>
      <w:r>
        <w:t>i quy</w:t>
      </w:r>
      <w:r>
        <w:t>ế</w:t>
      </w:r>
      <w:r>
        <w:t>t gì và không gi</w:t>
      </w:r>
      <w:r>
        <w:t>ả</w:t>
      </w:r>
      <w:r>
        <w:t>i quy</w:t>
      </w:r>
      <w:r>
        <w:t>ế</w:t>
      </w:r>
      <w:r>
        <w:t>t gì?</w:t>
      </w:r>
    </w:p>
    <w:p w:rsidR="00D1056A" w:rsidRDefault="007C3E52">
      <w:pPr>
        <w:pStyle w:val="ListBullet"/>
      </w:pPr>
      <w:r>
        <w:t>N</w:t>
      </w:r>
      <w:r>
        <w:t>ế</w:t>
      </w:r>
      <w:r>
        <w:t>u m</w:t>
      </w:r>
      <w:r>
        <w:t>ấ</w:t>
      </w:r>
      <w:r>
        <w:t>t ngu</w:t>
      </w:r>
      <w:r>
        <w:t>ồ</w:t>
      </w:r>
      <w:r>
        <w:t>n gi</w:t>
      </w:r>
      <w:r>
        <w:t>ữ</w:t>
      </w:r>
      <w:r>
        <w:t>a OTA thì expected safe state là gì?</w:t>
      </w:r>
    </w:p>
    <w:p w:rsidR="00D1056A" w:rsidRDefault="007C3E52">
      <w:pPr>
        <w:pStyle w:val="ListBullet"/>
      </w:pPr>
      <w:r>
        <w:t>Ba limitation quan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v1.0 là gì?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</w:t>
      </w:r>
      <w:r>
        <w:rPr>
          <w:i/>
          <w:color w:val="2F6F6D"/>
          <w:sz w:val="19"/>
        </w:rPr>
        <w:t>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19 - PHÁT HÀNH V1.0, ÔN C/MCU VÀ Đ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 xml:space="preserve">T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 1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5 - RELEASE, PH</w:t>
      </w:r>
      <w:r>
        <w:rPr>
          <w:b/>
          <w:color w:val="2F6F6D"/>
          <w:sz w:val="20"/>
        </w:rPr>
        <w:t>Ỏ</w:t>
      </w:r>
      <w:r>
        <w:rPr>
          <w:b/>
          <w:color w:val="2F6F6D"/>
          <w:sz w:val="20"/>
        </w:rPr>
        <w:t>NG V</w:t>
      </w:r>
      <w:r>
        <w:rPr>
          <w:b/>
          <w:color w:val="2F6F6D"/>
          <w:sz w:val="20"/>
        </w:rPr>
        <w:t>Ấ</w:t>
      </w:r>
      <w:r>
        <w:rPr>
          <w:b/>
          <w:color w:val="2F6F6D"/>
          <w:sz w:val="20"/>
        </w:rPr>
        <w:t>N VÀ APPLICATION   |   14/12/2026 - 20/12/20</w:t>
      </w:r>
      <w:r>
        <w:rPr>
          <w:b/>
          <w:color w:val="2F6F6D"/>
          <w:sz w:val="20"/>
        </w:rPr>
        <w:t>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Ship v1.0 đúng hard deadline 14/12, khóa project; sau đó chuy</w:t>
            </w:r>
            <w:r>
              <w:t>ể</w:t>
            </w:r>
            <w:r>
              <w:t>n tr</w:t>
            </w:r>
            <w:r>
              <w:t>ọ</w:t>
            </w:r>
            <w:r>
              <w:t>ng tâm sang C/MCU live coding, project defense và application/follow-up có ch</w:t>
            </w:r>
            <w:r>
              <w:t>ọ</w:t>
            </w:r>
            <w:r>
              <w:t>n l</w:t>
            </w:r>
            <w:r>
              <w:t>ọ</w:t>
            </w:r>
            <w:r>
              <w:t>c.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release + C/MCU interview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43-47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Ngày 14/12 đóng project.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đó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là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evidence thành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năng ph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n: C/MCU live reasoning, project walkthrough và application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 xml:space="preserve">6-8 application </w:t>
            </w:r>
            <w:r>
              <w:rPr>
                <w:sz w:val="19"/>
              </w:rPr>
              <w:t>high-match trong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pipeline cho phép; 3-4 outreach cá nhân hóa; follow-up các đơn cũ theo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u AI đưa </w:t>
            </w:r>
            <w:r>
              <w:rPr>
                <w:sz w:val="19"/>
              </w:rPr>
              <w:t>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Không thêm feature.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portfolio decoration và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thêm framework.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v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v1.0 release, live coding, walkthrough, applications/follow-up.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Re</w:t>
      </w:r>
      <w:r>
        <w:t>lease evidence/claim integrity: tag, release notes, test report, demo, limitations, clean repository.</w:t>
      </w:r>
    </w:p>
    <w:p w:rsidR="00D1056A" w:rsidRDefault="007C3E52">
      <w:pPr>
        <w:pStyle w:val="ListBullet"/>
      </w:pPr>
      <w:r>
        <w:t>C interview: pointer/array, qualifiers, lifetime/memory, alignment/padding, UB, integer promotion, bit ops, API/error handling, ring buffer/parser.</w:t>
      </w:r>
    </w:p>
    <w:p w:rsidR="00D1056A" w:rsidRDefault="007C3E52">
      <w:pPr>
        <w:pStyle w:val="ListBullet"/>
      </w:pPr>
      <w:r>
        <w:t>MCU in</w:t>
      </w:r>
      <w:r>
        <w:t>terview: startup/vector, interrupt, GPIO/RMW, timer/PWM, UART/I2C/SPI/CAN, DMA concept, HardFault/debug workflow.</w:t>
      </w:r>
    </w:p>
    <w:p w:rsidR="00D1056A" w:rsidRDefault="007C3E52">
      <w:pPr>
        <w:pStyle w:val="ListBullet"/>
      </w:pPr>
      <w:r>
        <w:t>Project defense: architecture, data ownership, hardest bug, measurement/root cause, trade-off, limitations, test strategy.</w:t>
      </w:r>
    </w:p>
    <w:p w:rsidR="00D1056A" w:rsidRDefault="007C3E52">
      <w:pPr>
        <w:pStyle w:val="ListBullet"/>
      </w:pPr>
      <w:r>
        <w:t>Application executi</w:t>
      </w:r>
      <w:r>
        <w:t>on: two CV variants, JD evidence mapping, availability/transcript facts và follow-up.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Repo v1.0, release notes, competency ledger và root-cause reports.</w:t>
      </w:r>
    </w:p>
    <w:p w:rsidR="00D1056A" w:rsidRDefault="007C3E52">
      <w:pPr>
        <w:pStyle w:val="ListBullet"/>
      </w:pPr>
      <w:r>
        <w:t>Notes W1-W4; reference manual ch</w:t>
      </w:r>
      <w:r>
        <w:t>ỉ</w:t>
      </w:r>
      <w:r>
        <w:t xml:space="preserve"> tra l</w:t>
      </w:r>
      <w:r>
        <w:t>ạ</w:t>
      </w:r>
      <w:r>
        <w:t xml:space="preserve">i khi phát </w:t>
      </w:r>
      <w:r>
        <w:t>hi</w:t>
      </w:r>
      <w:r>
        <w:t>ệ</w:t>
      </w:r>
      <w:r>
        <w:t>n gap.</w:t>
      </w:r>
    </w:p>
    <w:p w:rsidR="00D1056A" w:rsidRDefault="007C3E52">
      <w:pPr>
        <w:pStyle w:val="ListBullet"/>
      </w:pPr>
      <w:r>
        <w:t>JD c</w:t>
      </w:r>
      <w:r>
        <w:t>ủ</w:t>
      </w:r>
      <w:r>
        <w:t>a t</w:t>
      </w:r>
      <w:r>
        <w:t>ừ</w:t>
      </w:r>
      <w:r>
        <w:t>ng role đang n</w:t>
      </w:r>
      <w:r>
        <w:t>ộ</w:t>
      </w:r>
      <w:r>
        <w:t>p.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14/12/2026 | H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N C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-</w:t>
      </w:r>
      <w:r>
        <w:rPr>
          <w:rFonts w:ascii="Carlito" w:eastAsia="Carlito" w:hAnsi="Carlito"/>
        </w:rPr>
        <w:t xml:space="preserve"> phát hành v1.0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Ch</w:t>
      </w:r>
      <w:r>
        <w:t>ỉ</w:t>
      </w:r>
      <w:r>
        <w:t xml:space="preserve"> fix blocker/high; clean clone/build/test; external review; tag v1.0; publish release notes/evidence index; freeze project.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</w:t>
            </w:r>
            <w:r>
              <w:rPr>
                <w:sz w:val="18"/>
              </w:rPr>
              <w:t>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GitHub release/tag v1.0 + final release checklist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GitHub release/tag v1.0 + final release checklist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</w:t>
      </w:r>
      <w:r>
        <w:rPr>
          <w:i/>
          <w:color w:val="4C5964"/>
          <w:sz w:val="18"/>
        </w:rPr>
        <w:t>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15/12/2026 | Đ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chi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u CV/JD và bài vi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n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u còn th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gian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Ch</w:t>
      </w:r>
      <w:r>
        <w:t>ố</w:t>
      </w:r>
      <w:r>
        <w:t>t Firmware/IoT và Test/Validation CV; map t</w:t>
      </w:r>
      <w:r>
        <w:t>ừ</w:t>
      </w:r>
      <w:r>
        <w:t>ng bullet vào evidence. N</w:t>
      </w:r>
      <w:r>
        <w:t>ế</w:t>
      </w:r>
      <w:r>
        <w:t>u article root-cause chưa publish, hoàn t</w:t>
      </w:r>
      <w:r>
        <w:t>ấ</w:t>
      </w:r>
      <w:r>
        <w:t>t mà không đ</w:t>
      </w:r>
      <w:r>
        <w:t>ổ</w:t>
      </w:r>
      <w:r>
        <w:t>i code release.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</w:t>
            </w:r>
            <w:r>
              <w:rPr>
                <w:b/>
                <w:color w:val="17324D"/>
                <w:sz w:val="18"/>
              </w:rPr>
              <w:t>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</w:t>
            </w:r>
            <w:r>
              <w:rPr>
                <w:b/>
                <w:color w:val="17324D"/>
                <w:sz w:val="18"/>
              </w:rPr>
              <w:t>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2 CV final + claim map + article (n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P1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)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 xml:space="preserve">m </w:t>
            </w:r>
            <w:r>
              <w:rPr>
                <w:b/>
                <w:color w:val="17324D"/>
                <w:sz w:val="18"/>
              </w:rPr>
              <w:t>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2 CV final + claim map + article (n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P1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)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 xml:space="preserve">i </w:t>
      </w:r>
      <w:r>
        <w:rPr>
          <w:i/>
          <w:color w:val="4C5964"/>
          <w:sz w:val="18"/>
        </w:rPr>
        <w:t>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16/12/2026 | Ôn ph</w:t>
      </w:r>
      <w:r>
        <w:rPr>
          <w:rFonts w:ascii="Carlito" w:eastAsia="Carlito" w:hAnsi="Carlito"/>
        </w:rPr>
        <w:t>ỏ</w:t>
      </w:r>
      <w:r>
        <w:rPr>
          <w:rFonts w:ascii="Carlito" w:eastAsia="Carlito" w:hAnsi="Carlito"/>
        </w:rPr>
        <w:t>ng v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n C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Ôn theo gap th</w:t>
      </w:r>
      <w:r>
        <w:t>ậ</w:t>
      </w:r>
      <w:r>
        <w:t>t: pointer/qualifiers/memory/alignment/UB/bit/API; làm output</w:t>
      </w:r>
      <w:r>
        <w:t>-prediction và code-reading thay vì ch</w:t>
      </w:r>
      <w:r>
        <w:t>ỉ</w:t>
      </w:r>
      <w:r>
        <w:t xml:space="preserve"> đ</w:t>
      </w:r>
      <w:r>
        <w:t>ọ</w:t>
      </w:r>
      <w:r>
        <w:t>c note.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</w:t>
            </w:r>
            <w:r>
              <w:rPr>
                <w:sz w:val="18"/>
              </w:rPr>
              <w:t>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 question bank + gap list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 question bank + gap list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17/12/2026 | Ôn ph</w:t>
      </w:r>
      <w:r>
        <w:rPr>
          <w:rFonts w:ascii="Carlito" w:eastAsia="Carlito" w:hAnsi="Carlito"/>
        </w:rPr>
        <w:t>ỏ</w:t>
      </w:r>
      <w:r>
        <w:rPr>
          <w:rFonts w:ascii="Carlito" w:eastAsia="Carlito" w:hAnsi="Carlito"/>
        </w:rPr>
        <w:t>ng v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n MCU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 xml:space="preserve">Whiteboard </w:t>
      </w:r>
      <w:r>
        <w:t>startup/interrupt/timer/UART/I2C/SPI/CAN/DMA/HardFault; m</w:t>
      </w:r>
      <w:r>
        <w:t>ỗ</w:t>
      </w:r>
      <w:r>
        <w:t>i câu g</w:t>
      </w:r>
      <w:r>
        <w:t>ắ</w:t>
      </w:r>
      <w:r>
        <w:t>n m</w:t>
      </w:r>
      <w:r>
        <w:t>ộ</w:t>
      </w:r>
      <w:r>
        <w:t>t measurement/project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m </w:t>
            </w:r>
            <w:r>
              <w:rPr>
                <w:sz w:val="18"/>
              </w:rPr>
              <w:t>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MCU answer sheet/whiteboard notes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u AI đưa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MCU answer sheet/whiteboard notes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</w:t>
            </w:r>
            <w:r>
              <w:rPr>
                <w:sz w:val="18"/>
              </w:rPr>
              <w:t>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lastRenderedPageBreak/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18/12/2026 | Live coding đ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 xml:space="preserve"> m</w:t>
      </w:r>
      <w:r>
        <w:rPr>
          <w:rFonts w:ascii="Carlito" w:eastAsia="Carlito" w:hAnsi="Carlito"/>
        </w:rPr>
        <w:t>ớ</w:t>
      </w:r>
      <w:r>
        <w:rPr>
          <w:rFonts w:ascii="Carlito" w:eastAsia="Carlito" w:hAnsi="Carlito"/>
        </w:rPr>
        <w:t>i, không AI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Timed tasks: ring buffer/bit/endian/debounce/parser ho</w:t>
      </w:r>
      <w:r>
        <w:t>ặ</w:t>
      </w:r>
      <w:r>
        <w:t>c bi</w:t>
      </w:r>
      <w:r>
        <w:t>ế</w:t>
      </w:r>
      <w:r>
        <w:t>n th</w:t>
      </w:r>
      <w:r>
        <w:t>ể</w:t>
      </w:r>
      <w:r>
        <w:t xml:space="preserve"> m</w:t>
      </w:r>
      <w:r>
        <w:t>ớ</w:t>
      </w:r>
      <w:r>
        <w:t>i; d</w:t>
      </w:r>
      <w:r>
        <w:t>ừ</w:t>
      </w:r>
      <w:r>
        <w:t>ng đúng gi</w:t>
      </w:r>
      <w:r>
        <w:t>ờ</w:t>
      </w:r>
      <w:r>
        <w:t>, gi</w:t>
      </w:r>
      <w:r>
        <w:t>ữ</w:t>
      </w:r>
      <w:r>
        <w:t xml:space="preserve"> raw attempt r</w:t>
      </w:r>
      <w:r>
        <w:t>ồ</w:t>
      </w:r>
      <w:r>
        <w:t>i m</w:t>
      </w:r>
      <w:r>
        <w:t>ớ</w:t>
      </w:r>
      <w:r>
        <w:t>i review.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i code/test/báo </w:t>
            </w:r>
            <w:r>
              <w:rPr>
                <w:sz w:val="18"/>
              </w:rPr>
              <w:t>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Timed live-coding log + rubric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 xml:space="preserve">m tra nhanh: </w:t>
      </w:r>
      <w:r>
        <w:rPr>
          <w:i/>
          <w:color w:val="4C5964"/>
          <w:sz w:val="18"/>
        </w:rPr>
        <w:t>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19/12/2026 | Walkthrough d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 xml:space="preserve"> án + mock interview +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Record 30-minute repo walkthrough; mock interview; submit planned applications/outreach; ghi weak-answer list.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m tra link 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Walkthrough recording + mock notes + tracker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Walkthrough recording + mock notes + tracker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</w:t>
      </w:r>
      <w:r>
        <w:rPr>
          <w:i/>
          <w:color w:val="4C5964"/>
          <w:sz w:val="18"/>
        </w:rPr>
        <w:t xml:space="preserve">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20/12/2026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ph</w:t>
      </w:r>
      <w:r>
        <w:rPr>
          <w:rFonts w:ascii="Carlito" w:eastAsia="Carlito" w:hAnsi="Carlito"/>
        </w:rPr>
        <w:t>ỏ</w:t>
      </w:r>
      <w:r>
        <w:rPr>
          <w:rFonts w:ascii="Carlito" w:eastAsia="Carlito" w:hAnsi="Carlito"/>
        </w:rPr>
        <w:t>ng v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n C/MCU và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i n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Fresh C/MCU/debug questions không AI; c</w:t>
      </w:r>
      <w:r>
        <w:t>ậ</w:t>
      </w:r>
      <w:r>
        <w:t>p nh</w:t>
      </w:r>
      <w:r>
        <w:t>ậ</w:t>
      </w:r>
      <w:r>
        <w:t>t competency status; dành n</w:t>
      </w:r>
      <w:r>
        <w:t>ử</w:t>
      </w:r>
      <w:r>
        <w:t>a ngày recovery n</w:t>
      </w:r>
      <w:r>
        <w:t>ế</w:t>
      </w:r>
      <w:r>
        <w:t>u c</w:t>
      </w:r>
      <w:r>
        <w:t>ầ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Interview foundation gate pack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 xml:space="preserve">t ngày, đóng AI/tài </w:t>
      </w:r>
      <w:r>
        <w:rPr>
          <w:i/>
          <w:color w:val="4C5964"/>
          <w:sz w:val="18"/>
        </w:rPr>
        <w:t>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90 phút không AI: live coding C m</w:t>
            </w:r>
            <w:r>
              <w:t>ớ</w:t>
            </w:r>
            <w:r>
              <w:t>i + MCU/debug questions + 20-30 p</w:t>
            </w:r>
            <w:r>
              <w:t>hút project defense. Mandatory: safe C core, accurate clock/interrupt reasoning và nói đúng limitation.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lastRenderedPageBreak/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v1.0 tag/release đư</w:t>
      </w:r>
      <w:r>
        <w:t>ợ</w:t>
      </w:r>
      <w:r>
        <w:t>c ship ngày 14/12 ho</w:t>
      </w:r>
      <w:r>
        <w:t>ặ</w:t>
      </w:r>
      <w:r>
        <w:t>c s</w:t>
      </w:r>
      <w:r>
        <w:t>ớ</w:t>
      </w:r>
      <w:r>
        <w:t>m hơn; không feature m</w:t>
      </w:r>
      <w:r>
        <w:t>ớ</w:t>
      </w:r>
      <w:r>
        <w:t>i sau tag.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Fresh C live-coding/reasoning gate đ</w:t>
      </w:r>
      <w:r>
        <w:t>ạ</w:t>
      </w:r>
      <w:r>
        <w:t xml:space="preserve">t </w:t>
      </w:r>
      <w:r>
        <w:t>mandatory bounds/lifetime/UB criteria.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MCU/debug questions và 20-30 minute repo walkthrough không overclaim.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Hai CV variants + tracker + planned applications/outreach/follow-up c</w:t>
      </w:r>
      <w:r>
        <w:t>ậ</w:t>
      </w:r>
      <w:r>
        <w:t>p nh</w:t>
      </w:r>
      <w:r>
        <w:t>ậ</w:t>
      </w:r>
      <w:r>
        <w:t>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</w:t>
      </w:r>
      <w:r>
        <w:t>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Pointer vs array và array decay?</w:t>
      </w:r>
    </w:p>
    <w:p w:rsidR="00D1056A" w:rsidRDefault="007C3E52">
      <w:pPr>
        <w:pStyle w:val="ListBullet"/>
      </w:pPr>
      <w:r>
        <w:t>volatile làm gì và không làm gì?</w:t>
      </w:r>
    </w:p>
    <w:p w:rsidR="00D1056A" w:rsidRDefault="007C3E52">
      <w:pPr>
        <w:pStyle w:val="ListBullet"/>
      </w:pPr>
      <w:r>
        <w:t>RMW race và BSRR?</w:t>
      </w:r>
    </w:p>
    <w:p w:rsidR="00D1056A" w:rsidRDefault="007C3E52">
      <w:pPr>
        <w:pStyle w:val="ListBullet"/>
      </w:pPr>
      <w:r>
        <w:t>ISR nên làm gì?</w:t>
      </w:r>
    </w:p>
    <w:p w:rsidR="00D1056A" w:rsidRDefault="007C3E52">
      <w:pPr>
        <w:pStyle w:val="ListBullet"/>
      </w:pPr>
      <w:r>
        <w:t>H</w:t>
      </w:r>
      <w:r>
        <w:t>ardFault triage theo th</w:t>
      </w:r>
      <w:r>
        <w:t>ứ</w:t>
      </w:r>
      <w:r>
        <w:t xml:space="preserve"> t</w:t>
      </w:r>
      <w:r>
        <w:t>ự</w:t>
      </w:r>
      <w:r>
        <w:t xml:space="preserve"> nào?</w:t>
      </w:r>
    </w:p>
    <w:p w:rsidR="00D1056A" w:rsidRDefault="007C3E52">
      <w:pPr>
        <w:pStyle w:val="ListBullet"/>
      </w:pPr>
      <w:r>
        <w:t>Gi</w:t>
      </w:r>
      <w:r>
        <w:t>ả</w:t>
      </w:r>
      <w:r>
        <w:t>i thích project trong 2 phút và 20 phút khác nhau ra sao?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 xml:space="preserve">i đa </w:t>
      </w:r>
      <w:r>
        <w:rPr>
          <w:i/>
          <w:color w:val="2F6F6D"/>
          <w:sz w:val="19"/>
        </w:rPr>
        <w:t>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20 - PH</w:t>
      </w:r>
      <w:r>
        <w:rPr>
          <w:rFonts w:ascii="Carlito" w:eastAsia="Carlito" w:hAnsi="Carlito"/>
        </w:rPr>
        <w:t>Ỏ</w:t>
      </w:r>
      <w:r>
        <w:rPr>
          <w:rFonts w:ascii="Carlito" w:eastAsia="Carlito" w:hAnsi="Carlito"/>
        </w:rPr>
        <w:t>NG V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N SÂU RTOS, GIAO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C, G</w:t>
      </w:r>
      <w:r>
        <w:rPr>
          <w:rFonts w:ascii="Carlito" w:eastAsia="Carlito" w:hAnsi="Carlito"/>
        </w:rPr>
        <w:t>Ỡ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 VÀ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5 - RELEASE, PH</w:t>
      </w:r>
      <w:r>
        <w:rPr>
          <w:b/>
          <w:color w:val="2F6F6D"/>
          <w:sz w:val="20"/>
        </w:rPr>
        <w:t>Ỏ</w:t>
      </w:r>
      <w:r>
        <w:rPr>
          <w:b/>
          <w:color w:val="2F6F6D"/>
          <w:sz w:val="20"/>
        </w:rPr>
        <w:t>NG V</w:t>
      </w:r>
      <w:r>
        <w:rPr>
          <w:b/>
          <w:color w:val="2F6F6D"/>
          <w:sz w:val="20"/>
        </w:rPr>
        <w:t>Ấ</w:t>
      </w:r>
      <w:r>
        <w:rPr>
          <w:b/>
          <w:color w:val="2F6F6D"/>
          <w:sz w:val="20"/>
        </w:rPr>
        <w:t>N VÀ APPLICATION   |   21/12/2026 - 27/12/2026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Defend đư</w:t>
            </w:r>
            <w:r>
              <w:t>ợ</w:t>
            </w:r>
            <w:r>
              <w:t>c RTOS, protocol, testing và root-ca</w:t>
            </w:r>
            <w:r>
              <w:t>use stories trong ph</w:t>
            </w:r>
            <w:r>
              <w:t>ỏ</w:t>
            </w:r>
            <w:r>
              <w:t>ng v</w:t>
            </w:r>
            <w:r>
              <w:t>ấ</w:t>
            </w:r>
            <w:r>
              <w:t>n; ti</w:t>
            </w:r>
            <w:r>
              <w:t>ế</w:t>
            </w:r>
            <w:r>
              <w:t>p t</w:t>
            </w:r>
            <w:r>
              <w:t>ụ</w:t>
            </w:r>
            <w:r>
              <w:t>c application/follow-up theo pipeline.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- RTOS/protocol/testing interview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43-47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này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các competency W5-W18 thành câu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ph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có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trúc, evidence và root-cause story. Không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Rà availability/recommendation letter/internship duration requirements.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flashcard aesthetics và new tech reading.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mock, debugging drills, company prep v</w:t>
            </w:r>
            <w:r>
              <w:rPr>
                <w:sz w:val="19"/>
              </w:rPr>
              <w:t>à active applications.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RTOS: task/ISR, queue/mutex, priority inversion, race/deadlock, stack/heap và ownership.</w:t>
      </w:r>
    </w:p>
    <w:p w:rsidR="00D1056A" w:rsidRDefault="007C3E52">
      <w:pPr>
        <w:pStyle w:val="ListBullet"/>
      </w:pPr>
      <w:r>
        <w:t>Protocol: UART framing/CRC, I2C/SPI/CAN, MQTT QoS/retry/idempotency.</w:t>
      </w:r>
    </w:p>
    <w:p w:rsidR="00D1056A" w:rsidRDefault="007C3E52">
      <w:pPr>
        <w:pStyle w:val="ListBullet"/>
      </w:pPr>
      <w:r>
        <w:t>Testing: unit/integration/HIL/fault/soak,</w:t>
      </w:r>
      <w:r>
        <w:t xml:space="preserve"> requirement traceability và defect report.</w:t>
      </w:r>
    </w:p>
    <w:p w:rsidR="00D1056A" w:rsidRDefault="007C3E52">
      <w:pPr>
        <w:pStyle w:val="ListBullet"/>
      </w:pPr>
      <w:r>
        <w:t>Debugging: NACK, bus busy, HardFault, queue overflow, reconnect storm theo hypothesis-&gt;measurement.</w:t>
      </w:r>
    </w:p>
    <w:p w:rsidR="00D1056A" w:rsidRDefault="007C3E52">
      <w:pPr>
        <w:pStyle w:val="ListBullet"/>
      </w:pPr>
      <w:r>
        <w:t>Behavioral/English: project, failure, disagreement, teamwork và learning speed b</w:t>
      </w:r>
      <w:r>
        <w:t>ằ</w:t>
      </w:r>
      <w:r>
        <w:t>ng evidence th</w:t>
      </w:r>
      <w:r>
        <w:t>ậ</w:t>
      </w:r>
      <w:r>
        <w:t>t.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 xml:space="preserve">n </w:t>
      </w:r>
      <w:r>
        <w:rPr>
          <w:rFonts w:ascii="Carlito" w:eastAsia="Carlito" w:hAnsi="Carlito"/>
        </w:rPr>
        <w:t>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Own diagrams/test reports/root-cause reports t</w:t>
      </w:r>
      <w:r>
        <w:t>ừ</w:t>
      </w:r>
      <w:r>
        <w:t xml:space="preserve"> W5-W18.</w:t>
      </w:r>
    </w:p>
    <w:p w:rsidR="00D1056A" w:rsidRDefault="007C3E52">
      <w:pPr>
        <w:pStyle w:val="ListBullet"/>
      </w:pPr>
      <w:r>
        <w:t>FreeRTOS/API docs ch</w:t>
      </w:r>
      <w:r>
        <w:t>ỉ</w:t>
      </w:r>
      <w:r>
        <w:t xml:space="preserve"> tra đúng gap.</w:t>
      </w:r>
    </w:p>
    <w:p w:rsidR="00D1056A" w:rsidRDefault="007C3E52">
      <w:pPr>
        <w:pStyle w:val="ListBullet"/>
      </w:pPr>
      <w:r>
        <w:t>Protocol, verification pack, TLS/OTA evidence.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</w:t>
      </w:r>
      <w:r>
        <w:rPr>
          <w:i/>
          <w:color w:val="4C5964"/>
        </w:rPr>
        <w:t>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21/12/2026 | Ôn sâu RTOS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Task/ISR, queue/mutex, inversion, race/deadlock, stack/heap.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RTOS answer set.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</w:t>
            </w:r>
            <w:r>
              <w:rPr>
                <w:sz w:val="18"/>
              </w:rPr>
              <w:t>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RTOS answer set.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</w:t>
            </w:r>
            <w:r>
              <w:rPr>
                <w:sz w:val="18"/>
              </w:rPr>
              <w:t>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 xml:space="preserve">c =&gt; ghi </w:t>
      </w:r>
      <w:r>
        <w:rPr>
          <w:i/>
          <w:color w:val="4C5964"/>
          <w:sz w:val="18"/>
        </w:rPr>
        <w:t>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22/12/2026 | Giao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framing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UART framing/CRC, I2C/SPI/CAN, MQTT QoS/retry/idempotency.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Có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bình 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+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biên + input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len</w:t>
            </w:r>
            <w:r>
              <w:rPr>
                <w:sz w:val="18"/>
              </w:rPr>
              <w:t>gth/bounds/wrap/timeout; host tests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(invariant)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mà không nhìn code.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Protocol drills.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 xml:space="preserve">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Protocol drills.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P THEO 5-15 phút cho </w:t>
            </w:r>
            <w:r>
              <w:rPr>
                <w:sz w:val="18"/>
              </w:rPr>
              <w:t>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23/12/2026 | Chi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lư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Unit/integration/HIL/fault/soak, traceability, defect report.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y; ghi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ng, version/commit, stack/heap và các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i/k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 Không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firmware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y;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đánh d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không còn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Testing answer set.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và Testing answer set.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a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version/commit/ch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có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i, ghi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thay vì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thay code trong cùng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</w:t>
      </w:r>
      <w:r>
        <w:rPr>
          <w:i/>
          <w:color w:val="4C5964"/>
          <w:sz w:val="18"/>
        </w:rPr>
        <w:t>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24/12/2026 | Các tình hu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ng g</w:t>
      </w:r>
      <w:r>
        <w:rPr>
          <w:rFonts w:ascii="Carlito" w:eastAsia="Carlito" w:hAnsi="Carlito"/>
        </w:rPr>
        <w:t>ỡ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>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NAC</w:t>
      </w:r>
      <w:r>
        <w:t>K, bus busy, HardFault, overflow, reconnect storm.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Whiteboard/debug drills.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</w:t>
            </w:r>
            <w:r>
              <w:rPr>
                <w:sz w:val="18"/>
              </w:rPr>
              <w:t>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Whiteboard/debug drills.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</w:t>
      </w:r>
      <w:r>
        <w:rPr>
          <w:i/>
          <w:color w:val="4C5964"/>
          <w:sz w:val="18"/>
        </w:rPr>
        <w:t xml:space="preserve">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25/12/2026 | Ti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ng Anh và câu h</w:t>
      </w:r>
      <w:r>
        <w:rPr>
          <w:rFonts w:ascii="Carlito" w:eastAsia="Carlito" w:hAnsi="Carlito"/>
        </w:rPr>
        <w:t>ỏ</w:t>
      </w:r>
      <w:r>
        <w:rPr>
          <w:rFonts w:ascii="Carlito" w:eastAsia="Carlito" w:hAnsi="Carlito"/>
        </w:rPr>
        <w:t>i hành vi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Project, disagreement, failure, teamwork, le</w:t>
      </w:r>
      <w:r>
        <w:t>arning speed.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đích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rõ; lưu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đo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u; thêm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không quay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 xml:space="preserve">English mock </w:t>
            </w:r>
            <w:r>
              <w:rPr>
                <w:sz w:val="18"/>
              </w:rPr>
              <w:t>recording.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English mock recording.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</w:t>
            </w:r>
            <w:r>
              <w:rPr>
                <w:sz w:val="18"/>
              </w:rPr>
              <w:t>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</w:t>
      </w:r>
      <w:r>
        <w:rPr>
          <w:i/>
          <w:color w:val="4C5964"/>
          <w:sz w:val="18"/>
        </w:rPr>
        <w:t>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y 26/12/2026 |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 và chu</w:t>
      </w:r>
      <w:r>
        <w:rPr>
          <w:rFonts w:ascii="Carlito" w:eastAsia="Carlito" w:hAnsi="Carlito"/>
        </w:rPr>
        <w:t>ẩ</w:t>
      </w:r>
      <w:r>
        <w:rPr>
          <w:rFonts w:ascii="Carlito" w:eastAsia="Carlito" w:hAnsi="Carlito"/>
        </w:rPr>
        <w:t>n b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 xml:space="preserve"> theo công ty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5-7 applications, outreach/follow-up, top 10 question bank.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Tracker + company notes.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u trúc và biên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Tracker + company notes.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</w:t>
            </w:r>
            <w:r>
              <w:rPr>
                <w:sz w:val="18"/>
              </w:rPr>
              <w:t>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 xml:space="preserve">t </w:t>
      </w:r>
      <w:r>
        <w:rPr>
          <w:rFonts w:ascii="Carlito" w:eastAsia="Carlito" w:hAnsi="Carlito"/>
        </w:rPr>
        <w:t>27/12/2026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2 mock/peer drills, review recording and fix weak answers.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RTOS/debug gate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</w:t>
      </w:r>
      <w:r>
        <w:rPr>
          <w:i/>
          <w:color w:val="4C5964"/>
          <w:sz w:val="18"/>
        </w:rPr>
        <w:t xml:space="preserve">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 xml:space="preserve">90 phút không AI: fresh RTOS/protocol/debug/testing questions + behavioral </w:t>
            </w:r>
            <w:r>
              <w:t>English. Mandatory: m</w:t>
            </w:r>
            <w:r>
              <w:t>ộ</w:t>
            </w:r>
            <w:r>
              <w:t>t root-cause story có measurement và m</w:t>
            </w:r>
            <w:r>
              <w:t>ộ</w:t>
            </w:r>
            <w:r>
              <w:t>t test strategy có requirement-to-evidence.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2 mock sessions/peer drills; review recording.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5-7 applications + 2-3 outreach/follow-ups.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Company-specific question ba</w:t>
      </w:r>
      <w:r>
        <w:t>nk cho top 10 targets.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RTOS/protocol</w:t>
      </w:r>
      <w:r>
        <w:t>/testing/debug and behavioral.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 xml:space="preserve">N 21 - </w:t>
      </w:r>
      <w:r>
        <w:rPr>
          <w:rFonts w:ascii="Carlito" w:eastAsia="Carlito" w:hAnsi="Carlito"/>
        </w:rPr>
        <w:t xml:space="preserve">C++/LINUX/QUY TRÌNH BUILD </w:t>
      </w:r>
      <w:r>
        <w:rPr>
          <w:rFonts w:ascii="Carlito" w:eastAsia="Carlito" w:hAnsi="Carlito"/>
        </w:rPr>
        <w:t>Ở</w:t>
      </w:r>
      <w:r>
        <w:rPr>
          <w:rFonts w:ascii="Carlito" w:eastAsia="Carlito" w:hAnsi="Carlito"/>
        </w:rPr>
        <w:t xml:space="preserve"> M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P MÔN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5 - RELEASE, PH</w:t>
      </w:r>
      <w:r>
        <w:rPr>
          <w:b/>
          <w:color w:val="2F6F6D"/>
          <w:sz w:val="20"/>
        </w:rPr>
        <w:t>Ỏ</w:t>
      </w:r>
      <w:r>
        <w:rPr>
          <w:b/>
          <w:color w:val="2F6F6D"/>
          <w:sz w:val="20"/>
        </w:rPr>
        <w:t>NG V</w:t>
      </w:r>
      <w:r>
        <w:rPr>
          <w:b/>
          <w:color w:val="2F6F6D"/>
          <w:sz w:val="20"/>
        </w:rPr>
        <w:t>Ấ</w:t>
      </w:r>
      <w:r>
        <w:rPr>
          <w:b/>
          <w:color w:val="2F6F6D"/>
          <w:sz w:val="20"/>
        </w:rPr>
        <w:t>N VÀ APPLICATION   |   28/12/2026 - 03/01/2027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Đ</w:t>
            </w:r>
            <w:r>
              <w:t>ạ</w:t>
            </w:r>
            <w:r>
              <w:t>t m</w:t>
            </w:r>
            <w:r>
              <w:t>ứ</w:t>
            </w:r>
            <w:r>
              <w:t>c entry-level đ</w:t>
            </w:r>
            <w:r>
              <w:t>ủ</w:t>
            </w:r>
            <w:r>
              <w:t xml:space="preserve"> dùng v</w:t>
            </w:r>
            <w:r>
              <w:t>ề</w:t>
            </w:r>
            <w:r>
              <w:t xml:space="preserve"> C++, Linux và build workflow mà không làm loãng C/MCU core; có mini-lab </w:t>
            </w:r>
            <w:r>
              <w:t>build/debug tái hi</w:t>
            </w:r>
            <w:r>
              <w:t>ệ</w:t>
            </w:r>
            <w:r>
              <w:t>n đư</w:t>
            </w:r>
            <w:r>
              <w:t>ợ</w:t>
            </w:r>
            <w:r>
              <w:t>c.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NHƯNG CÓ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- entry-level workflow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40-45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C++/Linux/build là adjacent skill 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trong JD.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entry-level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nói và làm mini-lab, không làm loãng C/MCU core.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Outreach alumni/recruiter 2-3; referral ask có cá nhân hóa.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template metaprogramming, kernel/Yocto/device tree và mini-project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application pipeline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core interview recovery.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</w:t>
      </w:r>
      <w:r>
        <w:rPr>
          <w:rFonts w:ascii="Carlito" w:eastAsia="Carlito" w:hAnsi="Carlito"/>
        </w:rPr>
        <w:t xml:space="preserve">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C++ entry-level: references, RAII, interface/virtual, smart-pointer concept và STL trade-off.</w:t>
      </w:r>
    </w:p>
    <w:p w:rsidR="00D1056A" w:rsidRDefault="007C3E52">
      <w:pPr>
        <w:pStyle w:val="ListBullet"/>
      </w:pPr>
      <w:r>
        <w:t>Linux entry-level: process/thread, file descriptor, permissions, shell, gcc/gdb.</w:t>
      </w:r>
    </w:p>
    <w:p w:rsidR="00D1056A" w:rsidRDefault="007C3E52">
      <w:pPr>
        <w:pStyle w:val="ListBullet"/>
      </w:pPr>
      <w:r>
        <w:t>Build workflow: compile/link/static library, Make/CMa</w:t>
      </w:r>
      <w:r>
        <w:t xml:space="preserve">ke, Git branch/PR/code review </w:t>
      </w:r>
      <w:r>
        <w:t>ở</w:t>
      </w:r>
      <w:r>
        <w:t xml:space="preserve"> m</w:t>
      </w:r>
      <w:r>
        <w:t>ứ</w:t>
      </w:r>
      <w:r>
        <w:t>c dùng đư</w:t>
      </w:r>
      <w:r>
        <w:t>ợ</w:t>
      </w:r>
      <w:r>
        <w:t>c.</w:t>
      </w:r>
    </w:p>
    <w:p w:rsidR="00D1056A" w:rsidRDefault="007C3E52">
      <w:pPr>
        <w:pStyle w:val="ListBullet"/>
      </w:pPr>
      <w:r>
        <w:t>Validation track: Python automation, result analysis và defect/root-cause workflow.</w:t>
      </w:r>
    </w:p>
    <w:p w:rsidR="00D1056A" w:rsidRDefault="007C3E52">
      <w:pPr>
        <w:pStyle w:val="ListBullet"/>
      </w:pPr>
      <w:r>
        <w:t>Map top JD vào evidence hi</w:t>
      </w:r>
      <w:r>
        <w:t>ệ</w:t>
      </w:r>
      <w:r>
        <w:t>n có; không thêm keyword thi</w:t>
      </w:r>
      <w:r>
        <w:t>ế</w:t>
      </w:r>
      <w:r>
        <w:t>u b</w:t>
      </w:r>
      <w:r>
        <w:t>ằ</w:t>
      </w:r>
      <w:r>
        <w:t>ng ch</w:t>
      </w:r>
      <w:r>
        <w:t>ứ</w:t>
      </w:r>
      <w:r>
        <w:t>ng.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Compi</w:t>
      </w:r>
      <w:r>
        <w:t>ler/linker/GDB/CMake official docs c</w:t>
      </w:r>
      <w:r>
        <w:t>ầ</w:t>
      </w:r>
      <w:r>
        <w:t>n cho mini-lab.</w:t>
      </w:r>
    </w:p>
    <w:p w:rsidR="00D1056A" w:rsidRDefault="007C3E52">
      <w:pPr>
        <w:pStyle w:val="ListBullet"/>
      </w:pPr>
      <w:r>
        <w:t>C++ reference cho references/RAII/interface/smart-pointer concepts.</w:t>
      </w:r>
    </w:p>
    <w:p w:rsidR="00D1056A" w:rsidRDefault="007C3E52">
      <w:pPr>
        <w:pStyle w:val="ListBullet"/>
      </w:pPr>
      <w:r>
        <w:t>Linux man pages/command help cho process/thread/fd/permissions.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 xml:space="preserve">c: version-sensitive fact (register/API/pin/clock/security) </w:t>
      </w:r>
      <w:r>
        <w:rPr>
          <w:i/>
          <w:color w:val="4C5964"/>
        </w:rPr>
        <w:t>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28/12/2026 | C++ n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n t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ng đ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dùng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References, RAII, virtual/interface, smart pointer concept, STL trade-offs.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 xml:space="preserve">m </w:t>
            </w:r>
            <w:r>
              <w:rPr>
                <w:b/>
                <w:color w:val="17324D"/>
                <w:sz w:val="18"/>
              </w:rPr>
              <w:t>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Sau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đóng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3-5 câu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trí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;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Không coi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xong là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C++ mini exercise.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 xml:space="preserve">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C++ mini exercise.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t HÀNH </w:t>
            </w:r>
            <w:r>
              <w:rPr>
                <w:sz w:val="18"/>
              </w:rPr>
              <w:t>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lastRenderedPageBreak/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29/1</w:t>
      </w:r>
      <w:r>
        <w:rPr>
          <w:rFonts w:ascii="Carlito" w:eastAsia="Carlito" w:hAnsi="Carlito"/>
        </w:rPr>
        <w:t>2/2026 | Linux n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n t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ng đ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dùng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Process/thread, fd, permissions, shell, gcc/gdb.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Sau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đóng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3-5 câu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trí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;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Không coi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xong l</w:t>
            </w:r>
            <w:r>
              <w:rPr>
                <w:sz w:val="18"/>
              </w:rPr>
              <w:t>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Linux command/debug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</w:t>
            </w:r>
            <w:r>
              <w:rPr>
                <w:sz w:val="18"/>
              </w:rPr>
              <w:t xml:space="preserve"> Linux command/debug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</w:t>
      </w:r>
      <w:r>
        <w:rPr>
          <w:i/>
          <w:color w:val="4C5964"/>
          <w:sz w:val="18"/>
        </w:rPr>
        <w:t>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30/12/2026 | H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 xml:space="preserve"> th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ng build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Compile/link/static library, Make/CMake, branch/PR review.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 xml:space="preserve">ng </w:t>
            </w:r>
            <w:r>
              <w:rPr>
                <w:sz w:val="18"/>
              </w:rPr>
              <w:t>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Build mini-project.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 xml:space="preserve"> dùng AI review/g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khi đã có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làm,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và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t/phép đo.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đưa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vá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liên quan tr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thành CHƯA XÁC MINH cho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Build mini-pro</w:t>
            </w:r>
            <w:r>
              <w:rPr>
                <w:sz w:val="18"/>
              </w:rPr>
              <w:t>ject.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 xml:space="preserve">. Không </w:t>
      </w:r>
      <w:r>
        <w:rPr>
          <w:i/>
          <w:color w:val="4C5964"/>
          <w:sz w:val="18"/>
        </w:rPr>
        <w:t>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31/12/2026 | Lu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ng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validation/test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Python automation, result analysis, defect/root-cause report.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</w:t>
            </w:r>
            <w:r>
              <w:rPr>
                <w:sz w:val="18"/>
              </w:rPr>
              <w:t>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Test automation sample.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</w:t>
            </w:r>
            <w:r>
              <w:rPr>
                <w:sz w:val="18"/>
              </w:rPr>
              <w:t xml:space="preserve">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Test automation sample.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 xml:space="preserve">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</w:t>
      </w:r>
      <w:r>
        <w:rPr>
          <w:rFonts w:ascii="Carlito" w:eastAsia="Carlito" w:hAnsi="Carlito"/>
        </w:rPr>
        <w:t>áu 01/01/2027 | Đ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chi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u công ty/JD v</w:t>
      </w:r>
      <w:r>
        <w:rPr>
          <w:rFonts w:ascii="Carlito" w:eastAsia="Carlito" w:hAnsi="Carlito"/>
        </w:rPr>
        <w:t>ớ</w:t>
      </w:r>
      <w:r>
        <w:rPr>
          <w:rFonts w:ascii="Carlito" w:eastAsia="Carlito" w:hAnsi="Carlito"/>
        </w:rPr>
        <w:t>i b</w:t>
      </w:r>
      <w:r>
        <w:rPr>
          <w:rFonts w:ascii="Carlito" w:eastAsia="Carlito" w:hAnsi="Carlito"/>
        </w:rPr>
        <w:t>ằ</w:t>
      </w:r>
      <w:r>
        <w:rPr>
          <w:rFonts w:ascii="Carlito" w:eastAsia="Carlito" w:hAnsi="Carlito"/>
        </w:rPr>
        <w:t>ng ch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Map each top JD to repo evidence and missing answers.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</w:t>
            </w:r>
            <w:r>
              <w:rPr>
                <w:sz w:val="18"/>
              </w:rPr>
              <w:t xml:space="preserve">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Top-target matrix.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 xml:space="preserve">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Top-target matrix.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 xml:space="preserve">m tra </w:t>
      </w:r>
      <w:r>
        <w:rPr>
          <w:i/>
          <w:color w:val="4C5964"/>
          <w:sz w:val="18"/>
        </w:rPr>
        <w:t>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y 02/01/2027 |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 và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liên h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 xml:space="preserve"> (outreach)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</w:t>
      </w:r>
      <w:r>
        <w:rPr>
          <w:b/>
        </w:rPr>
        <w:t xml:space="preserve">chính: </w:t>
      </w:r>
      <w:r>
        <w:t>5-7 applications, follow-up, referral ask cá nhân hóa.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Tracker updated.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i tuyên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Tracker updated.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</w:t>
      </w:r>
      <w:r>
        <w:rPr>
          <w:i/>
          <w:color w:val="4C5964"/>
          <w:sz w:val="18"/>
        </w:rPr>
        <w:t>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03/01/2027 |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C++/Linux interview drill; CV audit no unsupported keyword.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</w:t>
            </w:r>
            <w:r>
              <w:rPr>
                <w:b/>
                <w:color w:val="17324D"/>
                <w:sz w:val="18"/>
              </w:rPr>
              <w:t xml:space="preserve">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</w:t>
            </w:r>
            <w:r>
              <w:rPr>
                <w:b/>
                <w:color w:val="17324D"/>
                <w:sz w:val="18"/>
              </w:rPr>
              <w:t>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Workflow gate PASS.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</w:t>
            </w:r>
            <w:r>
              <w:rPr>
                <w:sz w:val="18"/>
              </w:rPr>
              <w:t>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 xml:space="preserve">ng </w:t>
      </w:r>
      <w:r>
        <w:rPr>
          <w:i/>
          <w:color w:val="4C5964"/>
          <w:sz w:val="18"/>
        </w:rPr>
        <w:t>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60 phút không AI: diagnose compile/link error; explain RAII/resource ownership; basic Linux debug flow; map validation automation to evidence. Không claim Embedded Linux/BSP experience.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</w:t>
      </w:r>
      <w:r>
        <w:rPr>
          <w:rFonts w:ascii="Carlito" w:eastAsia="Carlito" w:hAnsi="Carlito"/>
        </w:rPr>
        <w:t xml:space="preserve">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One C++/Linux mini coding drill + build/debug log.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5-7 applications + follow-up; interview learning log.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CV audit: không keyword nào thi</w:t>
      </w:r>
      <w:r>
        <w:t>ế</w:t>
      </w:r>
      <w:r>
        <w:t>u evidence.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 xml:space="preserve">c </w:t>
      </w:r>
      <w:r>
        <w:t>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C++/Linux basics, build systems, testing process, teamwork.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</w:t>
      </w:r>
      <w:r>
        <w:rPr>
          <w:i/>
          <w:color w:val="2F6F6D"/>
          <w:sz w:val="19"/>
        </w:rPr>
        <w:t>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22 - PH</w:t>
      </w:r>
      <w:r>
        <w:rPr>
          <w:rFonts w:ascii="Carlito" w:eastAsia="Carlito" w:hAnsi="Carlito"/>
        </w:rPr>
        <w:t>Ỏ</w:t>
      </w:r>
      <w:r>
        <w:rPr>
          <w:rFonts w:ascii="Carlito" w:eastAsia="Carlito" w:hAnsi="Carlito"/>
        </w:rPr>
        <w:t>NG V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T, VÒNG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I VÀ DUY TRÌ PIPELINE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5 - RELEASE, PH</w:t>
      </w:r>
      <w:r>
        <w:rPr>
          <w:b/>
          <w:color w:val="2F6F6D"/>
          <w:sz w:val="20"/>
        </w:rPr>
        <w:t>Ỏ</w:t>
      </w:r>
      <w:r>
        <w:rPr>
          <w:b/>
          <w:color w:val="2F6F6D"/>
          <w:sz w:val="20"/>
        </w:rPr>
        <w:t>NG V</w:t>
      </w:r>
      <w:r>
        <w:rPr>
          <w:b/>
          <w:color w:val="2F6F6D"/>
          <w:sz w:val="20"/>
        </w:rPr>
        <w:t>Ấ</w:t>
      </w:r>
      <w:r>
        <w:rPr>
          <w:b/>
          <w:color w:val="2F6F6D"/>
          <w:sz w:val="20"/>
        </w:rPr>
        <w:t xml:space="preserve">N VÀ APPLICATION   </w:t>
      </w:r>
      <w:r>
        <w:rPr>
          <w:b/>
          <w:color w:val="2F6F6D"/>
          <w:sz w:val="20"/>
        </w:rPr>
        <w:t>|   04/01/2027 - 10/01/2027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M</w:t>
            </w:r>
            <w:r>
              <w:t>ỗ</w:t>
            </w:r>
            <w:r>
              <w:t>i vòng ph</w:t>
            </w:r>
            <w:r>
              <w:t>ỏ</w:t>
            </w:r>
            <w:r>
              <w:t>ng v</w:t>
            </w:r>
            <w:r>
              <w:t>ấ</w:t>
            </w:r>
            <w:r>
              <w:t>n/assessment t</w:t>
            </w:r>
            <w:r>
              <w:t>ạ</w:t>
            </w:r>
            <w:r>
              <w:t>o raw notes, learning log và m</w:t>
            </w:r>
            <w:r>
              <w:t>ộ</w:t>
            </w:r>
            <w:r>
              <w:t>t action trong 24h; pipeline v</w:t>
            </w:r>
            <w:r>
              <w:t>ẫ</w:t>
            </w:r>
            <w:r>
              <w:t>n có breadth, không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m</w:t>
            </w:r>
            <w:r>
              <w:t>ộ</w:t>
            </w:r>
            <w:r>
              <w:t>t công ty.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CHO OFFER - interview feedback/pipe</w:t>
            </w:r>
            <w:r>
              <w:rPr>
                <w:sz w:val="19"/>
              </w:rPr>
              <w:t>line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38-44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(co giãn theo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ph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n)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Đây là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hành pipeline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vòng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và action trong 24h; không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công ty duy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quy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 xml:space="preserve">ng / </w:t>
            </w:r>
            <w:r>
              <w:rPr>
                <w:b/>
                <w:color w:val="17324D"/>
                <w:sz w:val="19"/>
              </w:rPr>
              <w:t>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30-45 applications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ng, 12-20 outreach, 4+ mock.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>c 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project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i, course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và portfolio redesign. Không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interview prep, follow-up, application breadth và high-leverage gap fix.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Trư</w:t>
      </w:r>
      <w:r>
        <w:t>ớ</w:t>
      </w:r>
      <w:r>
        <w:t>c vòng: đ</w:t>
      </w:r>
      <w:r>
        <w:t>ọ</w:t>
      </w:r>
      <w:r>
        <w:t>c JD/company/tea</w:t>
      </w:r>
      <w:r>
        <w:t>m; map 3 project stories và chu</w:t>
      </w:r>
      <w:r>
        <w:t>ẩ</w:t>
      </w:r>
      <w:r>
        <w:t>n b</w:t>
      </w:r>
      <w:r>
        <w:t>ị</w:t>
      </w:r>
      <w:r>
        <w:t xml:space="preserve"> 5 câu h</w:t>
      </w:r>
      <w:r>
        <w:t>ỏ</w:t>
      </w:r>
      <w:r>
        <w:t>i có ch</w:t>
      </w:r>
      <w:r>
        <w:t>ấ</w:t>
      </w:r>
      <w:r>
        <w:t>t lư</w:t>
      </w:r>
      <w:r>
        <w:t>ợ</w:t>
      </w:r>
      <w:r>
        <w:t>ng.</w:t>
      </w:r>
    </w:p>
    <w:p w:rsidR="00D1056A" w:rsidRDefault="007C3E52">
      <w:pPr>
        <w:pStyle w:val="ListBullet"/>
      </w:pPr>
      <w:r>
        <w:t>Sau vòng: raw notes trong 30 phút, phân lo</w:t>
      </w:r>
      <w:r>
        <w:t>ạ</w:t>
      </w:r>
      <w:r>
        <w:t>i gap và ch</w:t>
      </w:r>
      <w:r>
        <w:t>ọ</w:t>
      </w:r>
      <w:r>
        <w:t>n action trong 24 gi</w:t>
      </w:r>
      <w:r>
        <w:t>ờ</w:t>
      </w:r>
      <w:r>
        <w:t>.</w:t>
      </w:r>
    </w:p>
    <w:p w:rsidR="00D1056A" w:rsidRDefault="007C3E52">
      <w:pPr>
        <w:pStyle w:val="ListBullet"/>
      </w:pPr>
      <w:r>
        <w:t>Fix m</w:t>
      </w:r>
      <w:r>
        <w:t>ộ</w:t>
      </w:r>
      <w:r>
        <w:t>t high-leverage gap b</w:t>
      </w:r>
      <w:r>
        <w:t>ằ</w:t>
      </w:r>
      <w:r>
        <w:t>ng practice + fresh retest, không m</w:t>
      </w:r>
      <w:r>
        <w:t>ở</w:t>
      </w:r>
      <w:r>
        <w:t xml:space="preserve"> course m</w:t>
      </w:r>
      <w:r>
        <w:t>ớ</w:t>
      </w:r>
      <w:r>
        <w:t>i lan man.</w:t>
      </w:r>
    </w:p>
    <w:p w:rsidR="00D1056A" w:rsidRDefault="007C3E52">
      <w:pPr>
        <w:pStyle w:val="ListBullet"/>
      </w:pPr>
      <w:r>
        <w:t>Follow-up có ch</w:t>
      </w:r>
      <w:r>
        <w:t>ọ</w:t>
      </w:r>
      <w:r>
        <w:t>n l</w:t>
      </w:r>
      <w:r>
        <w:t>ọ</w:t>
      </w:r>
      <w:r>
        <w:t>c; gi</w:t>
      </w:r>
      <w:r>
        <w:t>ữ</w:t>
      </w:r>
      <w:r>
        <w:t xml:space="preserve"> </w:t>
      </w:r>
      <w:r>
        <w:t>application breadth n</w:t>
      </w:r>
      <w:r>
        <w:t>ế</w:t>
      </w:r>
      <w:r>
        <w:t>u pipeline m</w:t>
      </w:r>
      <w:r>
        <w:t>ỏ</w:t>
      </w:r>
      <w:r>
        <w:t>ng.</w:t>
      </w:r>
    </w:p>
    <w:p w:rsidR="00D1056A" w:rsidRDefault="007C3E52">
      <w:pPr>
        <w:pStyle w:val="ListBullet"/>
      </w:pPr>
      <w:r>
        <w:t>Offer evaluation: mentor, code review, hardware th</w:t>
      </w:r>
      <w:r>
        <w:t>ậ</w:t>
      </w:r>
      <w:r>
        <w:t>t, scope, allowance, th</w:t>
      </w:r>
      <w:r>
        <w:t>ờ</w:t>
      </w:r>
      <w:r>
        <w:t>i gian và kh</w:t>
      </w:r>
      <w:r>
        <w:t>ả</w:t>
      </w:r>
      <w:r>
        <w:t xml:space="preserve"> năng chuy</w:t>
      </w:r>
      <w:r>
        <w:t>ể</w:t>
      </w:r>
      <w:r>
        <w:t>n chính th</w:t>
      </w:r>
      <w:r>
        <w:t>ứ</w:t>
      </w:r>
      <w:r>
        <w:t>c.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>JD/company/team public information cho t</w:t>
      </w:r>
      <w:r>
        <w:t>ừ</w:t>
      </w:r>
      <w:r>
        <w:t>ng vòng.</w:t>
      </w:r>
    </w:p>
    <w:p w:rsidR="00D1056A" w:rsidRDefault="007C3E52">
      <w:pPr>
        <w:pStyle w:val="ListBullet"/>
      </w:pPr>
      <w:r>
        <w:t xml:space="preserve">Own </w:t>
      </w:r>
      <w:r>
        <w:t>evidence map, two CV variants, interview learning log.</w:t>
      </w:r>
    </w:p>
    <w:p w:rsidR="00D1056A" w:rsidRDefault="007C3E52">
      <w:pPr>
        <w:pStyle w:val="ListBullet"/>
      </w:pPr>
      <w:r>
        <w:t>Offer evaluation criteria trong ph</w:t>
      </w:r>
      <w:r>
        <w:t>ầ</w:t>
      </w:r>
      <w:r>
        <w:t>n career.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04/01/2027 | Rà soát pipeline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Ưu tiên role đang active; l</w:t>
      </w:r>
      <w:r>
        <w:t>ị</w:t>
      </w:r>
      <w:r>
        <w:t>ch screening/technical/final.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</w:t>
            </w:r>
            <w:r>
              <w:rPr>
                <w:sz w:val="18"/>
              </w:rPr>
              <w:t>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Pipeline dashboard.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Pipeline dashboard.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P THEO 5-15 phút cho </w:t>
            </w:r>
            <w:r>
              <w:rPr>
                <w:sz w:val="18"/>
              </w:rPr>
              <w:t>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05/01/2027 | Chu</w:t>
      </w:r>
      <w:r>
        <w:rPr>
          <w:rFonts w:ascii="Carlito" w:eastAsia="Carlito" w:hAnsi="Carlito"/>
        </w:rPr>
        <w:t>ẩ</w:t>
      </w:r>
      <w:r>
        <w:rPr>
          <w:rFonts w:ascii="Carlito" w:eastAsia="Carlito" w:hAnsi="Carlito"/>
        </w:rPr>
        <w:t>n b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 xml:space="preserve"> theo công </w:t>
      </w:r>
      <w:r>
        <w:rPr>
          <w:rFonts w:ascii="Carlito" w:eastAsia="Carlito" w:hAnsi="Carlito"/>
        </w:rPr>
        <w:t>ty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Đ</w:t>
      </w:r>
      <w:r>
        <w:t>ọ</w:t>
      </w:r>
      <w:r>
        <w:t>c JD/team/product; map 3 stories và 5 questions.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Interview brief.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Interview brief.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3 -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Tư 06/01/2027 | Ph</w:t>
      </w:r>
      <w:r>
        <w:rPr>
          <w:rFonts w:ascii="Carlito" w:eastAsia="Carlito" w:hAnsi="Carlito"/>
        </w:rPr>
        <w:t>ỏ</w:t>
      </w:r>
      <w:r>
        <w:rPr>
          <w:rFonts w:ascii="Carlito" w:eastAsia="Carlito" w:hAnsi="Carlito"/>
        </w:rPr>
        <w:t>ng v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n ho</w:t>
      </w:r>
      <w:r>
        <w:rPr>
          <w:rFonts w:ascii="Carlito" w:eastAsia="Carlito" w:hAnsi="Carlito"/>
        </w:rPr>
        <w:t>ặ</w:t>
      </w:r>
      <w:r>
        <w:rPr>
          <w:rFonts w:ascii="Carlito" w:eastAsia="Carlito" w:hAnsi="Carlito"/>
        </w:rPr>
        <w:t>c bài đánh giá (assessment)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Th</w:t>
      </w:r>
      <w:r>
        <w:t>ự</w:t>
      </w:r>
      <w:r>
        <w:t>c hi</w:t>
      </w:r>
      <w:r>
        <w:t>ệ</w:t>
      </w:r>
      <w:r>
        <w:t>n vòng th</w:t>
      </w:r>
      <w:r>
        <w:t>ậ</w:t>
      </w:r>
      <w:r>
        <w:t>t ho</w:t>
      </w:r>
      <w:r>
        <w:t>ặ</w:t>
      </w:r>
      <w:r>
        <w:t>c simulated assessment đ</w:t>
      </w:r>
      <w:r>
        <w:t>úng th</w:t>
      </w:r>
      <w:r>
        <w:t>ờ</w:t>
      </w:r>
      <w:r>
        <w:t>i gian.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Raw notes.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4 -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Năm 07/01/2027 | Vòng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i (feedback loop)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Trong 30 phút ghi câu h</w:t>
      </w:r>
      <w:r>
        <w:t>ỏ</w:t>
      </w:r>
      <w:r>
        <w:t>i/l</w:t>
      </w:r>
      <w:r>
        <w:t>ỗ</w:t>
      </w:r>
      <w:r>
        <w:t>i/tín hi</w:t>
      </w:r>
      <w:r>
        <w:t>ệ</w:t>
      </w:r>
      <w:r>
        <w:t>u; action trong 24h.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Learning log.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u ghi log rõ; </w:t>
            </w:r>
            <w:r>
              <w:rPr>
                <w:sz w:val="18"/>
              </w:rPr>
              <w:t>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Learning log.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</w:t>
      </w:r>
      <w:r>
        <w:rPr>
          <w:i/>
          <w:color w:val="4C5964"/>
          <w:sz w:val="18"/>
        </w:rPr>
        <w:t>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5 -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Sáu 08/01/2027 | Vá l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 xml:space="preserve"> h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có tác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cao nh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t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Ôn đúng câu sai ho</w:t>
      </w:r>
      <w:r>
        <w:t>ặ</w:t>
      </w:r>
      <w:r>
        <w:t>c s</w:t>
      </w:r>
      <w:r>
        <w:t>ử</w:t>
      </w:r>
      <w:r>
        <w:t>a docs/bu</w:t>
      </w:r>
      <w:r>
        <w:t xml:space="preserve">g </w:t>
      </w:r>
      <w:r>
        <w:t>ả</w:t>
      </w:r>
      <w:r>
        <w:t>nh hư</w:t>
      </w:r>
      <w:r>
        <w:t>ở</w:t>
      </w:r>
      <w:r>
        <w:t>ng vòng sau.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Sau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đóng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3-5 câu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trí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;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c. Không coi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xong là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Gap fix evidence.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lastRenderedPageBreak/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</w:t>
            </w:r>
            <w:r>
              <w:rPr>
                <w:b/>
                <w:color w:val="17324D"/>
                <w:sz w:val="18"/>
              </w:rPr>
              <w:t xml:space="preserve">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Gap fix evidence.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</w:t>
            </w:r>
            <w:r>
              <w:rPr>
                <w:sz w:val="18"/>
              </w:rPr>
              <w:t>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</w:t>
      </w:r>
      <w:r>
        <w:rPr>
          <w:i/>
          <w:color w:val="4C5964"/>
          <w:sz w:val="18"/>
        </w:rPr>
        <w:t>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6 -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y 09/01/2027 | Theo dõi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i và n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p thêm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Thank-you/follow-up; 4-6 applications n</w:t>
      </w:r>
      <w:r>
        <w:t>ế</w:t>
      </w:r>
      <w:r>
        <w:t>u pipeline m</w:t>
      </w:r>
      <w:r>
        <w:t>ỏ</w:t>
      </w:r>
      <w:r>
        <w:t>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Rà soát theo checklist và 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code/test/báo cáo/capture;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m </w:t>
            </w:r>
            <w:r>
              <w:rPr>
                <w:sz w:val="18"/>
              </w:rPr>
              <w:t>tra link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ng, secret và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quá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theo dõi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ngày và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Tracker + messages.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 và biên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câu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n, 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đo,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tuyên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Tracker + messages.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7 - Ch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 xml:space="preserve">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10/01/2027 | Ch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t roadmap b</w:t>
      </w:r>
      <w:r>
        <w:rPr>
          <w:rFonts w:ascii="Carlito" w:eastAsia="Carlito" w:hAnsi="Carlito"/>
        </w:rPr>
        <w:t>ằ</w:t>
      </w:r>
      <w:r>
        <w:rPr>
          <w:rFonts w:ascii="Carlito" w:eastAsia="Carlito" w:hAnsi="Carlito"/>
        </w:rPr>
        <w:t>ng d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 xml:space="preserve">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Final scorecard, retrospective, offer criteria và 30-day plan.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Roadmap closure draft.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AI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ng, 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ý và review sau khi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đã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làm. Boilerplate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ghi log rõ;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minh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bài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Roadmap closure draft.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</w:t>
      </w:r>
      <w:r>
        <w:rPr>
          <w:i/>
          <w:color w:val="4C5964"/>
          <w:sz w:val="18"/>
        </w:rPr>
        <w:t xml:space="preserve">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Pipeline gate: real interview ho</w:t>
            </w:r>
            <w:r>
              <w:t>ặ</w:t>
            </w:r>
            <w:r>
              <w:t>c timed simulation không AI; raw notes tr</w:t>
            </w:r>
            <w:r>
              <w:t>ư</w:t>
            </w:r>
            <w:r>
              <w:t>ớ</w:t>
            </w:r>
            <w:r>
              <w:t>c feedback; m</w:t>
            </w:r>
            <w:r>
              <w:t>ộ</w:t>
            </w:r>
            <w:r>
              <w:t>t high-leverage gap đư</w:t>
            </w:r>
            <w:r>
              <w:t>ợ</w:t>
            </w:r>
            <w:r>
              <w:t>c retest; m</w:t>
            </w:r>
            <w:r>
              <w:t>ọ</w:t>
            </w:r>
            <w:r>
              <w:t>i active role có next action/date. Không c</w:t>
            </w:r>
            <w:r>
              <w:t>ầ</w:t>
            </w:r>
            <w:r>
              <w:t>n “đi</w:t>
            </w:r>
            <w:r>
              <w:t>ể</w:t>
            </w:r>
            <w:r>
              <w:t>m đ</w:t>
            </w:r>
            <w:r>
              <w:t>ẹ</w:t>
            </w:r>
            <w:r>
              <w:t>p”, c</w:t>
            </w:r>
            <w:r>
              <w:t>ầ</w:t>
            </w:r>
            <w:r>
              <w:t>n loop th</w:t>
            </w:r>
            <w:r>
              <w:t>ậ</w:t>
            </w:r>
            <w:r>
              <w:t>t.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Interview log + feedback actions + pipeline dashboard.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4-6 applications m</w:t>
      </w:r>
      <w:r>
        <w:t>ớ</w:t>
      </w:r>
      <w:r>
        <w:t>i n</w:t>
      </w:r>
      <w:r>
        <w:t>ế</w:t>
      </w:r>
      <w:r>
        <w:t>u pipeline chưa đ</w:t>
      </w:r>
      <w:r>
        <w:t>ủ</w:t>
      </w:r>
      <w:r>
        <w:t xml:space="preserve">; </w:t>
      </w:r>
      <w:r>
        <w:t>follow-up ch</w:t>
      </w:r>
      <w:r>
        <w:t>ọ</w:t>
      </w:r>
      <w:r>
        <w:t>n l</w:t>
      </w:r>
      <w:r>
        <w:t>ọ</w:t>
      </w:r>
      <w:r>
        <w:t>c.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Final scorecard và retrospective draft.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Behavioral, project defense, gaps t</w:t>
      </w:r>
      <w:r>
        <w:t>ừ</w:t>
      </w:r>
      <w:r>
        <w:t xml:space="preserve"> vòng th</w:t>
      </w:r>
      <w:r>
        <w:t>ậ</w:t>
      </w:r>
      <w:r>
        <w:t>t.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23 - HAI NGÀY CH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T ROADMAP VÀ K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 xml:space="preserve"> HO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CH 30 NGÀY</w:t>
      </w:r>
    </w:p>
    <w:p w:rsidR="00D1056A" w:rsidRDefault="007C3E52">
      <w:pPr>
        <w:spacing w:after="60"/>
      </w:pPr>
      <w:r>
        <w:rPr>
          <w:b/>
          <w:color w:val="2F6F6D"/>
          <w:sz w:val="20"/>
        </w:rPr>
        <w:t>GIAI ĐO</w:t>
      </w:r>
      <w:r>
        <w:rPr>
          <w:b/>
          <w:color w:val="2F6F6D"/>
          <w:sz w:val="20"/>
        </w:rPr>
        <w:t>Ạ</w:t>
      </w:r>
      <w:r>
        <w:rPr>
          <w:b/>
          <w:color w:val="2F6F6D"/>
          <w:sz w:val="20"/>
        </w:rPr>
        <w:t>N 5 - CH</w:t>
      </w:r>
      <w:r>
        <w:rPr>
          <w:b/>
          <w:color w:val="2F6F6D"/>
          <w:sz w:val="20"/>
        </w:rPr>
        <w:t>Ố</w:t>
      </w:r>
      <w:r>
        <w:rPr>
          <w:b/>
          <w:color w:val="2F6F6D"/>
          <w:sz w:val="20"/>
        </w:rPr>
        <w:t>T ROADMAP   |   11/01/2027 - 12/01/2027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M</w:t>
            </w:r>
            <w:r>
              <w:rPr>
                <w:b/>
                <w:color w:val="2F6F6D"/>
              </w:rPr>
              <w:t>Ụ</w:t>
            </w:r>
            <w:r>
              <w:rPr>
                <w:b/>
                <w:color w:val="2F6F6D"/>
              </w:rPr>
              <w:t>C TIÊU DUY NH</w:t>
            </w:r>
            <w:r>
              <w:rPr>
                <w:b/>
                <w:color w:val="2F6F6D"/>
              </w:rPr>
              <w:t>Ấ</w:t>
            </w:r>
            <w:r>
              <w:rPr>
                <w:b/>
                <w:color w:val="2F6F6D"/>
              </w:rPr>
              <w:t>T C</w:t>
            </w:r>
            <w:r>
              <w:rPr>
                <w:b/>
                <w:color w:val="2F6F6D"/>
              </w:rPr>
              <w:t>Ủ</w:t>
            </w:r>
            <w:r>
              <w:rPr>
                <w:b/>
                <w:color w:val="2F6F6D"/>
              </w:rPr>
              <w:t>A TU</w:t>
            </w:r>
            <w:r>
              <w:rPr>
                <w:b/>
                <w:color w:val="2F6F6D"/>
              </w:rPr>
              <w:t>Ầ</w:t>
            </w:r>
            <w:r>
              <w:rPr>
                <w:b/>
                <w:color w:val="2F6F6D"/>
              </w:rPr>
              <w:t>N</w:t>
            </w:r>
          </w:p>
          <w:p w:rsidR="00D1056A" w:rsidRDefault="007C3E52">
            <w:pPr>
              <w:spacing w:after="0"/>
            </w:pPr>
            <w:r>
              <w:t>Đóng roadmap ngày 12/01/2027 b</w:t>
            </w:r>
            <w:r>
              <w:t>ằ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u: competency, project, release, interview và pipeline;</w:t>
            </w:r>
            <w:r>
              <w:t xml:space="preserve"> ch</w:t>
            </w:r>
            <w:r>
              <w:t>ọ</w:t>
            </w:r>
            <w:r>
              <w:t>n đúng m</w:t>
            </w:r>
            <w:r>
              <w:t>ộ</w:t>
            </w:r>
            <w:r>
              <w:t>t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30 ngày ti</w:t>
            </w:r>
            <w:r>
              <w:t>ế</w:t>
            </w:r>
            <w:r>
              <w:t>p theo.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ứ</w:t>
            </w:r>
            <w:r>
              <w:rPr>
                <w:b/>
                <w:color w:val="17324D"/>
                <w:sz w:val="19"/>
              </w:rPr>
              <w:t>c ưu tiên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- không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scope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</w:t>
            </w:r>
            <w:r>
              <w:rPr>
                <w:b/>
                <w:color w:val="17324D"/>
                <w:sz w:val="19"/>
              </w:rPr>
              <w:t>ả</w:t>
            </w:r>
            <w:r>
              <w:rPr>
                <w:b/>
                <w:color w:val="17324D"/>
                <w:sz w:val="19"/>
              </w:rPr>
              <w:t>i d</w:t>
            </w:r>
            <w:r>
              <w:rPr>
                <w:b/>
                <w:color w:val="17324D"/>
                <w:sz w:val="19"/>
              </w:rPr>
              <w:t>ự</w:t>
            </w:r>
            <w:r>
              <w:rPr>
                <w:b/>
                <w:color w:val="17324D"/>
                <w:sz w:val="19"/>
              </w:rPr>
              <w:t xml:space="preserve"> ki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10-14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trong 2 ngày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Vì sao tu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này quan tr</w:t>
            </w:r>
            <w:r>
              <w:rPr>
                <w:b/>
                <w:color w:val="17324D"/>
                <w:sz w:val="19"/>
              </w:rPr>
              <w:t>ọ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Đóng roadmap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c nào đã verified, project/pipeline đang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đâu và 30 ngày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theo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làm gì. Offer là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outcome, không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duy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 / Ti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ng Anh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follow-up các role đang active; offer/no-offer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ghi như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outcome, không dùng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xoá 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evidence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roadmap.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Ch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 xml:space="preserve"> đ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 xml:space="preserve"> AI m</w:t>
            </w:r>
            <w:r>
              <w:rPr>
                <w:b/>
                <w:color w:val="17324D"/>
                <w:sz w:val="19"/>
              </w:rPr>
              <w:t>ặ</w:t>
            </w:r>
            <w:r>
              <w:rPr>
                <w:b/>
                <w:color w:val="17324D"/>
                <w:sz w:val="19"/>
              </w:rPr>
              <w:t xml:space="preserve">c </w:t>
            </w:r>
            <w:r>
              <w:rPr>
                <w:b/>
                <w:color w:val="17324D"/>
                <w:sz w:val="19"/>
              </w:rPr>
              <w:t>đ</w:t>
            </w:r>
            <w:r>
              <w:rPr>
                <w:b/>
                <w:color w:val="17324D"/>
                <w:sz w:val="19"/>
              </w:rPr>
              <w:t>ị</w:t>
            </w:r>
            <w:r>
              <w:rPr>
                <w:b/>
                <w:color w:val="17324D"/>
                <w:sz w:val="19"/>
              </w:rPr>
              <w:t>nh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lõi: 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ng/g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ý; review/g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sau attempt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làm có ý nghĩa.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KHÔNG AI.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 đưa patch/l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cho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core, năng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</w:t>
            </w:r>
            <w:r>
              <w:rPr>
                <w:b/>
                <w:color w:val="17324D"/>
                <w:sz w:val="19"/>
              </w:rPr>
              <w:t>ế</w:t>
            </w:r>
            <w:r>
              <w:rPr>
                <w:b/>
                <w:color w:val="17324D"/>
                <w:sz w:val="19"/>
              </w:rPr>
              <w:t>u tr</w:t>
            </w:r>
            <w:r>
              <w:rPr>
                <w:b/>
                <w:color w:val="17324D"/>
                <w:sz w:val="19"/>
              </w:rPr>
              <w:t>ễ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Không redesign roadmap và không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cô</w:t>
            </w:r>
            <w:r>
              <w:rPr>
                <w:sz w:val="19"/>
              </w:rPr>
              <w:t>ng ngh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trong hai ngày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t.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audit, follow-up active pipeline và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30 ngày.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Ki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c và công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c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Evidence-based retrospective; không đánh giá b</w:t>
      </w:r>
      <w:r>
        <w:t>ằ</w:t>
      </w:r>
      <w:r>
        <w:t>ng c</w:t>
      </w:r>
      <w:r>
        <w:t>ả</w:t>
      </w:r>
      <w:r>
        <w:t>m xúc.</w:t>
      </w:r>
    </w:p>
    <w:p w:rsidR="00D1056A" w:rsidRDefault="007C3E52">
      <w:pPr>
        <w:pStyle w:val="ListBullet"/>
      </w:pPr>
      <w:r>
        <w:t>Handoff/current-state hoàn ch</w:t>
      </w:r>
      <w:r>
        <w:t>ỉ</w:t>
      </w:r>
      <w:r>
        <w:t>nh; không retroactively s</w:t>
      </w:r>
      <w:r>
        <w:t>ử</w:t>
      </w:r>
      <w:r>
        <w:t>a l</w:t>
      </w:r>
      <w:r>
        <w:t>ị</w:t>
      </w:r>
      <w:r>
        <w:t>ch s</w:t>
      </w:r>
      <w:r>
        <w:t>ử</w:t>
      </w:r>
      <w:r>
        <w:t xml:space="preserve"> g</w:t>
      </w:r>
      <w:r>
        <w:t>ate.</w:t>
      </w:r>
    </w:p>
    <w:p w:rsidR="00D1056A" w:rsidRDefault="007C3E52">
      <w:pPr>
        <w:pStyle w:val="ListBullet"/>
      </w:pPr>
      <w:r>
        <w:t>Ch</w:t>
      </w:r>
      <w:r>
        <w:t>ọ</w:t>
      </w:r>
      <w:r>
        <w:t>n m</w:t>
      </w:r>
      <w:r>
        <w:t>ộ</w:t>
      </w:r>
      <w:r>
        <w:t>t hư</w:t>
      </w:r>
      <w:r>
        <w:t>ớ</w:t>
      </w:r>
      <w:r>
        <w:t>ng k</w:t>
      </w:r>
      <w:r>
        <w:t>ỹ</w:t>
      </w:r>
      <w:r>
        <w:t xml:space="preserve"> thu</w:t>
      </w:r>
      <w:r>
        <w:t>ậ</w:t>
      </w:r>
      <w:r>
        <w:t>t ti</w:t>
      </w:r>
      <w:r>
        <w:t>ế</w:t>
      </w:r>
      <w:r>
        <w:t>p theo ch</w:t>
      </w:r>
      <w:r>
        <w:t>ỉ</w:t>
      </w:r>
      <w:r>
        <w:t xml:space="preserve"> khi có JD/pipeline signal và trade-off rõ.</w:t>
      </w:r>
    </w:p>
    <w:p w:rsidR="00D1056A" w:rsidRDefault="007C3E52">
      <w:pPr>
        <w:pStyle w:val="ListBullet"/>
      </w:pPr>
      <w:r>
        <w:t>K</w:t>
      </w:r>
      <w:r>
        <w:t>ế</w:t>
      </w:r>
      <w:r>
        <w:t xml:space="preserve"> ho</w:t>
      </w:r>
      <w:r>
        <w:t>ạ</w:t>
      </w:r>
      <w:r>
        <w:t>ch 30 ngày ph</w:t>
      </w:r>
      <w:r>
        <w:t>ả</w:t>
      </w:r>
      <w:r>
        <w:t>i có cadence apply/mock/outreach và m</w:t>
      </w:r>
      <w:r>
        <w:t>ộ</w:t>
      </w:r>
      <w:r>
        <w:t>t technical direction t</w:t>
      </w:r>
      <w:r>
        <w:t>ố</w:t>
      </w:r>
      <w:r>
        <w:t>i đa.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- ch</w:t>
      </w:r>
      <w:r>
        <w:rPr>
          <w:rFonts w:ascii="Carlito" w:eastAsia="Carlito" w:hAnsi="Carlito"/>
        </w:rPr>
        <w:t>ỉ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ọ</w:t>
      </w:r>
      <w:r>
        <w:rPr>
          <w:rFonts w:ascii="Carlito" w:eastAsia="Carlito" w:hAnsi="Carlito"/>
        </w:rPr>
        <w:t>c đúng ph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v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 xml:space="preserve"> task</w:t>
      </w:r>
    </w:p>
    <w:p w:rsidR="00D1056A" w:rsidRDefault="007C3E52">
      <w:pPr>
        <w:pStyle w:val="ListBullet"/>
      </w:pPr>
      <w:r>
        <w:t xml:space="preserve">CURRENT_STATE_V3, competency </w:t>
      </w:r>
      <w:r>
        <w:t>ledger, weekly scorecards, release/tag/test reports và application tracker.</w:t>
      </w:r>
    </w:p>
    <w:p w:rsidR="00D1056A" w:rsidRDefault="007C3E52">
      <w:pPr>
        <w:pStyle w:val="ListBullet"/>
      </w:pPr>
      <w:r>
        <w:t>SYSTEM_SPEC: end-of-roadmap rule và handoff contract.</w:t>
      </w:r>
    </w:p>
    <w:p w:rsidR="00D1056A" w:rsidRDefault="007C3E52">
      <w:pPr>
        <w:spacing w:after="100"/>
      </w:pPr>
      <w:r>
        <w:rPr>
          <w:i/>
          <w:color w:val="4C5964"/>
        </w:rPr>
        <w:t>Nguyên t</w:t>
      </w:r>
      <w:r>
        <w:rPr>
          <w:i/>
          <w:color w:val="4C5964"/>
        </w:rPr>
        <w:t>ắ</w:t>
      </w:r>
      <w:r>
        <w:rPr>
          <w:i/>
          <w:color w:val="4C5964"/>
        </w:rPr>
        <w:t>c: version-sensitive fact (register/API/pin/clock/security) ph</w:t>
      </w:r>
      <w:r>
        <w:rPr>
          <w:i/>
          <w:color w:val="4C5964"/>
        </w:rPr>
        <w:t>ả</w:t>
      </w:r>
      <w:r>
        <w:rPr>
          <w:i/>
          <w:color w:val="4C5964"/>
        </w:rPr>
        <w:t>i ki</w:t>
      </w:r>
      <w:r>
        <w:rPr>
          <w:i/>
          <w:color w:val="4C5964"/>
        </w:rPr>
        <w:t>ể</w:t>
      </w:r>
      <w:r>
        <w:rPr>
          <w:i/>
          <w:color w:val="4C5964"/>
        </w:rPr>
        <w:t>m tra l</w:t>
      </w:r>
      <w:r>
        <w:rPr>
          <w:i/>
          <w:color w:val="4C5964"/>
        </w:rPr>
        <w:t>ạ</w:t>
      </w:r>
      <w:r>
        <w:rPr>
          <w:i/>
          <w:color w:val="4C5964"/>
        </w:rPr>
        <w:t>i b</w:t>
      </w:r>
      <w:r>
        <w:rPr>
          <w:i/>
          <w:color w:val="4C5964"/>
        </w:rPr>
        <w:t>ằ</w:t>
      </w:r>
      <w:r>
        <w:rPr>
          <w:i/>
          <w:color w:val="4C5964"/>
        </w:rPr>
        <w:t>ng official docs đúng chip/version tr</w:t>
      </w:r>
      <w:r>
        <w:rPr>
          <w:i/>
          <w:color w:val="4C5964"/>
        </w:rPr>
        <w:t>ư</w:t>
      </w:r>
      <w:r>
        <w:rPr>
          <w:i/>
          <w:color w:val="4C5964"/>
        </w:rPr>
        <w:t>ớ</w:t>
      </w:r>
      <w:r>
        <w:rPr>
          <w:i/>
          <w:color w:val="4C5964"/>
        </w:rPr>
        <w:t>c khi dùng làm hư</w:t>
      </w:r>
      <w:r>
        <w:rPr>
          <w:i/>
          <w:color w:val="4C5964"/>
        </w:rPr>
        <w:t>ớ</w:t>
      </w:r>
      <w:r>
        <w:rPr>
          <w:i/>
          <w:color w:val="4C5964"/>
        </w:rPr>
        <w:t>ng d</w:t>
      </w:r>
      <w:r>
        <w:rPr>
          <w:i/>
          <w:color w:val="4C5964"/>
        </w:rPr>
        <w:t>ẫ</w:t>
      </w:r>
      <w:r>
        <w:rPr>
          <w:i/>
          <w:color w:val="4C5964"/>
        </w:rPr>
        <w:t>n.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L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ch hành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ng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>ng ngày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1 -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Hai 11/01/2027 | T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k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i c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u d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a trên b</w:t>
      </w:r>
      <w:r>
        <w:rPr>
          <w:rFonts w:ascii="Carlito" w:eastAsia="Carlito" w:hAnsi="Carlito"/>
        </w:rPr>
        <w:t>ằ</w:t>
      </w:r>
      <w:r>
        <w:rPr>
          <w:rFonts w:ascii="Carlito" w:eastAsia="Carlito" w:hAnsi="Carlito"/>
        </w:rPr>
        <w:t>ng ch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T</w:t>
      </w:r>
      <w:r>
        <w:t>ổ</w:t>
      </w:r>
      <w:r>
        <w:t>ng h</w:t>
      </w:r>
      <w:r>
        <w:t>ợ</w:t>
      </w:r>
      <w:r>
        <w:t>p gate/test/release/application/interview facts; audit claim; ch</w:t>
      </w:r>
      <w:r>
        <w:t>ọ</w:t>
      </w:r>
      <w:r>
        <w:t>n 3 strengths và 3 priority gaps b</w:t>
      </w:r>
      <w:r>
        <w:t>ằ</w:t>
      </w:r>
      <w:r>
        <w:t>ng link/s</w:t>
      </w:r>
      <w:r>
        <w:t>ố</w:t>
      </w:r>
      <w:r>
        <w:t xml:space="preserve"> li</w:t>
      </w:r>
      <w:r>
        <w:t>ệ</w:t>
      </w:r>
      <w:r>
        <w:t>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Bài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p: dùng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bài làm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review;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và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dùng AI trong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m,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và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roadmap-closure-draft.md + final scorecards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đúng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đã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 Lưu bài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và rubric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sau đó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review; không kéo dài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thành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lastRenderedPageBreak/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</w:t>
      </w:r>
      <w:r>
        <w:rPr>
          <w:i/>
          <w:color w:val="4C5964"/>
          <w:sz w:val="18"/>
        </w:rPr>
        <w:t>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3"/>
      </w:pPr>
      <w:r>
        <w:rPr>
          <w:rFonts w:ascii="Carlito" w:eastAsia="Carlito" w:hAnsi="Carlito"/>
        </w:rPr>
        <w:t>Ngày 2 - Th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 xml:space="preserve"> Ba 12/01/2027 | Đóng l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trình và k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 xml:space="preserve"> ho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ch 30 ngày</w:t>
      </w:r>
    </w:p>
    <w:p w:rsidR="00D1056A" w:rsidRDefault="007C3E52">
      <w:pPr>
        <w:spacing w:after="100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 xml:space="preserve">c chính: </w:t>
      </w:r>
      <w:r>
        <w:t>Hoàn t</w:t>
      </w:r>
      <w:r>
        <w:t>ấ</w:t>
      </w:r>
      <w:r>
        <w:t>t current-state/handoff; đánh giá offer n</w:t>
      </w:r>
      <w:r>
        <w:t>ế</w:t>
      </w:r>
      <w:r>
        <w:t>u có; ch</w:t>
      </w:r>
      <w:r>
        <w:t>ọ</w:t>
      </w:r>
      <w:r>
        <w:t>n m</w:t>
      </w:r>
      <w:r>
        <w:t>ộ</w:t>
      </w:r>
      <w:r>
        <w:t>t hư</w:t>
      </w:r>
      <w:r>
        <w:t>ớ</w:t>
      </w:r>
      <w:r>
        <w:t>ng ti</w:t>
      </w:r>
      <w:r>
        <w:t>ế</w:t>
      </w:r>
      <w:r>
        <w:t>p theo; vi</w:t>
      </w:r>
      <w:r>
        <w:t>ế</w:t>
      </w:r>
      <w:r>
        <w:t>t cadence apply/mock/outreach và exact next action.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Ki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 xml:space="preserve">m </w:t>
            </w:r>
            <w:r>
              <w:rPr>
                <w:b/>
                <w:color w:val="17324D"/>
                <w:sz w:val="18"/>
              </w:rPr>
              <w:t>tra b</w:t>
            </w:r>
            <w:r>
              <w:rPr>
                <w:b/>
                <w:color w:val="17324D"/>
                <w:sz w:val="18"/>
              </w:rPr>
              <w:t>ắ</w:t>
            </w:r>
            <w:r>
              <w:rPr>
                <w:b/>
                <w:color w:val="17324D"/>
                <w:sz w:val="18"/>
              </w:rPr>
              <w:t>t bu</w:t>
            </w:r>
            <w:r>
              <w:rPr>
                <w:b/>
                <w:color w:val="17324D"/>
                <w:sz w:val="18"/>
              </w:rPr>
              <w:t>ộ</w:t>
            </w:r>
            <w:r>
              <w:rPr>
                <w:b/>
                <w:color w:val="17324D"/>
                <w:sz w:val="18"/>
              </w:rPr>
              <w:t>c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Biên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theo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ngày; ghi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; thêm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biên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tình hu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có code.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ngày,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lõi không dùng AI.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B</w:t>
            </w:r>
            <w:r>
              <w:rPr>
                <w:b/>
                <w:color w:val="17324D"/>
                <w:sz w:val="18"/>
              </w:rPr>
              <w:t>ằ</w:t>
            </w:r>
            <w:r>
              <w:rPr>
                <w:b/>
                <w:color w:val="17324D"/>
                <w:sz w:val="18"/>
              </w:rPr>
              <w:t>ng ch</w:t>
            </w:r>
            <w:r>
              <w:rPr>
                <w:b/>
                <w:color w:val="17324D"/>
                <w:sz w:val="18"/>
              </w:rPr>
              <w:t>ứ</w:t>
            </w:r>
            <w:r>
              <w:rPr>
                <w:b/>
                <w:color w:val="17324D"/>
                <w:sz w:val="18"/>
              </w:rPr>
              <w:t>ng cu</w:t>
            </w:r>
            <w:r>
              <w:rPr>
                <w:b/>
                <w:color w:val="17324D"/>
                <w:sz w:val="18"/>
              </w:rPr>
              <w:t>ố</w:t>
            </w:r>
            <w:r>
              <w:rPr>
                <w:b/>
                <w:color w:val="17324D"/>
                <w:sz w:val="18"/>
              </w:rPr>
              <w:t>i ngày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closur</w:t>
            </w:r>
            <w:r>
              <w:rPr>
                <w:sz w:val="18"/>
              </w:rPr>
              <w:t>e-report + CURRENT_STATE + 30-day-plan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BF1E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AI đư</w:t>
            </w:r>
            <w:r>
              <w:rPr>
                <w:b/>
                <w:color w:val="17324D"/>
                <w:sz w:val="18"/>
              </w:rPr>
              <w:t>ợ</w:t>
            </w:r>
            <w:r>
              <w:rPr>
                <w:b/>
                <w:color w:val="17324D"/>
                <w:sz w:val="18"/>
              </w:rPr>
              <w:t>c phép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m: KHÔNG AI. Sau khi đóng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review,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và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928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8"/>
              </w:rPr>
              <w:t>Đi</w:t>
            </w:r>
            <w:r>
              <w:rPr>
                <w:b/>
                <w:color w:val="17324D"/>
                <w:sz w:val="18"/>
              </w:rPr>
              <w:t>ể</w:t>
            </w:r>
            <w:r>
              <w:rPr>
                <w:b/>
                <w:color w:val="17324D"/>
                <w:sz w:val="18"/>
              </w:rPr>
              <w:t>m d</w:t>
            </w:r>
            <w:r>
              <w:rPr>
                <w:b/>
                <w:color w:val="17324D"/>
                <w:sz w:val="18"/>
              </w:rPr>
              <w:t>ừ</w:t>
            </w:r>
            <w:r>
              <w:rPr>
                <w:b/>
                <w:color w:val="17324D"/>
                <w:sz w:val="18"/>
              </w:rPr>
              <w:t>ng</w:t>
            </w:r>
          </w:p>
        </w:tc>
        <w:tc>
          <w:tcPr>
            <w:tcW w:w="7257" w:type="dxa"/>
            <w:tcBorders>
              <w:top w:val="single" w:sz="3" w:space="0" w:color="C9D1D8"/>
              <w:left w:val="single" w:sz="3" w:space="0" w:color="C9D1D8"/>
              <w:bottom w:val="single" w:sz="3" w:space="0" w:color="C9D1D8"/>
              <w:right w:val="single" w:sz="3" w:space="0" w:color="C9D1D8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:rsidR="00D1056A" w:rsidRDefault="007C3E52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khi closure-report + CURRENT_STATE + 30-day-plan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đã ghi, các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còn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nhìn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rõ và đã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5-15 phút cho bu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</w:tbl>
    <w:p w:rsidR="00D1056A" w:rsidRDefault="007C3E52">
      <w:pPr>
        <w:spacing w:after="100"/>
      </w:pPr>
      <w:r>
        <w:rPr>
          <w:i/>
          <w:color w:val="4C5964"/>
          <w:sz w:val="18"/>
        </w:rPr>
        <w:t>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ki</w:t>
      </w:r>
      <w:r>
        <w:rPr>
          <w:i/>
          <w:color w:val="4C5964"/>
          <w:sz w:val="18"/>
        </w:rPr>
        <w:t>ể</w:t>
      </w:r>
      <w:r>
        <w:rPr>
          <w:i/>
          <w:color w:val="4C5964"/>
          <w:sz w:val="18"/>
        </w:rPr>
        <w:t>m tra nhanh: trư</w:t>
      </w:r>
      <w:r>
        <w:rPr>
          <w:i/>
          <w:color w:val="4C5964"/>
          <w:sz w:val="18"/>
        </w:rPr>
        <w:t>ớ</w:t>
      </w:r>
      <w:r>
        <w:rPr>
          <w:i/>
          <w:color w:val="4C5964"/>
          <w:sz w:val="18"/>
        </w:rPr>
        <w:t>c khi ch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ngày, đóng AI/tài li</w:t>
      </w:r>
      <w:r>
        <w:rPr>
          <w:i/>
          <w:color w:val="4C5964"/>
          <w:sz w:val="18"/>
        </w:rPr>
        <w:t>ệ</w:t>
      </w:r>
      <w:r>
        <w:rPr>
          <w:i/>
          <w:color w:val="4C5964"/>
          <w:sz w:val="18"/>
        </w:rPr>
        <w:t>u và t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l</w:t>
      </w:r>
      <w:r>
        <w:rPr>
          <w:i/>
          <w:color w:val="4C5964"/>
          <w:sz w:val="18"/>
        </w:rPr>
        <w:t>ạ</w:t>
      </w:r>
      <w:r>
        <w:rPr>
          <w:i/>
          <w:color w:val="4C5964"/>
          <w:sz w:val="18"/>
        </w:rPr>
        <w:t>i 2-3 ý c</w:t>
      </w:r>
      <w:r>
        <w:rPr>
          <w:i/>
          <w:color w:val="4C5964"/>
          <w:sz w:val="18"/>
        </w:rPr>
        <w:t>ố</w:t>
      </w:r>
      <w:r>
        <w:rPr>
          <w:i/>
          <w:color w:val="4C5964"/>
          <w:sz w:val="18"/>
        </w:rPr>
        <w:t>t lõi ho</w:t>
      </w:r>
      <w:r>
        <w:rPr>
          <w:i/>
          <w:color w:val="4C5964"/>
          <w:sz w:val="18"/>
        </w:rPr>
        <w:t>ặ</w:t>
      </w:r>
      <w:r>
        <w:rPr>
          <w:i/>
          <w:color w:val="4C5964"/>
          <w:sz w:val="18"/>
        </w:rPr>
        <w:t>c d</w:t>
      </w:r>
      <w:r>
        <w:rPr>
          <w:i/>
          <w:color w:val="4C5964"/>
          <w:sz w:val="18"/>
        </w:rPr>
        <w:t>ự</w:t>
      </w:r>
      <w:r>
        <w:rPr>
          <w:i/>
          <w:color w:val="4C5964"/>
          <w:sz w:val="18"/>
        </w:rPr>
        <w:t xml:space="preserve"> đoán m</w:t>
      </w:r>
      <w:r>
        <w:rPr>
          <w:i/>
          <w:color w:val="4C5964"/>
          <w:sz w:val="18"/>
        </w:rPr>
        <w:t>ộ</w:t>
      </w:r>
      <w:r>
        <w:rPr>
          <w:i/>
          <w:color w:val="4C5964"/>
          <w:sz w:val="18"/>
        </w:rPr>
        <w:t>t case nh</w:t>
      </w:r>
      <w:r>
        <w:rPr>
          <w:i/>
          <w:color w:val="4C5964"/>
          <w:sz w:val="18"/>
        </w:rPr>
        <w:t>ỏ</w:t>
      </w:r>
      <w:r>
        <w:rPr>
          <w:i/>
          <w:color w:val="4C5964"/>
          <w:sz w:val="18"/>
        </w:rPr>
        <w:t>. Không gi</w:t>
      </w:r>
      <w:r>
        <w:rPr>
          <w:i/>
          <w:color w:val="4C5964"/>
          <w:sz w:val="18"/>
        </w:rPr>
        <w:t>ả</w:t>
      </w:r>
      <w:r>
        <w:rPr>
          <w:i/>
          <w:color w:val="4C5964"/>
          <w:sz w:val="18"/>
        </w:rPr>
        <w:t>i thích đư</w:t>
      </w:r>
      <w:r>
        <w:rPr>
          <w:i/>
          <w:color w:val="4C5964"/>
          <w:sz w:val="18"/>
        </w:rPr>
        <w:t>ợ</w:t>
      </w:r>
      <w:r>
        <w:rPr>
          <w:i/>
          <w:color w:val="4C5964"/>
          <w:sz w:val="18"/>
        </w:rPr>
        <w:t>c =&gt; ghi YELL</w:t>
      </w:r>
      <w:r>
        <w:rPr>
          <w:i/>
          <w:color w:val="4C5964"/>
          <w:sz w:val="18"/>
        </w:rPr>
        <w:t>OW/UNVERIFIED, không che b</w:t>
      </w:r>
      <w:r>
        <w:rPr>
          <w:i/>
          <w:color w:val="4C5964"/>
          <w:sz w:val="18"/>
        </w:rPr>
        <w:t>ằ</w:t>
      </w:r>
      <w:r>
        <w:rPr>
          <w:i/>
          <w:color w:val="4C5964"/>
          <w:sz w:val="18"/>
        </w:rPr>
        <w:t>ng test log.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- không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C</w:t>
            </w:r>
            <w:r>
              <w:rPr>
                <w:b/>
                <w:color w:val="B96F2D"/>
              </w:rPr>
              <w:t>Ổ</w:t>
            </w:r>
            <w:r>
              <w:rPr>
                <w:b/>
                <w:color w:val="B96F2D"/>
              </w:rPr>
              <w:t>NG NĂNG L</w:t>
            </w:r>
            <w:r>
              <w:rPr>
                <w:b/>
                <w:color w:val="B96F2D"/>
              </w:rPr>
              <w:t>Ự</w:t>
            </w:r>
            <w:r>
              <w:rPr>
                <w:b/>
                <w:color w:val="B96F2D"/>
              </w:rPr>
              <w:t>C</w:t>
            </w:r>
          </w:p>
          <w:p w:rsidR="00D1056A" w:rsidRDefault="007C3E52">
            <w:pPr>
              <w:spacing w:after="0"/>
            </w:pPr>
            <w:r>
              <w:t>Audit cu</w:t>
            </w:r>
            <w:r>
              <w:t>ố</w:t>
            </w:r>
            <w:r>
              <w:t>i: b</w:t>
            </w:r>
            <w:r>
              <w:t>ố</w:t>
            </w:r>
            <w:r>
              <w:t>n progress positions, valid/invalid gates, AI-contaminated evidence, release status, application/interview statistics và exact next action ph</w:t>
            </w:r>
            <w:r>
              <w:t>ả</w:t>
            </w:r>
            <w:r>
              <w:t>i đ</w:t>
            </w:r>
            <w:r>
              <w:t>ầ</w:t>
            </w:r>
            <w:r>
              <w:t>y đ</w:t>
            </w:r>
            <w:r>
              <w:t>ủ</w:t>
            </w:r>
            <w:r>
              <w:t>. K</w:t>
            </w:r>
            <w:r>
              <w:t>hông retroactively đ</w:t>
            </w:r>
            <w:r>
              <w:t>ổ</w:t>
            </w:r>
            <w:r>
              <w:t>i FAIL thành PASS.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Đi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u ki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n PASS c</w:t>
      </w:r>
      <w:r>
        <w:rPr>
          <w:rFonts w:ascii="Carlito" w:eastAsia="Carlito" w:hAnsi="Carlito"/>
        </w:rPr>
        <w:t>ủ</w:t>
      </w:r>
      <w:r>
        <w:rPr>
          <w:rFonts w:ascii="Carlito" w:eastAsia="Carlito" w:hAnsi="Carlito"/>
        </w:rPr>
        <w:t>a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Final competency ledger audit hoàn t</w:t>
      </w:r>
      <w:r>
        <w:t>ấ</w:t>
      </w:r>
      <w:r>
        <w:t>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Project/release/test/known-issues state rõ.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Application/interview/pipeline statistics và next actions rõ.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30-day plan có m</w:t>
      </w:r>
      <w:r>
        <w:t>ộ</w:t>
      </w:r>
      <w:r>
        <w:t>t hư</w:t>
      </w:r>
      <w:r>
        <w:t>ớ</w:t>
      </w:r>
      <w:r>
        <w:t>ng chính, l</w:t>
      </w:r>
      <w:r>
        <w:t>ị</w:t>
      </w:r>
      <w:r>
        <w:t>ch</w:t>
      </w:r>
      <w:r>
        <w:t xml:space="preserve"> hành đ</w:t>
      </w:r>
      <w:r>
        <w:t>ộ</w:t>
      </w:r>
      <w:r>
        <w:t>ng và tiêu chí review.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</w:t>
      </w:r>
      <w:r>
        <w:t>ổ</w:t>
      </w:r>
      <w:r>
        <w:t>ng năng l</w:t>
      </w:r>
      <w:r>
        <w:t>ự</w:t>
      </w:r>
      <w:r>
        <w:t>c đ</w:t>
      </w:r>
      <w:r>
        <w:t>ộ</w:t>
      </w:r>
      <w:r>
        <w:t>c l</w:t>
      </w:r>
      <w:r>
        <w:t>ậ</w:t>
      </w:r>
      <w:r>
        <w:t>p phía trên PASS các tiêu chí b</w:t>
      </w:r>
      <w:r>
        <w:t>ắ</w:t>
      </w:r>
      <w:r>
        <w:t>t bu</w:t>
      </w:r>
      <w:r>
        <w:t>ộ</w:t>
      </w:r>
      <w:r>
        <w:t>c; evidence/AI usage đư</w:t>
      </w:r>
      <w:r>
        <w:t>ợ</w:t>
      </w:r>
      <w:r>
        <w:t>c ghi vào competency ledger. N</w:t>
      </w:r>
      <w:r>
        <w:t>ế</w:t>
      </w:r>
      <w:r>
        <w:t>u ph</w:t>
      </w:r>
      <w:r>
        <w:t>ầ</w:t>
      </w:r>
      <w:r>
        <w:t>n ch</w:t>
      </w:r>
      <w:r>
        <w:t>ấ</w:t>
      </w:r>
      <w:r>
        <w:t>m b</w:t>
      </w:r>
      <w:r>
        <w:t>ị</w:t>
      </w:r>
      <w:r>
        <w:t xml:space="preserve"> AI làm nhi</w:t>
      </w:r>
      <w:r>
        <w:t>ễ</w:t>
      </w:r>
      <w:r>
        <w:t>u: KHÔNG H</w:t>
      </w:r>
      <w:r>
        <w:t>Ợ</w:t>
      </w:r>
      <w:r>
        <w:t>P L</w:t>
      </w:r>
      <w:r>
        <w:t>Ệ</w:t>
      </w:r>
      <w:r>
        <w:t xml:space="preserve"> / KI</w:t>
      </w:r>
      <w:r>
        <w:t>Ể</w:t>
      </w:r>
      <w:r>
        <w:t>M TRA L</w:t>
      </w:r>
      <w:r>
        <w:t>Ạ</w:t>
      </w:r>
      <w:r>
        <w:t>I, không ghi PASS gi</w:t>
      </w:r>
      <w:r>
        <w:t>ả</w:t>
      </w:r>
      <w:r>
        <w:t>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ph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i tr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 xml:space="preserve"> l</w:t>
      </w:r>
      <w:r>
        <w:rPr>
          <w:rFonts w:ascii="Carlito" w:eastAsia="Carlito" w:hAnsi="Carlito"/>
        </w:rPr>
        <w:t>ờ</w:t>
      </w:r>
      <w:r>
        <w:rPr>
          <w:rFonts w:ascii="Carlito" w:eastAsia="Carlito" w:hAnsi="Carlito"/>
        </w:rPr>
        <w:t>i đư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c</w:t>
      </w:r>
    </w:p>
    <w:p w:rsidR="00D1056A" w:rsidRDefault="007C3E52">
      <w:pPr>
        <w:pStyle w:val="ListBullet"/>
      </w:pPr>
      <w:r>
        <w:t>Ba nă</w:t>
      </w:r>
      <w:r>
        <w:t>ng l</w:t>
      </w:r>
      <w:r>
        <w:t>ự</w:t>
      </w:r>
      <w:r>
        <w:t>c m</w:t>
      </w:r>
      <w:r>
        <w:t>ạ</w:t>
      </w:r>
      <w:r>
        <w:t>nh nh</w:t>
      </w:r>
      <w:r>
        <w:t>ấ</w:t>
      </w:r>
      <w:r>
        <w:t>t có evidence gì?</w:t>
      </w:r>
    </w:p>
    <w:p w:rsidR="00D1056A" w:rsidRDefault="007C3E52">
      <w:pPr>
        <w:pStyle w:val="ListBullet"/>
      </w:pPr>
      <w:r>
        <w:t>Ba gap có kh</w:t>
      </w:r>
      <w:r>
        <w:t>ả</w:t>
      </w:r>
      <w:r>
        <w:t xml:space="preserve"> năng </w:t>
      </w:r>
      <w:r>
        <w:t>ả</w:t>
      </w:r>
      <w:r>
        <w:t>nh hư</w:t>
      </w:r>
      <w:r>
        <w:t>ở</w:t>
      </w:r>
      <w:r>
        <w:t>ng interview nh</w:t>
      </w:r>
      <w:r>
        <w:t>ấ</w:t>
      </w:r>
      <w:r>
        <w:t>t?</w:t>
      </w:r>
    </w:p>
    <w:p w:rsidR="00D1056A" w:rsidRDefault="007C3E52">
      <w:pPr>
        <w:pStyle w:val="ListBullet"/>
      </w:pPr>
      <w:r>
        <w:t>Pipeline đang có nh</w:t>
      </w:r>
      <w:r>
        <w:t>ữ</w:t>
      </w:r>
      <w:r>
        <w:t>ng next action nào?</w:t>
      </w:r>
    </w:p>
    <w:p w:rsidR="00D1056A" w:rsidRDefault="007C3E52">
      <w:pPr>
        <w:pStyle w:val="ListBullet"/>
      </w:pPr>
      <w:r>
        <w:t>Hư</w:t>
      </w:r>
      <w:r>
        <w:t>ớ</w:t>
      </w:r>
      <w:r>
        <w:t>ng k</w:t>
      </w:r>
      <w:r>
        <w:t>ỹ</w:t>
      </w:r>
      <w:r>
        <w:t xml:space="preserve"> thu</w:t>
      </w:r>
      <w:r>
        <w:t>ậ</w:t>
      </w:r>
      <w:r>
        <w:t>t ti</w:t>
      </w:r>
      <w:r>
        <w:t>ế</w:t>
      </w:r>
      <w:r>
        <w:t>p theo đư</w:t>
      </w:r>
      <w:r>
        <w:t>ợ</w:t>
      </w:r>
      <w:r>
        <w:t>c ch</w:t>
      </w:r>
      <w:r>
        <w:t>ọ</w:t>
      </w:r>
      <w:r>
        <w:t>n vì JD signal nào?</w:t>
      </w:r>
    </w:p>
    <w:p w:rsidR="00D1056A" w:rsidRDefault="007C3E52">
      <w:pPr>
        <w:pStyle w:val="ListBullet"/>
      </w:pPr>
      <w:r>
        <w:t>N</w:t>
      </w:r>
      <w:r>
        <w:t>ế</w:t>
      </w:r>
      <w:r>
        <w:t>u chưa có offer, cadence 30 ngày ti</w:t>
      </w:r>
      <w:r>
        <w:t>ế</w:t>
      </w:r>
      <w:r>
        <w:t>p theo là gì?</w:t>
      </w:r>
    </w:p>
    <w:p w:rsidR="00D1056A" w:rsidRDefault="007C3E52">
      <w:pPr>
        <w:spacing w:after="100"/>
      </w:pPr>
      <w:r>
        <w:rPr>
          <w:i/>
          <w:color w:val="2F6F6D"/>
          <w:sz w:val="19"/>
        </w:rPr>
        <w:t>Ch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t tu</w:t>
      </w:r>
      <w:r>
        <w:rPr>
          <w:i/>
          <w:color w:val="2F6F6D"/>
          <w:sz w:val="19"/>
        </w:rPr>
        <w:t>ầ</w:t>
      </w:r>
      <w:r>
        <w:rPr>
          <w:i/>
          <w:color w:val="2F6F6D"/>
          <w:sz w:val="19"/>
        </w:rPr>
        <w:t>n: ch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y l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i build/test ph</w:t>
      </w:r>
      <w:r>
        <w:rPr>
          <w:i/>
          <w:color w:val="2F6F6D"/>
          <w:sz w:val="19"/>
        </w:rPr>
        <w:t>ù h</w:t>
      </w:r>
      <w:r>
        <w:rPr>
          <w:i/>
          <w:color w:val="2F6F6D"/>
          <w:sz w:val="19"/>
        </w:rPr>
        <w:t>ợ</w:t>
      </w:r>
      <w:r>
        <w:rPr>
          <w:i/>
          <w:color w:val="2F6F6D"/>
          <w:sz w:val="19"/>
        </w:rPr>
        <w:t>p t</w:t>
      </w:r>
      <w:r>
        <w:rPr>
          <w:i/>
          <w:color w:val="2F6F6D"/>
          <w:sz w:val="19"/>
        </w:rPr>
        <w:t>ừ</w:t>
      </w:r>
      <w:r>
        <w:rPr>
          <w:i/>
          <w:color w:val="2F6F6D"/>
          <w:sz w:val="19"/>
        </w:rPr>
        <w:t xml:space="preserve"> tr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ng thái s</w:t>
      </w:r>
      <w:r>
        <w:rPr>
          <w:i/>
          <w:color w:val="2F6F6D"/>
          <w:sz w:val="19"/>
        </w:rPr>
        <w:t>ạ</w:t>
      </w:r>
      <w:r>
        <w:rPr>
          <w:i/>
          <w:color w:val="2F6F6D"/>
          <w:sz w:val="19"/>
        </w:rPr>
        <w:t>ch; audit metadata c</w:t>
      </w:r>
      <w:r>
        <w:rPr>
          <w:i/>
          <w:color w:val="2F6F6D"/>
          <w:sz w:val="19"/>
        </w:rPr>
        <w:t>ủ</w:t>
      </w:r>
      <w:r>
        <w:rPr>
          <w:i/>
          <w:color w:val="2F6F6D"/>
          <w:sz w:val="19"/>
        </w:rPr>
        <w:t>a evidence + AI usage; c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p nh</w:t>
      </w:r>
      <w:r>
        <w:rPr>
          <w:i/>
          <w:color w:val="2F6F6D"/>
          <w:sz w:val="19"/>
        </w:rPr>
        <w:t>ậ</w:t>
      </w:r>
      <w:r>
        <w:rPr>
          <w:i/>
          <w:color w:val="2F6F6D"/>
          <w:sz w:val="19"/>
        </w:rPr>
        <w:t>t CURRENT_STATE, competency ledger, scorecard và t</w:t>
      </w:r>
      <w:r>
        <w:rPr>
          <w:i/>
          <w:color w:val="2F6F6D"/>
          <w:sz w:val="19"/>
        </w:rPr>
        <w:t>ố</w:t>
      </w:r>
      <w:r>
        <w:rPr>
          <w:i/>
          <w:color w:val="2F6F6D"/>
          <w:sz w:val="19"/>
        </w:rPr>
        <w:t>i đa m</w:t>
      </w:r>
      <w:r>
        <w:rPr>
          <w:i/>
          <w:color w:val="2F6F6D"/>
          <w:sz w:val="19"/>
        </w:rPr>
        <w:t>ộ</w:t>
      </w:r>
      <w:r>
        <w:rPr>
          <w:i/>
          <w:color w:val="2F6F6D"/>
          <w:sz w:val="19"/>
        </w:rPr>
        <w:t>t P1 carry-over n</w:t>
      </w:r>
      <w:r>
        <w:rPr>
          <w:i/>
          <w:color w:val="2F6F6D"/>
          <w:sz w:val="19"/>
        </w:rPr>
        <w:t>ế</w:t>
      </w:r>
      <w:r>
        <w:rPr>
          <w:i/>
          <w:color w:val="2F6F6D"/>
          <w:sz w:val="19"/>
        </w:rPr>
        <w:t xml:space="preserve">u không </w:t>
      </w:r>
      <w:r>
        <w:rPr>
          <w:i/>
          <w:color w:val="2F6F6D"/>
          <w:sz w:val="19"/>
        </w:rPr>
        <w:t>ở</w:t>
      </w:r>
      <w:r>
        <w:rPr>
          <w:i/>
          <w:color w:val="2F6F6D"/>
          <w:sz w:val="19"/>
        </w:rPr>
        <w:t xml:space="preserve"> Recovery Mode.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5. CHU</w:t>
      </w:r>
      <w:r>
        <w:rPr>
          <w:rFonts w:ascii="Carlito" w:eastAsia="Carlito" w:hAnsi="Carlito"/>
        </w:rPr>
        <w:t>Ẩ</w:t>
      </w:r>
      <w:r>
        <w:rPr>
          <w:rFonts w:ascii="Carlito" w:eastAsia="Carlito" w:hAnsi="Carlito"/>
        </w:rPr>
        <w:t>N HAI D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 xml:space="preserve"> ÁN VÀ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XÁC MINH FIRMWARE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 xml:space="preserve">5.1 Project 1 - Multi-task Sensor Data </w:t>
      </w:r>
      <w:r>
        <w:rPr>
          <w:rFonts w:ascii="Carlito" w:eastAsia="Carlito" w:hAnsi="Carlito"/>
        </w:rPr>
        <w:t>Logger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c đích tuy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>n d</w:t>
            </w:r>
            <w:r>
              <w:rPr>
                <w:b/>
                <w:color w:val="17324D"/>
                <w:sz w:val="19"/>
              </w:rPr>
              <w:t>ụ</w:t>
            </w:r>
            <w:r>
              <w:rPr>
                <w:b/>
                <w:color w:val="17324D"/>
                <w:sz w:val="19"/>
              </w:rPr>
              <w:t>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minh firmware core: C, peripheral driver, FreeRTOS, ownership/concurrency, timeout, debug và stability.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MVP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STM32F446RE + MPU6050 I2C; sensor task 25-50 Hz; logger/status task; health task; queue/ownership rõ; UART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OLED output.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Failure policy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Sensor NACK/removed, queue full, malformed command, reinit/reset; m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blocking path bounded.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Test b</w:t>
            </w:r>
            <w:r>
              <w:rPr>
                <w:b/>
                <w:color w:val="17324D"/>
                <w:sz w:val="19"/>
              </w:rPr>
              <w:t>ắ</w:t>
            </w:r>
            <w:r>
              <w:rPr>
                <w:b/>
                <w:color w:val="17324D"/>
                <w:sz w:val="19"/>
              </w:rPr>
              <w:t>t bu</w:t>
            </w:r>
            <w:r>
              <w:rPr>
                <w:b/>
                <w:color w:val="17324D"/>
                <w:sz w:val="19"/>
              </w:rPr>
              <w:t>ộ</w:t>
            </w:r>
            <w:r>
              <w:rPr>
                <w:b/>
                <w:color w:val="17324D"/>
                <w:sz w:val="19"/>
              </w:rPr>
              <w:t>c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Host tests + peripheral smoke + integration + fault injection + 4-8h soak; stack/heap/error counters.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Evidence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Task/da</w:t>
            </w:r>
            <w:r>
              <w:rPr>
                <w:sz w:val="19"/>
              </w:rPr>
              <w:t>ta-flow diagrams, annotated capture, test report, demo 60-90s, root-cause story, clean-clone instructions, tag data-logger-v1.0.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Không c</w:t>
            </w:r>
            <w:r>
              <w:rPr>
                <w:b/>
                <w:color w:val="17324D"/>
                <w:sz w:val="19"/>
              </w:rPr>
              <w:t>ầ</w:t>
            </w:r>
            <w:r>
              <w:rPr>
                <w:b/>
                <w:color w:val="17324D"/>
                <w:sz w:val="19"/>
              </w:rPr>
              <w:t>n đ</w:t>
            </w:r>
            <w:r>
              <w:rPr>
                <w:b/>
                <w:color w:val="17324D"/>
                <w:sz w:val="19"/>
              </w:rPr>
              <w:t>ể</w:t>
            </w:r>
            <w:r>
              <w:rPr>
                <w:b/>
                <w:color w:val="17324D"/>
                <w:sz w:val="19"/>
              </w:rPr>
              <w:t xml:space="preserve"> PASS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sensor, filesystem, dashboard, low power, production DMA, fancy UI.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D1056A">
        <w:tc>
          <w:tcPr>
            <w:tcW w:w="997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1056A" w:rsidRDefault="007C3E52">
            <w:pPr>
              <w:spacing w:after="0"/>
            </w:pPr>
            <w:r>
              <w:rPr>
                <w:sz w:val="18"/>
              </w:rPr>
              <w:t xml:space="preserve">MPU6050 -&gt; Sensor Task -&gt; Queue </w:t>
            </w:r>
            <w:r>
              <w:rPr>
                <w:sz w:val="18"/>
              </w:rPr>
              <w:t>-&gt; Logger/Status</w:t>
            </w:r>
            <w:r>
              <w:rPr>
                <w:sz w:val="18"/>
              </w:rPr>
              <w:br/>
              <w:t xml:space="preserve">                  |                  ^</w:t>
            </w:r>
            <w:r>
              <w:rPr>
                <w:sz w:val="18"/>
              </w:rPr>
              <w:br/>
              <w:t xml:space="preserve">                  +---- Health/metrics +</w:t>
            </w:r>
          </w:p>
        </w:tc>
      </w:tr>
    </w:tbl>
    <w:p w:rsidR="00D1056A" w:rsidRDefault="007C3E52">
      <w:pPr>
        <w:pStyle w:val="Heading2"/>
      </w:pPr>
      <w:r>
        <w:rPr>
          <w:rFonts w:ascii="Carlito" w:eastAsia="Carlito" w:hAnsi="Carlito"/>
        </w:rPr>
        <w:t>5.2 Project 2 - Connected Telemetry Device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Architecture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 xml:space="preserve">STM32 sensor/real-time node -&gt; CRC-framed UART -&gt; ESP32 Wi-Fi/MQTT TLS/OTA gateway -&gt; broker; command </w:t>
            </w:r>
            <w:r>
              <w:rPr>
                <w:sz w:val="19"/>
              </w:rPr>
              <w:t>path đi ngư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có validation/ack/status.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Networking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Event-driven Wi-Fi, bounded reconnect/backoff, MQTT pub/sub, QoS rationale, bounded outbound buffering.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Security scope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TLS server verification, secret hygiene, topic/input policy, threat model và explici</w:t>
            </w:r>
            <w:r>
              <w:rPr>
                <w:sz w:val="19"/>
              </w:rPr>
              <w:t>t limitations.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OTA scope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ESP32 HTTPS OTA A/B, version policy, deterministic self-test, mark-valid/rollback, watchdog và failure tests.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Evidence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 xml:space="preserve">Protocol host tests, UART capture/decoder, integration/fault reports, TLS negative logs, reconnect metrics, </w:t>
            </w:r>
            <w:r>
              <w:rPr>
                <w:sz w:val="19"/>
              </w:rPr>
              <w:t>OTA matrix, rollback demo, resilience soak, v1.0 release.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Không claim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STM32 OTA, secure boot, flash encryption, hardware key storage, fleet backend, “production-ready”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“secure device”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chưa implement/test.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D1056A">
        <w:tc>
          <w:tcPr>
            <w:tcW w:w="997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1056A" w:rsidRDefault="007C3E52">
            <w:pPr>
              <w:spacing w:after="0"/>
            </w:pPr>
            <w:r>
              <w:rPr>
                <w:sz w:val="18"/>
              </w:rPr>
              <w:t xml:space="preserve">MPU6050 -&gt; STM32F446RE -&gt; UART frame + </w:t>
            </w:r>
            <w:r>
              <w:rPr>
                <w:sz w:val="18"/>
              </w:rPr>
              <w:t>CRC -&gt; ESP32 -&gt; MQTT/TLS -&gt; Broker</w:t>
            </w:r>
            <w:r>
              <w:rPr>
                <w:sz w:val="18"/>
              </w:rPr>
              <w:br/>
              <w:t xml:space="preserve">                                  ^                              |</w:t>
            </w:r>
            <w:r>
              <w:rPr>
                <w:sz w:val="18"/>
              </w:rPr>
              <w:br/>
              <w:t xml:space="preserve">                                  +------ validated commands ---+</w:t>
            </w:r>
          </w:p>
        </w:tc>
      </w:tr>
    </w:tbl>
    <w:p w:rsidR="00D1056A" w:rsidRDefault="007C3E52">
      <w:pPr>
        <w:pStyle w:val="Heading2"/>
      </w:pPr>
      <w:r>
        <w:rPr>
          <w:rFonts w:ascii="Carlito" w:eastAsia="Carlito" w:hAnsi="Carlito"/>
        </w:rPr>
        <w:t>5.3 B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xác minh firmware (Firmware Verification Pack)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Requirements có ID + acceptance</w:t>
      </w:r>
      <w:r>
        <w:t xml:space="preserve"> criteria.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Test cases có precondition, steps, expected, actual, result và evidence link.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Requirement -&gt; test -&gt; evidence traceability matrix.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 xml:space="preserve">Defect/root-cause report: symptom -&gt; expected -&gt; reproduction -&gt; hypothesis -&gt; measurement -&gt; root cause -&gt; </w:t>
      </w:r>
      <w:r>
        <w:t>b</w:t>
      </w:r>
      <w:r>
        <w:t>ả</w:t>
      </w:r>
      <w:r>
        <w:t>n s</w:t>
      </w:r>
      <w:r>
        <w:t>ử</w:t>
      </w:r>
      <w:r>
        <w:t>a t</w:t>
      </w:r>
      <w:r>
        <w:t>ố</w:t>
      </w:r>
      <w:r>
        <w:t>i thi</w:t>
      </w:r>
      <w:r>
        <w:t>ể</w:t>
      </w:r>
      <w:r>
        <w:t>u -&gt; regression.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CI/one-command host tests; code-review checklist; memory budget; warnings/static checks v</w:t>
      </w:r>
      <w:r>
        <w:t>ừ</w:t>
      </w:r>
      <w:r>
        <w:t>a đ</w:t>
      </w:r>
      <w:r>
        <w:t>ủ</w:t>
      </w:r>
      <w:r>
        <w:t>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Python tooling đư</w:t>
      </w:r>
      <w:r>
        <w:t>ợ</w:t>
      </w:r>
      <w:r>
        <w:t>c dùng th</w:t>
      </w:r>
      <w:r>
        <w:t>ậ</w:t>
      </w:r>
      <w:r>
        <w:t>t đ</w:t>
      </w:r>
      <w:r>
        <w:t>ể</w:t>
      </w:r>
      <w:r>
        <w:t xml:space="preserve"> log/decode/run/report, không ch</w:t>
      </w:r>
      <w:r>
        <w:t>ỉ</w:t>
      </w:r>
      <w:r>
        <w:t xml:space="preserve"> t</w:t>
      </w:r>
      <w:r>
        <w:t>ồ</w:t>
      </w:r>
      <w:r>
        <w:t>n t</w:t>
      </w:r>
      <w:r>
        <w:t>ạ</w:t>
      </w:r>
      <w:r>
        <w:t>i trong repo.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lastRenderedPageBreak/>
        <w:t>5.4 Claim unlock theo milestone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6"/>
        <w:gridCol w:w="3969"/>
        <w:gridCol w:w="3458"/>
      </w:tblGrid>
      <w:tr w:rsidR="00D1056A">
        <w:trPr>
          <w:tblHeader/>
          <w:jc w:val="center"/>
        </w:trPr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ên/claim đư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c phép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Không đư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c nói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Telemetry v0.1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“STM32-ESP32 Wireless Telemetry Node - In Progress”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Không claim TLS/OTA/end-to-end robustness.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Sau Telemetry v0.1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“STM32-ESP32 MQTT Telemetry Node”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TLS/OTA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“in progress”.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Sau TLS gate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“TLS-enabled IoT Telemetry Device - In Progress”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Không claim secure boot/flash encryption/OTA rollback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gate.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Sau v1.0 14/12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“TLS-enabled IoT Telemetry Device with ESP32 HTTPS OTA”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Không claim production-ready/secure device beyond tested scope.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 xml:space="preserve">6. </w:t>
      </w:r>
      <w:r>
        <w:rPr>
          <w:rFonts w:ascii="Carlito" w:eastAsia="Carlito" w:hAnsi="Carlito"/>
        </w:rPr>
        <w:t>README, BÁO CÁO KI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TH</w:t>
      </w:r>
      <w:r>
        <w:rPr>
          <w:rFonts w:ascii="Carlito" w:eastAsia="Carlito" w:hAnsi="Carlito"/>
        </w:rPr>
        <w:t>Ử</w:t>
      </w:r>
      <w:r>
        <w:rPr>
          <w:rFonts w:ascii="Carlito" w:eastAsia="Carlito" w:hAnsi="Carlito"/>
        </w:rPr>
        <w:t>, CV VÀ H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 xml:space="preserve"> TH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 xml:space="preserve">NG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6.1 README b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 bu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 cho project chính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Problem/motivation và success criteria.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Hardware/wiring/voltage/pin constraints + toolchain/version.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Architecture: block/sequence/task diagrams + data ownership.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Build/flash/test: exact commands t</w:t>
      </w:r>
      <w:r>
        <w:t>ừ</w:t>
      </w:r>
      <w:r>
        <w:t xml:space="preserve"> clean clone.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Protocol/API: UART frame, MQTT topics, commands, error codes.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Security scope: secrets setup, threats, mitigations, limitations.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Test matrix: host/HIL/fault/soak + evidence links + known issues.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De</w:t>
      </w:r>
      <w:r>
        <w:t>mo/results: video/captures/metrics; không dùng tính t</w:t>
      </w:r>
      <w:r>
        <w:t>ừ</w:t>
      </w:r>
      <w:r>
        <w:t xml:space="preserve"> thay cho s</w:t>
      </w:r>
      <w:r>
        <w:t>ố</w:t>
      </w:r>
      <w:r>
        <w:t xml:space="preserve"> li</w:t>
      </w:r>
      <w:r>
        <w:t>ệ</w:t>
      </w:r>
      <w:r>
        <w:t>u.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Next steps sau v1.0: t</w:t>
      </w:r>
      <w:r>
        <w:t>ố</w:t>
      </w:r>
      <w:r>
        <w:t>i đa vài m</w:t>
      </w:r>
      <w:r>
        <w:t>ụ</w:t>
      </w:r>
      <w:r>
        <w:t>c có lý do, không laundry list.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6.2 Test report t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thi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Scope/version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Commit/tag, hardware revision, toolchain và config.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Requirements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 xml:space="preserve">ID + </w:t>
            </w:r>
            <w:r>
              <w:rPr>
                <w:sz w:val="19"/>
              </w:rPr>
              <w:t>acceptance criteria.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Environment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Wiring, broker/network, test tools, preconditions.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Cases/results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Steps, expected, actual, PASS/FAIL, evidence link.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Fault/soak metrics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Error counters, stack/heap, duration, reconnect/reset behavior.</w:t>
            </w:r>
          </w:p>
        </w:tc>
      </w:tr>
      <w:tr w:rsidR="00D1056A">
        <w:trPr>
          <w:cantSplit/>
          <w:jc w:val="center"/>
        </w:trPr>
        <w:tc>
          <w:tcPr>
            <w:tcW w:w="238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3F5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17324D"/>
                <w:sz w:val="19"/>
              </w:rPr>
              <w:t>Defects/limitations</w:t>
            </w:r>
          </w:p>
        </w:tc>
        <w:tc>
          <w:tcPr>
            <w:tcW w:w="6803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9"/>
              </w:rPr>
              <w:t>Open issues, severity, workaround và regression status.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6.3 Các đ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 xml:space="preserve">t </w:t>
      </w:r>
      <w:r>
        <w:rPr>
          <w:rFonts w:ascii="Carlito" w:eastAsia="Carlito" w:hAnsi="Carlito"/>
        </w:rPr>
        <w:t>ứ</w:t>
      </w:r>
      <w:r>
        <w:rPr>
          <w:rFonts w:ascii="Carlito" w:eastAsia="Carlito" w:hAnsi="Carlito"/>
        </w:rPr>
        <w:t>ng tuy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 (application waves)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6"/>
        <w:gridCol w:w="3969"/>
        <w:gridCol w:w="3458"/>
      </w:tblGrid>
      <w:tr w:rsidR="00D1056A">
        <w:trPr>
          <w:tblHeader/>
          <w:jc w:val="center"/>
        </w:trPr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Th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i gian V3.1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tiêu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W5-W8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Job tracker, two CV tracks, transcript/availability, shortlist;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đa 0-2 đơn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Early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W9-W12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Data Logger đã verified + Telemetry in progress; 4-7 đơn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ng,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l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Warm-up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W13-W16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Tăng claim theo version; đưa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10-20 đơn + outreach có cá nhân hóa.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Main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W17-W19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Dùng OTA/release evidence đúng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thái;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c tiêu 22-30 quality </w:t>
            </w:r>
            <w:r>
              <w:rPr>
                <w:sz w:val="17"/>
              </w:rPr>
              <w:t>applications quanh release.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Final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W20-W23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5-8 đơn/tu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tùy pipeline/ph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n;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tiêu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30-45 quality applications, 12-20 outreach, 4+ mock/peer drills.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6.4 Đi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m phù h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>p (match score) trư</w:t>
      </w:r>
      <w:r>
        <w:rPr>
          <w:rFonts w:ascii="Carlito" w:eastAsia="Carlito" w:hAnsi="Carlito"/>
        </w:rPr>
        <w:t>ớ</w:t>
      </w:r>
      <w:r>
        <w:rPr>
          <w:rFonts w:ascii="Carlito" w:eastAsia="Carlito" w:hAnsi="Carlito"/>
        </w:rPr>
        <w:t>c khi n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6"/>
        <w:gridCol w:w="3969"/>
        <w:gridCol w:w="3458"/>
      </w:tblGrid>
      <w:tr w:rsidR="00D1056A">
        <w:trPr>
          <w:tblHeader/>
          <w:jc w:val="center"/>
        </w:trPr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Tr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 s</w:t>
            </w:r>
            <w:r>
              <w:rPr>
                <w:b/>
                <w:color w:val="FFFFFF"/>
                <w:sz w:val="18"/>
              </w:rPr>
              <w:t>ố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Cách ch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m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lastRenderedPageBreak/>
              <w:t>Core skill match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40%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C/MCU/RTOS/protocol/testing trùng JD và có evidence.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Project evidence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25%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Repo/demo/report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minh develop/debug/test/integrate.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Logistics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15%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p, start date,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m,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Role quality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10%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 xml:space="preserve">Mentor, code review, </w:t>
            </w:r>
            <w:r>
              <w:rPr>
                <w:sz w:val="17"/>
              </w:rPr>
              <w:t>hardware/task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t,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năng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c.</w:t>
            </w:r>
          </w:p>
        </w:tc>
      </w:tr>
      <w:tr w:rsidR="00D1056A">
        <w:trPr>
          <w:cantSplit/>
          <w:jc w:val="center"/>
        </w:trPr>
        <w:tc>
          <w:tcPr>
            <w:tcW w:w="175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Tailoring/communication</w:t>
            </w:r>
          </w:p>
        </w:tc>
        <w:tc>
          <w:tcPr>
            <w:tcW w:w="396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10%</w:t>
            </w:r>
          </w:p>
        </w:tc>
        <w:tc>
          <w:tcPr>
            <w:tcW w:w="345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CV đúng role, pitch rõ, English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dùng.</w:t>
            </w:r>
          </w:p>
        </w:tc>
      </w:tr>
    </w:tbl>
    <w:p w:rsidR="00D1056A" w:rsidRDefault="00D1056A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17324D"/>
              <w:left w:val="single" w:sz="8" w:space="0" w:color="17324D"/>
              <w:bottom w:val="single" w:sz="8" w:space="0" w:color="17324D"/>
              <w:right w:val="single" w:sz="8" w:space="0" w:color="17324D"/>
            </w:tcBorders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17324D"/>
              </w:rPr>
              <w:t>NGƯ</w:t>
            </w:r>
            <w:r>
              <w:rPr>
                <w:b/>
                <w:color w:val="17324D"/>
              </w:rPr>
              <w:t>Ỡ</w:t>
            </w:r>
            <w:r>
              <w:rPr>
                <w:b/>
                <w:color w:val="17324D"/>
              </w:rPr>
              <w:t>NG G</w:t>
            </w:r>
            <w:r>
              <w:rPr>
                <w:b/>
                <w:color w:val="17324D"/>
              </w:rPr>
              <w:t>Ợ</w:t>
            </w:r>
            <w:r>
              <w:rPr>
                <w:b/>
                <w:color w:val="17324D"/>
              </w:rPr>
              <w:t>I Ý</w:t>
            </w:r>
          </w:p>
          <w:p w:rsidR="00D1056A" w:rsidRDefault="007C3E52">
            <w:pPr>
              <w:spacing w:after="0"/>
            </w:pPr>
            <w:r>
              <w:t>&gt;=65: n</w:t>
            </w:r>
            <w:r>
              <w:t>ộ</w:t>
            </w:r>
            <w:r>
              <w:t>p. 50-64: n</w:t>
            </w:r>
            <w:r>
              <w:t>ộ</w:t>
            </w:r>
            <w:r>
              <w:t>p n</w:t>
            </w:r>
            <w:r>
              <w:t>ế</w:t>
            </w:r>
            <w:r>
              <w:t>u role hi</w:t>
            </w:r>
            <w:r>
              <w:t>ế</w:t>
            </w:r>
            <w:r>
              <w:t>m/referral ho</w:t>
            </w:r>
            <w:r>
              <w:t>ặ</w:t>
            </w:r>
            <w:r>
              <w:t>c strategic. &lt;50: lưu; không t</w:t>
            </w:r>
            <w:r>
              <w:t>ố</w:t>
            </w:r>
            <w:r>
              <w:t>n hàng gi</w:t>
            </w:r>
            <w:r>
              <w:t>ờ</w:t>
            </w:r>
            <w:r>
              <w:t xml:space="preserve"> tailor đ</w:t>
            </w:r>
            <w:r>
              <w:t>ể</w:t>
            </w:r>
            <w:r>
              <w:t xml:space="preserve"> bù mismatch.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6.5 Sau m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 xml:space="preserve">i vòng </w:t>
      </w:r>
      <w:r>
        <w:rPr>
          <w:rFonts w:ascii="Carlito" w:eastAsia="Carlito" w:hAnsi="Carlito"/>
        </w:rPr>
        <w:t>ph</w:t>
      </w:r>
      <w:r>
        <w:rPr>
          <w:rFonts w:ascii="Carlito" w:eastAsia="Carlito" w:hAnsi="Carlito"/>
        </w:rPr>
        <w:t>ỏ</w:t>
      </w:r>
      <w:r>
        <w:rPr>
          <w:rFonts w:ascii="Carlito" w:eastAsia="Carlito" w:hAnsi="Carlito"/>
        </w:rPr>
        <w:t>ng v</w:t>
      </w:r>
      <w:r>
        <w:rPr>
          <w:rFonts w:ascii="Carlito" w:eastAsia="Carlito" w:hAnsi="Carlito"/>
        </w:rPr>
        <w:t>ấ</w:t>
      </w:r>
      <w:r>
        <w:rPr>
          <w:rFonts w:ascii="Carlito" w:eastAsia="Carlito" w:hAnsi="Carlito"/>
        </w:rPr>
        <w:t>n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Trong 30 phút: ghi nguyên câu h</w:t>
      </w:r>
      <w:r>
        <w:t>ỏ</w:t>
      </w:r>
      <w:r>
        <w:t>i, câu tr</w:t>
      </w:r>
      <w:r>
        <w:t>ả</w:t>
      </w:r>
      <w:r>
        <w:t xml:space="preserve"> l</w:t>
      </w:r>
      <w:r>
        <w:t>ờ</w:t>
      </w:r>
      <w:r>
        <w:t>i c</w:t>
      </w:r>
      <w:r>
        <w:t>ủ</w:t>
      </w:r>
      <w:r>
        <w:t>a mình, đi</w:t>
      </w:r>
      <w:r>
        <w:t>ể</w:t>
      </w:r>
      <w:r>
        <w:t>m thi</w:t>
      </w:r>
      <w:r>
        <w:t>ế</w:t>
      </w:r>
      <w:r>
        <w:t>u và tín hi</w:t>
      </w:r>
      <w:r>
        <w:t>ệ</w:t>
      </w:r>
      <w:r>
        <w:t>u interviewer.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Tách “không bi</w:t>
      </w:r>
      <w:r>
        <w:t>ế</w:t>
      </w:r>
      <w:r>
        <w:t>t” kh</w:t>
      </w:r>
      <w:r>
        <w:t>ỏ</w:t>
      </w:r>
      <w:r>
        <w:t>i “bi</w:t>
      </w:r>
      <w:r>
        <w:t>ế</w:t>
      </w:r>
      <w:r>
        <w:t>t nhưng di</w:t>
      </w:r>
      <w:r>
        <w:t>ễ</w:t>
      </w:r>
      <w:r>
        <w:t>n đ</w:t>
      </w:r>
      <w:r>
        <w:t>ạ</w:t>
      </w:r>
      <w:r>
        <w:t>t kém” và “bi</w:t>
      </w:r>
      <w:r>
        <w:t>ế</w:t>
      </w:r>
      <w:r>
        <w:t>t nhưng sai dư</w:t>
      </w:r>
      <w:r>
        <w:t>ớ</w:t>
      </w:r>
      <w:r>
        <w:t>i pressure”.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Ch</w:t>
      </w:r>
      <w:r>
        <w:t>ọ</w:t>
      </w:r>
      <w:r>
        <w:t>n đúng m</w:t>
      </w:r>
      <w:r>
        <w:t>ộ</w:t>
      </w:r>
      <w:r>
        <w:t>t high-leverage gap; action/retest trong 24 gi</w:t>
      </w:r>
      <w:r>
        <w:t>ờ</w:t>
      </w:r>
      <w:r>
        <w:t xml:space="preserve"> n</w:t>
      </w:r>
      <w:r>
        <w:t>ế</w:t>
      </w:r>
      <w:r>
        <w:t>u</w:t>
      </w:r>
      <w:r>
        <w:t xml:space="preserve"> có th</w:t>
      </w:r>
      <w:r>
        <w:t>ể</w:t>
      </w:r>
      <w:r>
        <w:t>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Follow-up l</w:t>
      </w:r>
      <w:r>
        <w:t>ị</w:t>
      </w:r>
      <w:r>
        <w:t>ch s</w:t>
      </w:r>
      <w:r>
        <w:t>ự</w:t>
      </w:r>
      <w:r>
        <w:t xml:space="preserve"> khi phù h</w:t>
      </w:r>
      <w:r>
        <w:t>ợ</w:t>
      </w:r>
      <w:r>
        <w:t>p; không g</w:t>
      </w:r>
      <w:r>
        <w:t>ử</w:t>
      </w:r>
      <w:r>
        <w:t>i d</w:t>
      </w:r>
      <w:r>
        <w:t>ồ</w:t>
      </w:r>
      <w:r>
        <w:t>n d</w:t>
      </w:r>
      <w:r>
        <w:t>ậ</w:t>
      </w:r>
      <w:r>
        <w:t>p.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Không thêm feature project đ</w:t>
      </w:r>
      <w:r>
        <w:t>ể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câu h</w:t>
      </w:r>
      <w:r>
        <w:t>ỏ</w:t>
      </w:r>
      <w:r>
        <w:t>i l</w:t>
      </w:r>
      <w:r>
        <w:t>ẻ</w:t>
      </w:r>
      <w:r>
        <w:t xml:space="preserve"> n</w:t>
      </w:r>
      <w:r>
        <w:t>ế</w:t>
      </w:r>
      <w:r>
        <w:t>u không có JD signal l</w:t>
      </w:r>
      <w:r>
        <w:t>ặ</w:t>
      </w:r>
      <w:r>
        <w:t>p l</w:t>
      </w:r>
      <w:r>
        <w:t>ạ</w:t>
      </w:r>
      <w:r>
        <w:t>i.</w:t>
      </w: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7. BI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U M</w:t>
      </w:r>
      <w:r>
        <w:rPr>
          <w:rFonts w:ascii="Carlito" w:eastAsia="Carlito" w:hAnsi="Carlito"/>
        </w:rPr>
        <w:t>Ẫ</w:t>
      </w:r>
      <w:r>
        <w:rPr>
          <w:rFonts w:ascii="Carlito" w:eastAsia="Carlito" w:hAnsi="Carlito"/>
        </w:rPr>
        <w:t>U DÙNG L</w:t>
      </w:r>
      <w:r>
        <w:rPr>
          <w:rFonts w:ascii="Carlito" w:eastAsia="Carlito" w:hAnsi="Carlito"/>
        </w:rPr>
        <w:t>Ặ</w:t>
      </w:r>
      <w:r>
        <w:rPr>
          <w:rFonts w:ascii="Carlito" w:eastAsia="Carlito" w:hAnsi="Carlito"/>
        </w:rPr>
        <w:t>P L</w:t>
      </w:r>
      <w:r>
        <w:rPr>
          <w:rFonts w:ascii="Carlito" w:eastAsia="Carlito" w:hAnsi="Carlito"/>
        </w:rPr>
        <w:t>Ạ</w:t>
      </w:r>
      <w:r>
        <w:rPr>
          <w:rFonts w:ascii="Carlito" w:eastAsia="Carlito" w:hAnsi="Carlito"/>
        </w:rPr>
        <w:t>I</w:t>
      </w:r>
    </w:p>
    <w:p w:rsidR="00D1056A" w:rsidRDefault="007C3E52">
      <w:pPr>
        <w:pStyle w:val="Heading2"/>
      </w:pPr>
      <w:r>
        <w:rPr>
          <w:rFonts w:ascii="Carlito" w:eastAsia="Carlito" w:hAnsi="Carlito"/>
        </w:rPr>
        <w:t>7.1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ký ngày (daily log) c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 xml:space="preserve"> đ</w:t>
      </w:r>
      <w:r>
        <w:rPr>
          <w:rFonts w:ascii="Carlito" w:eastAsia="Carlito" w:hAnsi="Carlito"/>
        </w:rPr>
        <w:t>ị</w:t>
      </w:r>
      <w:r>
        <w:rPr>
          <w:rFonts w:ascii="Carlito" w:eastAsia="Carlito" w:hAnsi="Carlito"/>
        </w:rPr>
        <w:t>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D1056A">
        <w:tc>
          <w:tcPr>
            <w:tcW w:w="997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1056A" w:rsidRDefault="007C3E52">
            <w:pPr>
              <w:spacing w:after="0"/>
            </w:pPr>
            <w:r>
              <w:rPr>
                <w:sz w:val="18"/>
              </w:rPr>
              <w:t>## YYYY-MM-DD - Tu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XX / Ngày YY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1.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 xml:space="preserve">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br/>
              <w:t>2.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: GREEN / YELLOW / RED</w:t>
            </w:r>
            <w:r>
              <w:rPr>
                <w:sz w:val="18"/>
              </w:rPr>
              <w:br/>
              <w:t>3.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trung: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/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br/>
              <w:t>4.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</w:t>
            </w:r>
            <w:r>
              <w:rPr>
                <w:sz w:val="18"/>
              </w:rPr>
              <w:br/>
              <w:t>5.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dùng AI: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cao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t, AI giúp gì, file/hàm nào, 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nào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br/>
              <w:t>6.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m: file, build, test</w:t>
            </w:r>
            <w:r>
              <w:rPr>
                <w:sz w:val="18"/>
              </w:rPr>
              <w:br/>
              <w:t>7.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ng: co</w:t>
            </w:r>
            <w:r>
              <w:rPr>
                <w:sz w:val="18"/>
              </w:rPr>
              <w:t>mmit/log/capture/report/video</w:t>
            </w:r>
            <w:r>
              <w:rPr>
                <w:sz w:val="18"/>
              </w:rPr>
              <w:br/>
              <w:t>8. Phép đo: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/ quan sát / đơn 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/ mã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br/>
              <w:t>9.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t: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gì / chưa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gì</w:t>
            </w:r>
            <w:r>
              <w:rPr>
                <w:sz w:val="18"/>
              </w:rPr>
              <w:br/>
              <w:t>10.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/ test fail: ID,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root cause,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br/>
              <w:t>11.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p: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không Re</w:t>
            </w:r>
            <w:r>
              <w:rPr>
                <w:sz w:val="18"/>
              </w:rPr>
              <w:t>covery</w:t>
            </w:r>
            <w:r>
              <w:rPr>
                <w:sz w:val="18"/>
              </w:rPr>
              <w:br/>
              <w:t>12.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theo: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lý 5-15 phút</w:t>
            </w:r>
          </w:p>
        </w:tc>
      </w:tr>
    </w:tbl>
    <w:p w:rsidR="00D1056A" w:rsidRDefault="007C3E52">
      <w:pPr>
        <w:pStyle w:val="Heading2"/>
      </w:pPr>
      <w:r>
        <w:rPr>
          <w:rFonts w:ascii="Carlito" w:eastAsia="Carlito" w:hAnsi="Carlito"/>
        </w:rPr>
        <w:t>7.2 Báo cáo nguyên nhân g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c (root-cause report)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D1056A">
        <w:tc>
          <w:tcPr>
            <w:tcW w:w="997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1056A" w:rsidRDefault="007C3E52">
            <w:pPr>
              <w:spacing w:after="0"/>
            </w:pPr>
            <w:r>
              <w:rPr>
                <w:sz w:val="18"/>
              </w:rPr>
              <w:t>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(Symptom):</w:t>
            </w:r>
            <w:r>
              <w:rPr>
                <w:sz w:val="18"/>
              </w:rPr>
              <w:br/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(Expected):</w:t>
            </w:r>
            <w:r>
              <w:rPr>
                <w:sz w:val="18"/>
              </w:rPr>
              <w:br/>
              <w:t>Cách tái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(Reproduction):</w:t>
            </w:r>
            <w:r>
              <w:rPr>
                <w:sz w:val="18"/>
              </w:rPr>
              <w:br/>
              <w:t>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đã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t:</w:t>
            </w:r>
            <w:r>
              <w:rPr>
                <w:sz w:val="18"/>
              </w:rPr>
              <w:br/>
              <w:t>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chưa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t:</w:t>
            </w:r>
            <w:r>
              <w:rPr>
                <w:sz w:val="18"/>
              </w:rPr>
              <w:br/>
              <w:t>Các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t:</w:t>
            </w:r>
            <w:r>
              <w:rPr>
                <w:sz w:val="18"/>
              </w:rPr>
              <w:br/>
              <w:t>Phép đo:</w:t>
            </w:r>
            <w:r>
              <w:rPr>
                <w:sz w:val="18"/>
              </w:rPr>
              <w:br/>
              <w:t>Nguyên nhâ</w:t>
            </w:r>
            <w:r>
              <w:rPr>
                <w:sz w:val="18"/>
              </w:rPr>
              <w:t>n 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(Root cause):</w:t>
            </w:r>
            <w:r>
              <w:rPr>
                <w:sz w:val="18"/>
              </w:rPr>
              <w:br/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u:</w:t>
            </w:r>
            <w:r>
              <w:rPr>
                <w:sz w:val="18"/>
              </w:rPr>
              <w:br/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tái phát (Regression test):</w:t>
            </w:r>
            <w:r>
              <w:rPr>
                <w:sz w:val="18"/>
              </w:rPr>
              <w:br/>
              <w:t>Tác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:</w:t>
            </w:r>
            <w:r>
              <w:rPr>
                <w:sz w:val="18"/>
              </w:rPr>
              <w:br/>
              <w:t>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còn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i:</w:t>
            </w:r>
            <w:r>
              <w:rPr>
                <w:sz w:val="18"/>
              </w:rPr>
              <w:br/>
              <w:t>AI đã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gì:</w:t>
            </w:r>
          </w:p>
        </w:tc>
      </w:tr>
    </w:tbl>
    <w:p w:rsidR="00D1056A" w:rsidRDefault="007C3E52">
      <w:pPr>
        <w:pStyle w:val="Heading2"/>
      </w:pPr>
      <w:r>
        <w:rPr>
          <w:rFonts w:ascii="Carlito" w:eastAsia="Carlito" w:hAnsi="Carlito"/>
        </w:rPr>
        <w:t>7.3 T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k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tu</w:t>
      </w:r>
      <w:r>
        <w:rPr>
          <w:rFonts w:ascii="Carlito" w:eastAsia="Carlito" w:hAnsi="Carlito"/>
        </w:rPr>
        <w:t>ầ</w:t>
      </w:r>
      <w:r>
        <w:rPr>
          <w:rFonts w:ascii="Carlito" w:eastAsia="Carlito" w:hAnsi="Carlito"/>
        </w:rPr>
        <w:t>n (weekly review)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Biên d</w:t>
      </w:r>
      <w:r>
        <w:t>ị</w:t>
      </w:r>
      <w:r>
        <w:t>ch/ki</w:t>
      </w:r>
      <w:r>
        <w:t>ể</w:t>
      </w:r>
      <w:r>
        <w:t>m th</w:t>
      </w:r>
      <w:r>
        <w:t>ử</w:t>
      </w:r>
      <w:r>
        <w:t xml:space="preserve"> s</w:t>
      </w:r>
      <w:r>
        <w:t>ạ</w:t>
      </w:r>
      <w:r>
        <w:t>ch t</w:t>
      </w:r>
      <w:r>
        <w:t>ừ</w:t>
      </w:r>
      <w:r>
        <w:t xml:space="preserve"> tr</w:t>
      </w:r>
      <w:r>
        <w:t>ạ</w:t>
      </w:r>
      <w:r>
        <w:t>ng thái đã đư</w:t>
      </w:r>
      <w:r>
        <w:t>ợ</w:t>
      </w:r>
      <w:r>
        <w:t>c ghi l</w:t>
      </w:r>
      <w:r>
        <w:t>ạ</w:t>
      </w:r>
      <w:r>
        <w:t>i.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Ki</w:t>
      </w:r>
      <w:r>
        <w:t>ể</w:t>
      </w:r>
      <w:r>
        <w:t>m tra metadata c</w:t>
      </w:r>
      <w:r>
        <w:t>ủ</w:t>
      </w:r>
      <w:r>
        <w:t>a b</w:t>
      </w:r>
      <w:r>
        <w:t>ằ</w:t>
      </w:r>
      <w:r>
        <w:t>ng ch</w:t>
      </w:r>
      <w:r>
        <w:t>ứ</w:t>
      </w:r>
      <w:r>
        <w:t>n</w:t>
      </w:r>
      <w:r>
        <w:t>g và m</w:t>
      </w:r>
      <w:r>
        <w:t>ứ</w:t>
      </w:r>
      <w:r>
        <w:t>c dùng AI.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Ch</w:t>
      </w:r>
      <w:r>
        <w:t>ấ</w:t>
      </w:r>
      <w:r>
        <w:t>m Đ</w:t>
      </w:r>
      <w:r>
        <w:t>ầ</w:t>
      </w:r>
      <w:r>
        <w:t>u RA / HI</w:t>
      </w:r>
      <w:r>
        <w:t>Ể</w:t>
      </w:r>
      <w:r>
        <w:t>U BI</w:t>
      </w:r>
      <w:r>
        <w:t>Ế</w:t>
      </w:r>
      <w:r>
        <w:t>T / KI</w:t>
      </w:r>
      <w:r>
        <w:t>Ể</w:t>
      </w:r>
      <w:r>
        <w:t>M TH</w:t>
      </w:r>
      <w:r>
        <w:t>Ử</w:t>
      </w:r>
      <w:r>
        <w:t xml:space="preserve"> / TÀI LI</w:t>
      </w:r>
      <w:r>
        <w:t>Ệ</w:t>
      </w:r>
      <w:r>
        <w:t>U / S</w:t>
      </w:r>
      <w:r>
        <w:t>Ứ</w:t>
      </w:r>
      <w:r>
        <w:t>C KH</w:t>
      </w:r>
      <w:r>
        <w:t>Ỏ</w:t>
      </w:r>
      <w:r>
        <w:t>E / TUY</w:t>
      </w:r>
      <w:r>
        <w:t>Ể</w:t>
      </w:r>
      <w:r>
        <w:t>N D</w:t>
      </w:r>
      <w:r>
        <w:t>Ụ</w:t>
      </w:r>
      <w:r>
        <w:t>NG theo b</w:t>
      </w:r>
      <w:r>
        <w:t>ả</w:t>
      </w:r>
      <w:r>
        <w:t>ng 0/1/2 bên dư</w:t>
      </w:r>
      <w:r>
        <w:t>ớ</w:t>
      </w:r>
      <w:r>
        <w:t>i.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Ch</w:t>
      </w:r>
      <w:r>
        <w:t>ố</w:t>
      </w:r>
      <w:r>
        <w:t>t PASS / PASS CÓ ĐI</w:t>
      </w:r>
      <w:r>
        <w:t>Ề</w:t>
      </w:r>
      <w:r>
        <w:t>U KI</w:t>
      </w:r>
      <w:r>
        <w:t>Ệ</w:t>
      </w:r>
      <w:r>
        <w:t>N / FAIL / KHÔNG H</w:t>
      </w:r>
      <w:r>
        <w:t>Ợ</w:t>
      </w:r>
      <w:r>
        <w:t>P L</w:t>
      </w:r>
      <w:r>
        <w:t>Ệ</w:t>
      </w:r>
      <w:r>
        <w:t>-KI</w:t>
      </w:r>
      <w:r>
        <w:t>Ể</w:t>
      </w:r>
      <w:r>
        <w:t>M TRA L</w:t>
      </w:r>
      <w:r>
        <w:t>Ạ</w:t>
      </w:r>
      <w:r>
        <w:t>I.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</w:t>
      </w:r>
      <w:r>
        <w:t>ố</w:t>
      </w:r>
      <w:r>
        <w:t>i đa m</w:t>
      </w:r>
      <w:r>
        <w:t>ộ</w:t>
      </w:r>
      <w:r>
        <w:t>t vi</w:t>
      </w:r>
      <w:r>
        <w:t>ệ</w:t>
      </w:r>
      <w:r>
        <w:t>c P1 chuy</w:t>
      </w:r>
      <w:r>
        <w:t>ể</w:t>
      </w:r>
      <w:r>
        <w:t>n ti</w:t>
      </w:r>
      <w:r>
        <w:t>ế</w:t>
      </w:r>
      <w:r>
        <w:t>p n</w:t>
      </w:r>
      <w:r>
        <w:t>ế</w:t>
      </w:r>
      <w:r>
        <w:t xml:space="preserve">u không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ph</w:t>
      </w:r>
      <w:r>
        <w:t>ụ</w:t>
      </w:r>
      <w:r>
        <w:t>c h</w:t>
      </w:r>
      <w:r>
        <w:t>ồ</w:t>
      </w:r>
      <w:r>
        <w:t>i.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Chu</w:t>
      </w:r>
      <w:r>
        <w:t>ẩ</w:t>
      </w:r>
      <w:r>
        <w:t>n b</w:t>
      </w:r>
      <w:r>
        <w:t>ị</w:t>
      </w:r>
      <w:r>
        <w:t xml:space="preserve"> ph</w:t>
      </w:r>
      <w:r>
        <w:t>ầ</w:t>
      </w:r>
      <w:r>
        <w:t>n c</w:t>
      </w:r>
      <w:r>
        <w:t>ứ</w:t>
      </w:r>
      <w:r>
        <w:t>ng/tài li</w:t>
      </w:r>
      <w:r>
        <w:t>ệ</w:t>
      </w:r>
      <w:r>
        <w:t>u/branch/l</w:t>
      </w:r>
      <w:r>
        <w:t>ệ</w:t>
      </w:r>
      <w:r>
        <w:t>nh ki</w:t>
      </w:r>
      <w:r>
        <w:t>ể</w:t>
      </w:r>
      <w:r>
        <w:t>m th</w:t>
      </w:r>
      <w:r>
        <w:t>ử</w:t>
      </w:r>
      <w:r>
        <w:t xml:space="preserve"> cho tu</w:t>
      </w:r>
      <w:r>
        <w:t>ầ</w:t>
      </w:r>
      <w:r>
        <w:t>n k</w:t>
      </w:r>
      <w:r>
        <w:t>ế</w:t>
      </w:r>
      <w:r>
        <w:t xml:space="preserve"> ti</w:t>
      </w:r>
      <w:r>
        <w:t>ế</w:t>
      </w:r>
      <w:r>
        <w:t>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409"/>
        <w:gridCol w:w="2409"/>
        <w:gridCol w:w="2835"/>
      </w:tblGrid>
      <w:tr w:rsidR="00D1056A">
        <w:trPr>
          <w:tblHeader/>
          <w:jc w:val="center"/>
        </w:trPr>
        <w:tc>
          <w:tcPr>
            <w:tcW w:w="1531" w:type="dxa"/>
            <w:shd w:val="clear" w:color="auto" w:fill="17324D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H</w:t>
            </w:r>
            <w:r>
              <w:rPr>
                <w:b/>
                <w:color w:val="FFFFFF"/>
                <w:sz w:val="14"/>
              </w:rPr>
              <w:t>ạ</w:t>
            </w:r>
            <w:r>
              <w:rPr>
                <w:b/>
                <w:color w:val="FFFFFF"/>
                <w:sz w:val="14"/>
              </w:rPr>
              <w:t>ng m</w:t>
            </w:r>
            <w:r>
              <w:rPr>
                <w:b/>
                <w:color w:val="FFFFFF"/>
                <w:sz w:val="14"/>
              </w:rPr>
              <w:t>ụ</w:t>
            </w:r>
            <w:r>
              <w:rPr>
                <w:b/>
                <w:color w:val="FFFFFF"/>
                <w:sz w:val="14"/>
              </w:rPr>
              <w:t>c</w:t>
            </w:r>
          </w:p>
        </w:tc>
        <w:tc>
          <w:tcPr>
            <w:tcW w:w="2409" w:type="dxa"/>
            <w:shd w:val="clear" w:color="auto" w:fill="17324D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0 đi</w:t>
            </w:r>
            <w:r>
              <w:rPr>
                <w:b/>
                <w:color w:val="FFFFFF"/>
                <w:sz w:val="14"/>
              </w:rPr>
              <w:t>ể</w:t>
            </w:r>
            <w:r>
              <w:rPr>
                <w:b/>
                <w:color w:val="FFFFFF"/>
                <w:sz w:val="14"/>
              </w:rPr>
              <w:t>m</w:t>
            </w:r>
          </w:p>
        </w:tc>
        <w:tc>
          <w:tcPr>
            <w:tcW w:w="2409" w:type="dxa"/>
            <w:shd w:val="clear" w:color="auto" w:fill="17324D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1 đi</w:t>
            </w:r>
            <w:r>
              <w:rPr>
                <w:b/>
                <w:color w:val="FFFFFF"/>
                <w:sz w:val="14"/>
              </w:rPr>
              <w:t>ể</w:t>
            </w:r>
            <w:r>
              <w:rPr>
                <w:b/>
                <w:color w:val="FFFFFF"/>
                <w:sz w:val="14"/>
              </w:rPr>
              <w:t>m</w:t>
            </w:r>
          </w:p>
        </w:tc>
        <w:tc>
          <w:tcPr>
            <w:tcW w:w="2835" w:type="dxa"/>
            <w:shd w:val="clear" w:color="auto" w:fill="17324D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2 đi</w:t>
            </w:r>
            <w:r>
              <w:rPr>
                <w:b/>
                <w:color w:val="FFFFFF"/>
                <w:sz w:val="14"/>
              </w:rPr>
              <w:t>ể</w:t>
            </w:r>
            <w:r>
              <w:rPr>
                <w:b/>
                <w:color w:val="FFFFFF"/>
                <w:sz w:val="14"/>
              </w:rPr>
              <w:t>m</w:t>
            </w:r>
          </w:p>
        </w:tc>
      </w:tr>
      <w:tr w:rsidR="00D1056A">
        <w:trPr>
          <w:cantSplit/>
          <w:jc w:val="center"/>
        </w:trPr>
        <w:tc>
          <w:tcPr>
            <w:tcW w:w="153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b/>
                <w:color w:val="17324D"/>
                <w:sz w:val="14"/>
              </w:rPr>
              <w:t>Đ</w:t>
            </w:r>
            <w:r>
              <w:rPr>
                <w:b/>
                <w:color w:val="17324D"/>
                <w:sz w:val="14"/>
              </w:rPr>
              <w:t>ầ</w:t>
            </w:r>
            <w:r>
              <w:rPr>
                <w:b/>
                <w:color w:val="17324D"/>
                <w:sz w:val="14"/>
              </w:rPr>
              <w:t>u ra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Không có đ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>u ra có ý nghĩa.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Có đ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>u ra c</w:t>
            </w:r>
            <w:r>
              <w:rPr>
                <w:sz w:val="14"/>
              </w:rPr>
              <w:t>ụ</w:t>
            </w:r>
            <w:r>
              <w:rPr>
                <w:sz w:val="14"/>
              </w:rPr>
              <w:t>c b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/chưa hoàn ch</w:t>
            </w:r>
            <w:r>
              <w:rPr>
                <w:sz w:val="14"/>
              </w:rPr>
              <w:t>ỉ</w:t>
            </w:r>
            <w:r>
              <w:rPr>
                <w:sz w:val="14"/>
              </w:rPr>
              <w:t>nh.</w:t>
            </w:r>
          </w:p>
        </w:tc>
        <w:tc>
          <w:tcPr>
            <w:tcW w:w="283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Đ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>u ra b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t bu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c tái hi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n đư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c b</w:t>
            </w:r>
            <w:r>
              <w:rPr>
                <w:sz w:val="14"/>
              </w:rPr>
              <w:t>ằ</w:t>
            </w:r>
            <w:r>
              <w:rPr>
                <w:sz w:val="14"/>
              </w:rPr>
              <w:t>ng l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nh/quy trình đã ghi.</w:t>
            </w:r>
          </w:p>
        </w:tc>
      </w:tr>
      <w:tr w:rsidR="00D1056A">
        <w:trPr>
          <w:cantSplit/>
          <w:jc w:val="center"/>
        </w:trPr>
        <w:tc>
          <w:tcPr>
            <w:tcW w:w="153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b/>
                <w:color w:val="17324D"/>
                <w:sz w:val="14"/>
              </w:rPr>
              <w:t>Hi</w:t>
            </w:r>
            <w:r>
              <w:rPr>
                <w:b/>
                <w:color w:val="17324D"/>
                <w:sz w:val="14"/>
              </w:rPr>
              <w:t>ể</w:t>
            </w:r>
            <w:r>
              <w:rPr>
                <w:b/>
                <w:color w:val="17324D"/>
                <w:sz w:val="14"/>
              </w:rPr>
              <w:t>u bi</w:t>
            </w:r>
            <w:r>
              <w:rPr>
                <w:b/>
                <w:color w:val="17324D"/>
                <w:sz w:val="14"/>
              </w:rPr>
              <w:t>ế</w:t>
            </w:r>
            <w:r>
              <w:rPr>
                <w:b/>
                <w:color w:val="17324D"/>
                <w:sz w:val="14"/>
              </w:rPr>
              <w:t>t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Không gi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i thích đư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c cơ ch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 xml:space="preserve"> c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t lõi.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Gi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i thích đư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c lu</w:t>
            </w:r>
            <w:r>
              <w:rPr>
                <w:sz w:val="14"/>
              </w:rPr>
              <w:t>ồ</w:t>
            </w:r>
            <w:r>
              <w:rPr>
                <w:sz w:val="14"/>
              </w:rPr>
              <w:t>ng/cơ ch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 xml:space="preserve"> cơ b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n.</w:t>
            </w:r>
          </w:p>
        </w:tc>
        <w:tc>
          <w:tcPr>
            <w:tcW w:w="283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T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 xml:space="preserve"> b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o v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 xml:space="preserve"> đư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c cơ ch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, trade-off và failure modes b</w:t>
            </w:r>
            <w:r>
              <w:rPr>
                <w:sz w:val="14"/>
              </w:rPr>
              <w:t>ằ</w:t>
            </w:r>
            <w:r>
              <w:rPr>
                <w:sz w:val="14"/>
              </w:rPr>
              <w:t>ng câu h</w:t>
            </w:r>
            <w:r>
              <w:rPr>
                <w:sz w:val="14"/>
              </w:rPr>
              <w:t>ỏ</w:t>
            </w:r>
            <w:r>
              <w:rPr>
                <w:sz w:val="14"/>
              </w:rPr>
              <w:t>i m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i.</w:t>
            </w:r>
          </w:p>
        </w:tc>
      </w:tr>
      <w:tr w:rsidR="00D1056A">
        <w:trPr>
          <w:cantSplit/>
          <w:jc w:val="center"/>
        </w:trPr>
        <w:tc>
          <w:tcPr>
            <w:tcW w:w="153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b/>
                <w:color w:val="17324D"/>
                <w:sz w:val="14"/>
              </w:rPr>
              <w:t>Ki</w:t>
            </w:r>
            <w:r>
              <w:rPr>
                <w:b/>
                <w:color w:val="17324D"/>
                <w:sz w:val="14"/>
              </w:rPr>
              <w:t>ể</w:t>
            </w:r>
            <w:r>
              <w:rPr>
                <w:b/>
                <w:color w:val="17324D"/>
                <w:sz w:val="14"/>
              </w:rPr>
              <w:t>m th</w:t>
            </w:r>
            <w:r>
              <w:rPr>
                <w:b/>
                <w:color w:val="17324D"/>
                <w:sz w:val="14"/>
              </w:rPr>
              <w:t>ử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Ch</w:t>
            </w:r>
            <w:r>
              <w:rPr>
                <w:sz w:val="14"/>
              </w:rPr>
              <w:t>ỉ</w:t>
            </w:r>
            <w:r>
              <w:rPr>
                <w:sz w:val="14"/>
              </w:rPr>
              <w:t xml:space="preserve"> nhìn k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t qu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/eyeballing.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Có smoke test ho</w:t>
            </w:r>
            <w:r>
              <w:rPr>
                <w:sz w:val="14"/>
              </w:rPr>
              <w:t>ặ</w:t>
            </w:r>
            <w:r>
              <w:rPr>
                <w:sz w:val="14"/>
              </w:rPr>
              <w:t>c unit test cơ b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n.</w:t>
            </w:r>
          </w:p>
        </w:tc>
        <w:tc>
          <w:tcPr>
            <w:tcW w:w="283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Có m</w:t>
            </w:r>
            <w:r>
              <w:rPr>
                <w:sz w:val="14"/>
              </w:rPr>
              <w:t>ứ</w:t>
            </w:r>
            <w:r>
              <w:rPr>
                <w:sz w:val="14"/>
              </w:rPr>
              <w:t>c test b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t bu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c c</w:t>
            </w:r>
            <w:r>
              <w:rPr>
                <w:sz w:val="14"/>
              </w:rPr>
              <w:t>ủ</w:t>
            </w:r>
            <w:r>
              <w:rPr>
                <w:sz w:val="14"/>
              </w:rPr>
              <w:t>a tu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 xml:space="preserve">n: </w:t>
            </w:r>
            <w:r>
              <w:rPr>
                <w:sz w:val="14"/>
              </w:rPr>
              <w:t>negative/fault/soak/reproducibility khi phù h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p.</w:t>
            </w:r>
          </w:p>
        </w:tc>
      </w:tr>
      <w:tr w:rsidR="00D1056A">
        <w:trPr>
          <w:cantSplit/>
          <w:jc w:val="center"/>
        </w:trPr>
        <w:tc>
          <w:tcPr>
            <w:tcW w:w="153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b/>
                <w:color w:val="17324D"/>
                <w:sz w:val="14"/>
              </w:rPr>
              <w:t>Tài li</w:t>
            </w:r>
            <w:r>
              <w:rPr>
                <w:b/>
                <w:color w:val="17324D"/>
                <w:sz w:val="14"/>
              </w:rPr>
              <w:t>ệ</w:t>
            </w:r>
            <w:r>
              <w:rPr>
                <w:b/>
                <w:color w:val="17324D"/>
                <w:sz w:val="14"/>
              </w:rPr>
              <w:t>u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Thi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u tài li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 b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t bu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c.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Có tài li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 t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 thi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>u đ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ti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p t</w:t>
            </w:r>
            <w:r>
              <w:rPr>
                <w:sz w:val="14"/>
              </w:rPr>
              <w:t>ụ</w:t>
            </w:r>
            <w:r>
              <w:rPr>
                <w:sz w:val="14"/>
              </w:rPr>
              <w:t>c làm vi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c.</w:t>
            </w:r>
          </w:p>
        </w:tc>
        <w:tc>
          <w:tcPr>
            <w:tcW w:w="283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Build/test/limitation/evidence rõ và ngư</w:t>
            </w:r>
            <w:r>
              <w:rPr>
                <w:sz w:val="14"/>
              </w:rPr>
              <w:t>ờ</w:t>
            </w:r>
            <w:r>
              <w:rPr>
                <w:sz w:val="14"/>
              </w:rPr>
              <w:t>i khác có th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tái hi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n.</w:t>
            </w:r>
          </w:p>
        </w:tc>
      </w:tr>
      <w:tr w:rsidR="00D1056A">
        <w:trPr>
          <w:cantSplit/>
          <w:jc w:val="center"/>
        </w:trPr>
        <w:tc>
          <w:tcPr>
            <w:tcW w:w="153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b/>
                <w:color w:val="17324D"/>
                <w:sz w:val="14"/>
              </w:rPr>
              <w:t>S</w:t>
            </w:r>
            <w:r>
              <w:rPr>
                <w:b/>
                <w:color w:val="17324D"/>
                <w:sz w:val="14"/>
              </w:rPr>
              <w:t>ứ</w:t>
            </w:r>
            <w:r>
              <w:rPr>
                <w:b/>
                <w:color w:val="17324D"/>
                <w:sz w:val="14"/>
              </w:rPr>
              <w:t>c kh</w:t>
            </w:r>
            <w:r>
              <w:rPr>
                <w:b/>
                <w:color w:val="17324D"/>
                <w:sz w:val="14"/>
              </w:rPr>
              <w:t>ỏ</w:t>
            </w:r>
            <w:r>
              <w:rPr>
                <w:b/>
                <w:color w:val="17324D"/>
                <w:sz w:val="14"/>
              </w:rPr>
              <w:t>e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T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i h</w:t>
            </w:r>
            <w:r>
              <w:rPr>
                <w:sz w:val="14"/>
              </w:rPr>
              <w:t>ọ</w:t>
            </w:r>
            <w:r>
              <w:rPr>
                <w:sz w:val="14"/>
              </w:rPr>
              <w:t>c không an toàn/không b</w:t>
            </w:r>
            <w:r>
              <w:rPr>
                <w:sz w:val="14"/>
              </w:rPr>
              <w:t>ề</w:t>
            </w:r>
            <w:r>
              <w:rPr>
                <w:sz w:val="14"/>
              </w:rPr>
              <w:t>n v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ng.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Ch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p nh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n đư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 xml:space="preserve">c </w:t>
            </w:r>
            <w:r>
              <w:rPr>
                <w:sz w:val="14"/>
              </w:rPr>
              <w:t>nhưng căng; c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>n đi</w:t>
            </w:r>
            <w:r>
              <w:rPr>
                <w:sz w:val="14"/>
              </w:rPr>
              <w:t>ề</w:t>
            </w:r>
            <w:r>
              <w:rPr>
                <w:sz w:val="14"/>
              </w:rPr>
              <w:t>u ch</w:t>
            </w:r>
            <w:r>
              <w:rPr>
                <w:sz w:val="14"/>
              </w:rPr>
              <w:t>ỉ</w:t>
            </w:r>
            <w:r>
              <w:rPr>
                <w:sz w:val="14"/>
              </w:rPr>
              <w:t>nh.</w:t>
            </w:r>
          </w:p>
        </w:tc>
        <w:tc>
          <w:tcPr>
            <w:tcW w:w="283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Ng</w:t>
            </w:r>
            <w:r>
              <w:rPr>
                <w:sz w:val="14"/>
              </w:rPr>
              <w:t>ủ</w:t>
            </w:r>
            <w:r>
              <w:rPr>
                <w:sz w:val="14"/>
              </w:rPr>
              <w:t>/ngh</w:t>
            </w:r>
            <w:r>
              <w:rPr>
                <w:sz w:val="14"/>
              </w:rPr>
              <w:t>ỉ</w:t>
            </w:r>
            <w:r>
              <w:rPr>
                <w:sz w:val="14"/>
              </w:rPr>
              <w:t>/t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i h</w:t>
            </w:r>
            <w:r>
              <w:rPr>
                <w:sz w:val="14"/>
              </w:rPr>
              <w:t>ọ</w:t>
            </w:r>
            <w:r>
              <w:rPr>
                <w:sz w:val="14"/>
              </w:rPr>
              <w:t>c b</w:t>
            </w:r>
            <w:r>
              <w:rPr>
                <w:sz w:val="14"/>
              </w:rPr>
              <w:t>ề</w:t>
            </w:r>
            <w:r>
              <w:rPr>
                <w:sz w:val="14"/>
              </w:rPr>
              <w:t>n v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ng, không tr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 xml:space="preserve"> n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 xml:space="preserve"> b</w:t>
            </w:r>
            <w:r>
              <w:rPr>
                <w:sz w:val="14"/>
              </w:rPr>
              <w:t>ằ</w:t>
            </w:r>
            <w:r>
              <w:rPr>
                <w:sz w:val="14"/>
              </w:rPr>
              <w:t>ng th</w:t>
            </w:r>
            <w:r>
              <w:rPr>
                <w:sz w:val="14"/>
              </w:rPr>
              <w:t>ứ</w:t>
            </w:r>
            <w:r>
              <w:rPr>
                <w:sz w:val="14"/>
              </w:rPr>
              <w:t>c đêm.</w:t>
            </w:r>
          </w:p>
        </w:tc>
      </w:tr>
      <w:tr w:rsidR="00D1056A">
        <w:trPr>
          <w:cantSplit/>
          <w:jc w:val="center"/>
        </w:trPr>
        <w:tc>
          <w:tcPr>
            <w:tcW w:w="1531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b/>
                <w:color w:val="17324D"/>
                <w:sz w:val="14"/>
              </w:rPr>
              <w:t>Tuy</w:t>
            </w:r>
            <w:r>
              <w:rPr>
                <w:b/>
                <w:color w:val="17324D"/>
                <w:sz w:val="14"/>
              </w:rPr>
              <w:t>ể</w:t>
            </w:r>
            <w:r>
              <w:rPr>
                <w:b/>
                <w:color w:val="17324D"/>
                <w:sz w:val="14"/>
              </w:rPr>
              <w:t>n d</w:t>
            </w:r>
            <w:r>
              <w:rPr>
                <w:b/>
                <w:color w:val="17324D"/>
                <w:sz w:val="14"/>
              </w:rPr>
              <w:t>ụ</w:t>
            </w:r>
            <w:r>
              <w:rPr>
                <w:b/>
                <w:color w:val="17324D"/>
                <w:sz w:val="14"/>
              </w:rPr>
              <w:t>ng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Sau khi wave b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t đ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>u: b</w:t>
            </w:r>
            <w:r>
              <w:rPr>
                <w:sz w:val="14"/>
              </w:rPr>
              <w:t>ỏ</w:t>
            </w:r>
            <w:r>
              <w:rPr>
                <w:sz w:val="14"/>
              </w:rPr>
              <w:t xml:space="preserve"> l</w:t>
            </w:r>
            <w:r>
              <w:rPr>
                <w:sz w:val="14"/>
              </w:rPr>
              <w:t>ỡ</w:t>
            </w:r>
            <w:r>
              <w:rPr>
                <w:sz w:val="14"/>
              </w:rPr>
              <w:t xml:space="preserve"> hành đ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ng đã lên l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>ch.</w:t>
            </w:r>
          </w:p>
        </w:tc>
        <w:tc>
          <w:tcPr>
            <w:tcW w:w="2409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Duy trì tracker/chu</w:t>
            </w:r>
            <w:r>
              <w:rPr>
                <w:sz w:val="14"/>
              </w:rPr>
              <w:t>ẩ</w:t>
            </w:r>
            <w:r>
              <w:rPr>
                <w:sz w:val="14"/>
              </w:rPr>
              <w:t>n b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>/follow-up cơ b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n.</w:t>
            </w:r>
          </w:p>
        </w:tc>
        <w:tc>
          <w:tcPr>
            <w:tcW w:w="283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50" w:type="dxa"/>
              <w:left w:w="50" w:type="dxa"/>
              <w:bottom w:w="45" w:type="dxa"/>
              <w:right w:w="45" w:type="dxa"/>
            </w:tcMar>
          </w:tcPr>
          <w:p w:rsidR="00D1056A" w:rsidRDefault="007C3E52">
            <w:pPr>
              <w:spacing w:after="0" w:line="240" w:lineRule="auto"/>
            </w:pPr>
            <w:r>
              <w:rPr>
                <w:sz w:val="14"/>
              </w:rPr>
              <w:t>Hoàn thành application/outreach/mock/follow-up b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t bu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c. Trư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c wave</w:t>
            </w:r>
            <w:r>
              <w:rPr>
                <w:sz w:val="14"/>
              </w:rPr>
              <w:t>: N/A.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2"/>
      </w:pPr>
      <w:r>
        <w:rPr>
          <w:rFonts w:ascii="Carlito" w:eastAsia="Carlito" w:hAnsi="Carlito"/>
        </w:rPr>
        <w:t>7.4 Phi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u ph</w:t>
      </w:r>
      <w:r>
        <w:rPr>
          <w:rFonts w:ascii="Carlito" w:eastAsia="Carlito" w:hAnsi="Carlito"/>
        </w:rPr>
        <w:t>ụ</w:t>
      </w:r>
      <w:r>
        <w:rPr>
          <w:rFonts w:ascii="Carlito" w:eastAsia="Carlito" w:hAnsi="Carlito"/>
        </w:rPr>
        <w:t>c h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i ti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n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(recovery card)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D1056A">
        <w:tc>
          <w:tcPr>
            <w:tcW w:w="997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1056A" w:rsidRDefault="007C3E52">
            <w:pPr>
              <w:spacing w:after="0"/>
            </w:pPr>
            <w:r>
              <w:rPr>
                <w:sz w:val="18"/>
              </w:rPr>
              <w:t>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chưa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/ blocker:</w:t>
            </w:r>
            <w:r>
              <w:rPr>
                <w:sz w:val="18"/>
              </w:rPr>
              <w:br/>
              <w:t>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ng:</w:t>
            </w:r>
            <w:r>
              <w:rPr>
                <w:sz w:val="18"/>
              </w:rPr>
              <w:br/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ngày tr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/s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m: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P0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:</w:t>
            </w:r>
            <w:r>
              <w:rPr>
                <w:sz w:val="18"/>
              </w:rPr>
              <w:br/>
              <w:t>P1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c:</w:t>
            </w:r>
            <w:r>
              <w:rPr>
                <w:sz w:val="18"/>
              </w:rPr>
              <w:br/>
              <w:t>P2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đóng băng:</w:t>
            </w:r>
            <w:r>
              <w:rPr>
                <w:sz w:val="18"/>
              </w:rPr>
              <w:br/>
              <w:t>Bài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có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tiêu:</w:t>
            </w:r>
            <w:r>
              <w:rPr>
                <w:sz w:val="18"/>
              </w:rPr>
              <w:br/>
              <w:t>Tiêu chí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i:</w:t>
            </w:r>
            <w:r>
              <w:rPr>
                <w:sz w:val="18"/>
              </w:rPr>
              <w:br/>
              <w:t>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(&lt;=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ng 7 </w:t>
            </w:r>
            <w:r>
              <w:rPr>
                <w:sz w:val="18"/>
              </w:rPr>
              <w:t>ngày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đánh giá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i):</w:t>
            </w:r>
            <w:r>
              <w:rPr>
                <w:sz w:val="18"/>
              </w:rPr>
              <w:br/>
              <w:t>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theo chính xác:</w:t>
            </w:r>
          </w:p>
        </w:tc>
      </w:tr>
    </w:tbl>
    <w:p w:rsidR="00D1056A" w:rsidRDefault="007C3E52">
      <w:pPr>
        <w:pStyle w:val="Heading2"/>
      </w:pPr>
      <w:r>
        <w:rPr>
          <w:rFonts w:ascii="Carlito" w:eastAsia="Carlito" w:hAnsi="Carlito"/>
        </w:rPr>
        <w:lastRenderedPageBreak/>
        <w:t>7.5 Phi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u c</w:t>
      </w:r>
      <w:r>
        <w:rPr>
          <w:rFonts w:ascii="Carlito" w:eastAsia="Carlito" w:hAnsi="Carlito"/>
        </w:rPr>
        <w:t>ổ</w:t>
      </w:r>
      <w:r>
        <w:rPr>
          <w:rFonts w:ascii="Carlito" w:eastAsia="Carlito" w:hAnsi="Carlito"/>
        </w:rPr>
        <w:t>ng năng l</w:t>
      </w:r>
      <w:r>
        <w:rPr>
          <w:rFonts w:ascii="Carlito" w:eastAsia="Carlito" w:hAnsi="Carlito"/>
        </w:rPr>
        <w:t>ự</w:t>
      </w:r>
      <w:r>
        <w:rPr>
          <w:rFonts w:ascii="Carlito" w:eastAsia="Carlito" w:hAnsi="Carlito"/>
        </w:rPr>
        <w:t>c đ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>c l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D1056A">
        <w:tc>
          <w:tcPr>
            <w:tcW w:w="997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1056A" w:rsidRDefault="007C3E52">
            <w:pPr>
              <w:spacing w:after="0"/>
            </w:pPr>
            <w:r>
              <w:rPr>
                <w:sz w:val="18"/>
              </w:rPr>
              <w:t>Gate ID / ngày:</w:t>
            </w:r>
            <w:r>
              <w:rPr>
                <w:sz w:val="18"/>
              </w:rPr>
              <w:br/>
              <w:t>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tra:</w:t>
            </w:r>
            <w:r>
              <w:rPr>
                <w:sz w:val="18"/>
              </w:rPr>
              <w:br/>
              <w:t>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tiên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t:</w:t>
            </w:r>
            <w:r>
              <w:rPr>
                <w:sz w:val="18"/>
              </w:rPr>
              <w:br/>
              <w:t>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AI: AI-0</w:t>
            </w:r>
            <w:r>
              <w:rPr>
                <w:sz w:val="18"/>
              </w:rPr>
              <w:br/>
              <w:t>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u/công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phép:</w:t>
            </w:r>
            <w:r>
              <w:rPr>
                <w:sz w:val="18"/>
              </w:rPr>
              <w:br/>
              <w:t>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gian:</w:t>
            </w:r>
            <w:r>
              <w:rPr>
                <w:sz w:val="18"/>
              </w:rPr>
              <w:br/>
              <w:t>Nhi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/đ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bài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i:</w:t>
            </w:r>
            <w:r>
              <w:rPr>
                <w:sz w:val="18"/>
              </w:rPr>
              <w:br/>
              <w:t>Tiêu chí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/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r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t:</w:t>
            </w:r>
            <w:r>
              <w:rPr>
                <w:sz w:val="18"/>
              </w:rPr>
              <w:br/>
              <w:t>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thô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c lưu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đâu:</w:t>
            </w:r>
            <w:r>
              <w:rPr>
                <w:sz w:val="18"/>
              </w:rPr>
              <w:br/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: PASS / FAIL /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br/>
              <w:t>Tiêu chí chưa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(n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có):</w:t>
            </w:r>
            <w:r>
              <w:rPr>
                <w:sz w:val="18"/>
              </w:rPr>
              <w:br/>
              <w:t>Quy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retest +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i:</w:t>
            </w:r>
          </w:p>
        </w:tc>
      </w:tr>
    </w:tbl>
    <w:p w:rsidR="00D1056A" w:rsidRDefault="007C3E52">
      <w:pPr>
        <w:pStyle w:val="Heading2"/>
      </w:pPr>
      <w:r>
        <w:rPr>
          <w:rFonts w:ascii="Carlito" w:eastAsia="Carlito" w:hAnsi="Carlito"/>
        </w:rPr>
        <w:t>7.6 Nh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ký h</w:t>
      </w:r>
      <w:r>
        <w:rPr>
          <w:rFonts w:ascii="Carlito" w:eastAsia="Carlito" w:hAnsi="Carlito"/>
        </w:rPr>
        <w:t>ỗ</w:t>
      </w:r>
      <w:r>
        <w:rPr>
          <w:rFonts w:ascii="Carlito" w:eastAsia="Carlito" w:hAnsi="Carlito"/>
        </w:rPr>
        <w:t xml:space="preserve"> tr</w:t>
      </w:r>
      <w:r>
        <w:rPr>
          <w:rFonts w:ascii="Carlito" w:eastAsia="Carlito" w:hAnsi="Carlito"/>
        </w:rPr>
        <w:t>ợ</w:t>
      </w:r>
      <w:r>
        <w:rPr>
          <w:rFonts w:ascii="Carlito" w:eastAsia="Carlito" w:hAnsi="Carlito"/>
        </w:rPr>
        <w:t xml:space="preserve"> AI t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gi</w:t>
      </w:r>
      <w:r>
        <w:rPr>
          <w:rFonts w:ascii="Carlito" w:eastAsia="Carlito" w:hAnsi="Carlito"/>
        </w:rPr>
        <w:t>ả</w:t>
      </w:r>
      <w:r>
        <w:rPr>
          <w:rFonts w:ascii="Carlito" w:eastAsia="Carlito" w:hAnsi="Carlito"/>
        </w:rPr>
        <w:t>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D1056A">
        <w:tc>
          <w:tcPr>
            <w:tcW w:w="997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1056A" w:rsidRDefault="007C3E52">
            <w:pPr>
              <w:spacing w:after="0"/>
            </w:pPr>
            <w:r>
              <w:rPr>
                <w:sz w:val="18"/>
              </w:rPr>
              <w:t>Ngày / task:</w:t>
            </w:r>
            <w:r>
              <w:rPr>
                <w:sz w:val="18"/>
              </w:rPr>
              <w:br/>
              <w:t>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AI cao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đã dùng:</w:t>
            </w:r>
            <w:r>
              <w:rPr>
                <w:sz w:val="18"/>
              </w:rPr>
              <w:br/>
              <w:t>AI đã giúp gì:</w:t>
            </w:r>
            <w:r>
              <w:rPr>
                <w:sz w:val="18"/>
              </w:rPr>
              <w:br/>
              <w:t>File/hàm/đo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hư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ng:</w:t>
            </w:r>
            <w:r>
              <w:rPr>
                <w:sz w:val="18"/>
              </w:rPr>
              <w:br/>
              <w:t>AI có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implementation code? Có/Không</w:t>
            </w:r>
            <w:r>
              <w:rPr>
                <w:sz w:val="18"/>
              </w:rPr>
              <w:br/>
              <w:t>AI có làm l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đáp án gate? Có/Không</w:t>
            </w:r>
            <w:r>
              <w:rPr>
                <w:sz w:val="18"/>
              </w:rPr>
              <w:br/>
              <w:t>Năng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nào vì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y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thành CHƯA XÁC MINH:</w:t>
            </w:r>
            <w:r>
              <w:rPr>
                <w:sz w:val="18"/>
              </w:rPr>
              <w:br/>
              <w:t>Bài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làm:</w:t>
            </w:r>
          </w:p>
        </w:tc>
      </w:tr>
    </w:tbl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8. T</w:t>
      </w:r>
      <w:r>
        <w:rPr>
          <w:rFonts w:ascii="Carlito" w:eastAsia="Carlito" w:hAnsi="Carlito"/>
        </w:rPr>
        <w:t>Ừ</w:t>
      </w:r>
      <w:r>
        <w:rPr>
          <w:rFonts w:ascii="Carlito" w:eastAsia="Carlito" w:hAnsi="Carlito"/>
        </w:rPr>
        <w:t xml:space="preserve"> ĐI</w:t>
      </w:r>
      <w:r>
        <w:rPr>
          <w:rFonts w:ascii="Carlito" w:eastAsia="Carlito" w:hAnsi="Carlito"/>
        </w:rPr>
        <w:t>Ể</w:t>
      </w:r>
      <w:r>
        <w:rPr>
          <w:rFonts w:ascii="Carlito" w:eastAsia="Carlito" w:hAnsi="Carlito"/>
        </w:rPr>
        <w:t>N THU</w:t>
      </w:r>
      <w:r>
        <w:rPr>
          <w:rFonts w:ascii="Carlito" w:eastAsia="Carlito" w:hAnsi="Carlito"/>
        </w:rPr>
        <w:t>Ậ</w:t>
      </w:r>
      <w:r>
        <w:rPr>
          <w:rFonts w:ascii="Carlito" w:eastAsia="Carlito" w:hAnsi="Carlito"/>
        </w:rPr>
        <w:t>T NG</w:t>
      </w:r>
      <w:r>
        <w:rPr>
          <w:rFonts w:ascii="Carlito" w:eastAsia="Carlito" w:hAnsi="Carlito"/>
        </w:rPr>
        <w:t>Ữ</w:t>
      </w:r>
      <w:r>
        <w:rPr>
          <w:rFonts w:ascii="Carlito" w:eastAsia="Carlito" w:hAnsi="Carlito"/>
        </w:rPr>
        <w:t xml:space="preserve"> ANH - VI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T VÀ VI</w:t>
      </w:r>
      <w:r>
        <w:rPr>
          <w:rFonts w:ascii="Carlito" w:eastAsia="Carlito" w:hAnsi="Carlito"/>
        </w:rPr>
        <w:t>Ế</w:t>
      </w:r>
      <w:r>
        <w:rPr>
          <w:rFonts w:ascii="Carlito" w:eastAsia="Carlito" w:hAnsi="Carlito"/>
        </w:rPr>
        <w:t>T T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6"/>
        <w:gridCol w:w="4592"/>
        <w:gridCol w:w="3326"/>
      </w:tblGrid>
      <w:tr w:rsidR="00D1056A">
        <w:trPr>
          <w:tblHeader/>
          <w:jc w:val="center"/>
        </w:trPr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Thu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t ng</w:t>
            </w:r>
            <w:r>
              <w:rPr>
                <w:b/>
                <w:color w:val="FFFFFF"/>
                <w:sz w:val="18"/>
              </w:rPr>
              <w:t>ữ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Nghĩa dùng trong roadmap</w:t>
            </w:r>
          </w:p>
        </w:tc>
        <w:tc>
          <w:tcPr>
            <w:tcW w:w="332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b/>
                <w:color w:val="FFFFFF"/>
                <w:sz w:val="18"/>
              </w:rPr>
              <w:t>Ghi nh</w:t>
            </w:r>
            <w:r>
              <w:rPr>
                <w:b/>
                <w:color w:val="FFFFFF"/>
                <w:sz w:val="18"/>
              </w:rPr>
              <w:t>ớ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Acceptance criteria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Tiêu chí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thu;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coi task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Artifact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m/b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ra: code, log, capture, report...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</w:t>
            </w:r>
            <w:r>
              <w:rPr>
                <w:sz w:val="17"/>
              </w:rPr>
              <w:t>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Competency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;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minh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bài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Closed-book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Không dùng AI/đáp án/tài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trong gate.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Pointer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Con tr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Lifetime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Vòng đ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object/d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u nghĩa 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Storage duration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storage: automatic/static/dynamic...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Undefined behavior (UB)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Hành vi mà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C không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nghĩa.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</w:t>
            </w:r>
            <w:r>
              <w:rPr>
                <w:sz w:val="17"/>
              </w:rPr>
              <w:t>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Padding/alignment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Byte đ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m/căn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trong memory.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Endian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byte.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u </w:t>
            </w:r>
            <w:r>
              <w:rPr>
                <w:sz w:val="17"/>
              </w:rPr>
              <w:t>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ISR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Interrupt Service Routine - hàm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ng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RMW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Read-Modify-Write -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c,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a, ghi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i;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gây race.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t; </w:t>
            </w:r>
            <w:r>
              <w:rPr>
                <w:sz w:val="17"/>
              </w:rPr>
              <w:t>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NVIC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Nested Vectored Interrupt Controller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Cortex-M.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RCC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Reset and Clock Control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STM32.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u nghĩa 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EXTI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External interrupt/event controller.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DMA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Direct Memory Access - truy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CPU involvement.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u nghĩa 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HardFault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Fault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quát trên Cortex-M;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fault status/stacked context.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RTOS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Real-Time Operating System.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u </w:t>
            </w:r>
            <w:r>
              <w:rPr>
                <w:sz w:val="17"/>
              </w:rPr>
              <w:t>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Queue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Hàng đ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truy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u/event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contexts.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Mutex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Khóa mutual exclusion; có ownership, thư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dùng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v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resource.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</w:t>
            </w:r>
            <w:r>
              <w:rPr>
                <w:sz w:val="17"/>
              </w:rPr>
              <w:t>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lastRenderedPageBreak/>
              <w:t>Semaphore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Tín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u/đ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m event/resource; không gi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mutex.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Priority inversion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Task priority cao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 gián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b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i task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resource.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Race condition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timing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concurrent accesses.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Deadlock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Các context 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nhau </w:t>
            </w:r>
            <w:r>
              <w:rPr>
                <w:sz w:val="17"/>
              </w:rPr>
              <w:t>vô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do resource/lock cycle.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Stack high-water mark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stack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còn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i/đã dùng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đa tùy API semantics.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I2C ACK/NACK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Bit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n/không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trong I2C transaction.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Repeated START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START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không STOP, thư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dùng register read.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SPI CPOL/CPHA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Clock polarity/phase 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SPI mode.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CRC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Cyclic Redundancy Check -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truy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n; không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authentication.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Framing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phân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frame trong byte stream.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Idempotency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L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 cùng command không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side effect ngoài ý mu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MQTT QoS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delivery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MQTT.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Retain/Will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MQTT retained message / Last Will and Testament.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TLS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Transport Layer Security.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CA chain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Chu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server certificate t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CA tin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y.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</w:t>
            </w:r>
            <w:r>
              <w:rPr>
                <w:sz w:val="17"/>
              </w:rPr>
              <w:t>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Hostname verification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Xác minh certificate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hostname endpoint.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Threat model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 xml:space="preserve">Mô hình asset/trust </w:t>
            </w:r>
            <w:r>
              <w:rPr>
                <w:sz w:val="17"/>
              </w:rPr>
              <w:t>boundary/threat/mitigation/limitation.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OTA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Over-The-Air firmware update.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A/B OTA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Hai app slot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update và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prior-good image.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Rollback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Quay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image cũ khi image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không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Watchdog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Cơ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phát </w:t>
            </w:r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task/system không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tri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và trigger recovery/reset.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lastRenderedPageBreak/>
              <w:t>Soak test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dài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quan sát stability/resource drift/failure rate.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</w:t>
            </w:r>
            <w:r>
              <w:rPr>
                <w:sz w:val="17"/>
              </w:rPr>
              <w:t xml:space="preserve">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HIL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Hardware-in-the-loop; test có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tham gia.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CI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Continuous Integration;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build/test/check khi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code.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</w:t>
            </w:r>
            <w:r>
              <w:rPr>
                <w:sz w:val="17"/>
              </w:rPr>
              <w:t>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Clean clone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Clone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repo r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build/test theo docs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reproducibility.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Root cause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Nguyên nhân g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c, không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symptom.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Regression test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Test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minh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đã fix và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tái phát.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Trade-off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Đánh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các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Scope creep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vi tăng ngoài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Backoff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Tăng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retry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tránh retry storm</w:t>
            </w:r>
            <w:r>
              <w:rPr>
                <w:sz w:val="17"/>
              </w:rPr>
              <w:t>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Fail-safe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Khi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i,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an toàn/known-good theo scope.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AFBFC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  <w:tr w:rsidR="00D1056A">
        <w:trPr>
          <w:cantSplit/>
          <w:jc w:val="center"/>
        </w:trPr>
        <w:tc>
          <w:tcPr>
            <w:tcW w:w="2494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Overclaim</w:t>
            </w:r>
          </w:p>
        </w:tc>
        <w:tc>
          <w:tcPr>
            <w:tcW w:w="4592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Nói project/năng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vư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quá evidence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.</w:t>
            </w:r>
          </w:p>
        </w:tc>
        <w:tc>
          <w:tcPr>
            <w:tcW w:w="2098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1056A" w:rsidRDefault="007C3E52"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English khi giao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nghĩa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9. CHECKLIST S</w:t>
      </w:r>
      <w:r>
        <w:rPr>
          <w:rFonts w:ascii="Carlito" w:eastAsia="Carlito" w:hAnsi="Carlito"/>
        </w:rPr>
        <w:t>Ẵ</w:t>
      </w:r>
      <w:r>
        <w:rPr>
          <w:rFonts w:ascii="Carlito" w:eastAsia="Carlito" w:hAnsi="Carlito"/>
        </w:rPr>
        <w:t>N SÀNG CU</w:t>
      </w:r>
      <w:r>
        <w:rPr>
          <w:rFonts w:ascii="Carlito" w:eastAsia="Carlito" w:hAnsi="Carlito"/>
        </w:rPr>
        <w:t>Ố</w:t>
      </w:r>
      <w:r>
        <w:rPr>
          <w:rFonts w:ascii="Carlito" w:eastAsia="Carlito" w:hAnsi="Carlito"/>
        </w:rPr>
        <w:t>I L</w:t>
      </w:r>
      <w:r>
        <w:rPr>
          <w:rFonts w:ascii="Carlito" w:eastAsia="Carlito" w:hAnsi="Carlito"/>
        </w:rPr>
        <w:t>Ộ</w:t>
      </w:r>
      <w:r>
        <w:rPr>
          <w:rFonts w:ascii="Carlito" w:eastAsia="Carlito" w:hAnsi="Carlito"/>
        </w:rPr>
        <w:t xml:space="preserve"> TRÌNH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 gate/retest: pointer/qualifiers/memory/UB/bit/ring buffer có independent evidence; không d</w:t>
      </w:r>
      <w:r>
        <w:t>ự</w:t>
      </w:r>
      <w:r>
        <w:t xml:space="preserve">a vào old AI-assisted </w:t>
      </w:r>
      <w:r>
        <w:t>artifact.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GPIO/EXTI/UART/Timer/I2C/SPI/CAN labs có measurement/capture ho</w:t>
      </w:r>
      <w:r>
        <w:t>ặ</w:t>
      </w:r>
      <w:r>
        <w:t>c documented limitation và ít nh</w:t>
      </w:r>
      <w:r>
        <w:t>ấ</w:t>
      </w:r>
      <w:r>
        <w:t>t các debug story chính.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Data Logger v1.0 clean build, fault/soak PASS, test report, demo và project defense.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 xml:space="preserve">Telemetry v1.0 có CRC UART, MQTT </w:t>
      </w:r>
      <w:r>
        <w:t>TLS server verification, reconnect/error metrics, threat model và ESP32 OTA rollback demo.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CI/test command, memory budget, code-review checklist và Firmware Verification Pack hoàn ch</w:t>
      </w:r>
      <w:r>
        <w:t>ỉ</w:t>
      </w:r>
      <w:r>
        <w:t>nh.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GitHub không có secret, broken link ho</w:t>
      </w:r>
      <w:r>
        <w:t>ặ</w:t>
      </w:r>
      <w:r>
        <w:t>c claim thi</w:t>
      </w:r>
      <w:r>
        <w:t>ế</w:t>
      </w:r>
      <w:r>
        <w:t>u evidence.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Hai CV variants, transcript/availability facts, pitch và GitHub nh</w:t>
      </w:r>
      <w:r>
        <w:t>ấ</w:t>
      </w:r>
      <w:r>
        <w:t>t quán.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Ít nh</w:t>
      </w:r>
      <w:r>
        <w:t>ấ</w:t>
      </w:r>
      <w:r>
        <w:t>t 4 mock/peer interviews; có fresh live-coding và code-walkthrough recordings.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Application tracker/follow-up/outreach/interview feedback loop đang ho</w:t>
      </w:r>
      <w:r>
        <w:t>ạ</w:t>
      </w:r>
      <w:r>
        <w:t>t đ</w:t>
      </w:r>
      <w:r>
        <w:t>ộ</w:t>
      </w:r>
      <w:r>
        <w:t>ng.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Trong inter</w:t>
      </w:r>
      <w:r>
        <w:t>view nói rõ limitation và ph</w:t>
      </w:r>
      <w:r>
        <w:t>ầ</w:t>
      </w:r>
      <w:r>
        <w:t>n chưa làm; không dùng “secure”, “robust”, “production-ready” như tính t</w:t>
      </w:r>
      <w:r>
        <w:t>ừ</w:t>
      </w:r>
      <w:r>
        <w:t xml:space="preserve"> r</w:t>
      </w:r>
      <w:r>
        <w:t>ỗ</w:t>
      </w:r>
      <w:r>
        <w:t>ng.</w:t>
      </w:r>
    </w:p>
    <w:p w:rsidR="00D1056A" w:rsidRDefault="007C3E52">
      <w:pPr>
        <w:spacing w:after="40"/>
        <w:ind w:left="142" w:hanging="85"/>
      </w:pPr>
      <w:r>
        <w:rPr>
          <w:b/>
          <w:color w:val="2F6F6D"/>
        </w:rPr>
        <w:t>☐</w:t>
      </w:r>
      <w:r>
        <w:rPr>
          <w:b/>
          <w:color w:val="2F6F6D"/>
        </w:rPr>
        <w:t xml:space="preserve"> </w:t>
      </w:r>
      <w:r>
        <w:t>Có 30-day plan sau 12/01 dù đã có hay chưa có offer.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2F6F6D"/>
              <w:left w:val="single" w:sz="8" w:space="0" w:color="2F6F6D"/>
              <w:bottom w:val="single" w:sz="8" w:space="0" w:color="2F6F6D"/>
              <w:right w:val="single" w:sz="8" w:space="0" w:color="2F6F6D"/>
            </w:tcBorders>
            <w:shd w:val="clear" w:color="auto" w:fill="E9F3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2F6F6D"/>
              </w:rPr>
              <w:t>CÂU NH</w:t>
            </w:r>
            <w:r>
              <w:rPr>
                <w:b/>
                <w:color w:val="2F6F6D"/>
              </w:rPr>
              <w:t>Ắ</w:t>
            </w:r>
            <w:r>
              <w:rPr>
                <w:b/>
                <w:color w:val="2F6F6D"/>
              </w:rPr>
              <w:t>C CU</w:t>
            </w:r>
            <w:r>
              <w:rPr>
                <w:b/>
                <w:color w:val="2F6F6D"/>
              </w:rPr>
              <w:t>Ố</w:t>
            </w:r>
            <w:r>
              <w:rPr>
                <w:b/>
                <w:color w:val="2F6F6D"/>
              </w:rPr>
              <w:t>I</w:t>
            </w:r>
          </w:p>
          <w:p w:rsidR="00D1056A" w:rsidRDefault="007C3E52">
            <w:pPr>
              <w:spacing w:after="0"/>
            </w:pPr>
            <w:r>
              <w:t>Roadmap V3.1 đư</w:t>
            </w:r>
            <w:r>
              <w:t>ợ</w:t>
            </w:r>
            <w:r>
              <w:t>c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đ</w:t>
            </w:r>
            <w:r>
              <w:t>ể</w:t>
            </w:r>
            <w:r>
              <w:t xml:space="preserve"> đ</w:t>
            </w:r>
            <w:r>
              <w:t>ủ</w:t>
            </w:r>
            <w:r>
              <w:t xml:space="preserve"> nghiêm kh</w:t>
            </w:r>
            <w:r>
              <w:t>ắ</w:t>
            </w:r>
            <w:r>
              <w:t>c nhưng không yêu c</w:t>
            </w:r>
            <w:r>
              <w:t>ầ</w:t>
            </w:r>
            <w:r>
              <w:t>u hoàn h</w:t>
            </w:r>
            <w:r>
              <w:t>ả</w:t>
            </w:r>
            <w:r>
              <w:t>o m</w:t>
            </w:r>
            <w:r>
              <w:t>ỗ</w:t>
            </w:r>
            <w:r>
              <w:t xml:space="preserve">i </w:t>
            </w:r>
            <w:r>
              <w:t>ngày. M</w:t>
            </w:r>
            <w:r>
              <w:t>ỗ</w:t>
            </w:r>
            <w:r>
              <w:t>i ngày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t</w:t>
            </w:r>
            <w:r>
              <w:t>ạ</w:t>
            </w:r>
            <w:r>
              <w:t>o đúng evidence, nói th</w:t>
            </w:r>
            <w:r>
              <w:t>ậ</w:t>
            </w:r>
            <w:r>
              <w:t>t tr</w:t>
            </w:r>
            <w:r>
              <w:t>ạ</w:t>
            </w:r>
            <w:r>
              <w:t>ng thái và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competency c</w:t>
            </w:r>
            <w:r>
              <w:t>ố</w:t>
            </w:r>
            <w:r>
              <w:t>t lõi. M</w:t>
            </w:r>
            <w:r>
              <w:t>ộ</w:t>
            </w:r>
            <w:r>
              <w:t>t FAIL th</w:t>
            </w:r>
            <w:r>
              <w:t>ậ</w:t>
            </w:r>
            <w:r>
              <w:t>t có recovery t</w:t>
            </w:r>
            <w:r>
              <w:t>ố</w:t>
            </w:r>
            <w:r>
              <w:t>t hơn nhi</w:t>
            </w:r>
            <w:r>
              <w:t>ề</w:t>
            </w:r>
            <w:r>
              <w:t>u so v</w:t>
            </w:r>
            <w:r>
              <w:t>ớ</w:t>
            </w:r>
            <w:r>
              <w:t>i m</w:t>
            </w:r>
            <w:r>
              <w:t>ộ</w:t>
            </w:r>
            <w:r>
              <w:t>t PASS không đáng tin.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pStyle w:val="Heading1"/>
        <w:pageBreakBefore/>
      </w:pPr>
      <w:r>
        <w:rPr>
          <w:rFonts w:ascii="Carlito" w:eastAsia="Carlito" w:hAnsi="Carlito"/>
        </w:rPr>
        <w:lastRenderedPageBreak/>
        <w:t>10. NGU</w:t>
      </w:r>
      <w:r>
        <w:rPr>
          <w:rFonts w:ascii="Carlito" w:eastAsia="Carlito" w:hAnsi="Carlito"/>
        </w:rPr>
        <w:t>Ồ</w:t>
      </w:r>
      <w:r>
        <w:rPr>
          <w:rFonts w:ascii="Carlito" w:eastAsia="Carlito" w:hAnsi="Carlito"/>
        </w:rPr>
        <w:t>N N</w:t>
      </w:r>
      <w:r>
        <w:rPr>
          <w:rFonts w:ascii="Carlito" w:eastAsia="Carlito" w:hAnsi="Carlito"/>
        </w:rPr>
        <w:t>Ề</w:t>
      </w:r>
      <w:r>
        <w:rPr>
          <w:rFonts w:ascii="Carlito" w:eastAsia="Carlito" w:hAnsi="Carlito"/>
        </w:rPr>
        <w:t>N VÀ QUY T</w:t>
      </w:r>
      <w:r>
        <w:rPr>
          <w:rFonts w:ascii="Carlito" w:eastAsia="Carlito" w:hAnsi="Carlito"/>
        </w:rPr>
        <w:t>Ắ</w:t>
      </w:r>
      <w:r>
        <w:rPr>
          <w:rFonts w:ascii="Carlito" w:eastAsia="Carlito" w:hAnsi="Carlito"/>
        </w:rPr>
        <w:t>C ĐÓNG BĂNG TÀI LI</w:t>
      </w:r>
      <w:r>
        <w:rPr>
          <w:rFonts w:ascii="Carlito" w:eastAsia="Carlito" w:hAnsi="Carlito"/>
        </w:rPr>
        <w:t>Ệ</w:t>
      </w:r>
      <w:r>
        <w:rPr>
          <w:rFonts w:ascii="Carlito" w:eastAsia="Carlito" w:hAnsi="Carlito"/>
        </w:rPr>
        <w:t>U</w:t>
      </w:r>
    </w:p>
    <w:p w:rsidR="00D1056A" w:rsidRDefault="007C3E52">
      <w:pPr>
        <w:spacing w:after="100"/>
      </w:pPr>
      <w:r>
        <w:t>Roadmap V3.1 đư</w:t>
      </w:r>
      <w:r>
        <w:t>ợ</w:t>
      </w:r>
      <w:r>
        <w:t>c tái c</w:t>
      </w:r>
      <w:r>
        <w:t>ấ</w:t>
      </w:r>
      <w:r>
        <w:t>u trúc t</w:t>
      </w:r>
      <w:r>
        <w:t>ừ</w:t>
      </w:r>
      <w:r>
        <w:t xml:space="preserve"> ba l</w:t>
      </w:r>
      <w:r>
        <w:t>ớ</w:t>
      </w:r>
      <w:r>
        <w:t>p ngu</w:t>
      </w:r>
      <w:r>
        <w:t>ồ</w:t>
      </w:r>
      <w:r>
        <w:t>n</w:t>
      </w:r>
      <w:r>
        <w:t xml:space="preserve"> n</w:t>
      </w:r>
      <w:r>
        <w:t>ộ</w:t>
      </w:r>
      <w:r>
        <w:t>i b</w:t>
      </w:r>
      <w:r>
        <w:t>ộ</w:t>
      </w:r>
      <w:r>
        <w:t>:</w:t>
      </w:r>
    </w:p>
    <w:p w:rsidR="00D1056A" w:rsidRDefault="007C3E52">
      <w:pPr>
        <w:pStyle w:val="ListBullet"/>
      </w:pPr>
      <w:r>
        <w:t>SYSTEM_SPEC_V3 3.0.0: lu</w:t>
      </w:r>
      <w:r>
        <w:t>ậ</w:t>
      </w:r>
      <w:r>
        <w:t>t t</w:t>
      </w:r>
      <w:r>
        <w:t>ố</w:t>
      </w:r>
      <w:r>
        <w:t>i cao v</w:t>
      </w:r>
      <w:r>
        <w:t>ề</w:t>
      </w:r>
      <w:r>
        <w:t xml:space="preserve"> v</w:t>
      </w:r>
      <w:r>
        <w:t>ị</w:t>
      </w:r>
      <w:r>
        <w:t xml:space="preserve"> trí ti</w:t>
      </w:r>
      <w:r>
        <w:t>ế</w:t>
      </w:r>
      <w:r>
        <w:t>n đ</w:t>
      </w:r>
      <w:r>
        <w:t>ộ</w:t>
      </w:r>
      <w:r>
        <w:t>, b</w:t>
      </w:r>
      <w:r>
        <w:t>ằ</w:t>
      </w:r>
      <w:r>
        <w:t>ng ch</w:t>
      </w:r>
      <w:r>
        <w:t>ứ</w:t>
      </w:r>
      <w:r>
        <w:t>ng, tính toàn v</w:t>
      </w:r>
      <w:r>
        <w:t>ẹ</w:t>
      </w:r>
      <w:r>
        <w:t>n khi dùng AI, c</w:t>
      </w:r>
      <w:r>
        <w:t>ổ</w:t>
      </w:r>
      <w:r>
        <w:t>ng năng l</w:t>
      </w:r>
      <w:r>
        <w:t>ự</w:t>
      </w:r>
      <w:r>
        <w:t>c, ph</w:t>
      </w:r>
      <w:r>
        <w:t>ụ</w:t>
      </w:r>
      <w:r>
        <w:t>c h</w:t>
      </w:r>
      <w:r>
        <w:t>ồ</w:t>
      </w:r>
      <w:r>
        <w:t>i, s</w:t>
      </w:r>
      <w:r>
        <w:t>ứ</w:t>
      </w:r>
      <w:r>
        <w:t>c kh</w:t>
      </w:r>
      <w:r>
        <w:t>ỏ</w:t>
      </w:r>
      <w:r>
        <w:t>e, ph</w:t>
      </w:r>
      <w:r>
        <w:t>ạ</w:t>
      </w:r>
      <w:r>
        <w:t>m vi và bàn giao.</w:t>
      </w:r>
    </w:p>
    <w:p w:rsidR="00D1056A" w:rsidRDefault="007C3E52">
      <w:pPr>
        <w:pStyle w:val="ListBullet"/>
      </w:pPr>
      <w:r>
        <w:t>new_life.docx: chương trình h</w:t>
      </w:r>
      <w:r>
        <w:t>ọ</w:t>
      </w:r>
      <w:r>
        <w:t>c chi ti</w:t>
      </w:r>
      <w:r>
        <w:t>ế</w:t>
      </w:r>
      <w:r>
        <w:t>t, ph</w:t>
      </w:r>
      <w:r>
        <w:t>ầ</w:t>
      </w:r>
      <w:r>
        <w:t>n c</w:t>
      </w:r>
      <w:r>
        <w:t>ứ</w:t>
      </w:r>
      <w:r>
        <w:t>ng/b</w:t>
      </w:r>
      <w:r>
        <w:t>ộ</w:t>
      </w:r>
      <w:r>
        <w:t xml:space="preserve"> công c</w:t>
      </w:r>
      <w:r>
        <w:t>ụ</w:t>
      </w:r>
      <w:r>
        <w:t>, hành đ</w:t>
      </w:r>
      <w:r>
        <w:t>ộ</w:t>
      </w:r>
      <w:r>
        <w:t>ng t</w:t>
      </w:r>
      <w:r>
        <w:t>ừ</w:t>
      </w:r>
      <w:r>
        <w:t>ng ngày, m</w:t>
      </w:r>
      <w:r>
        <w:t>ố</w:t>
      </w:r>
      <w:r>
        <w:t>c d</w:t>
      </w:r>
      <w:r>
        <w:t>ự</w:t>
      </w:r>
      <w:r>
        <w:t xml:space="preserve"> </w:t>
      </w:r>
      <w:r>
        <w:t>án/tuy</w:t>
      </w:r>
      <w:r>
        <w:t>ể</w:t>
      </w:r>
      <w:r>
        <w:t>n d</w:t>
      </w:r>
      <w:r>
        <w:t>ụ</w:t>
      </w:r>
      <w:r>
        <w:t>ng, câu h</w:t>
      </w:r>
      <w:r>
        <w:t>ỏ</w:t>
      </w:r>
      <w:r>
        <w:t>i ph</w:t>
      </w:r>
      <w:r>
        <w:t>ỏ</w:t>
      </w:r>
      <w:r>
        <w:t>ng v</w:t>
      </w:r>
      <w:r>
        <w:t>ấ</w:t>
      </w:r>
      <w:r>
        <w:t>n và quy trình engineering th</w:t>
      </w:r>
      <w:r>
        <w:t>ự</w:t>
      </w:r>
      <w:r>
        <w:t>c hành.</w:t>
      </w:r>
    </w:p>
    <w:p w:rsidR="00D1056A" w:rsidRDefault="007C3E52">
      <w:pPr>
        <w:pStyle w:val="ListBullet"/>
      </w:pPr>
      <w:r>
        <w:t>B</w:t>
      </w:r>
      <w:r>
        <w:t>ả</w:t>
      </w:r>
      <w:r>
        <w:t>n EMBEDDED_ROADMAP_V3 trư</w:t>
      </w:r>
      <w:r>
        <w:t>ớ</w:t>
      </w:r>
      <w:r>
        <w:t>c: gi</w:t>
      </w:r>
      <w:r>
        <w:t>ữ</w:t>
      </w:r>
      <w:r>
        <w:t xml:space="preserve"> m</w:t>
      </w:r>
      <w:r>
        <w:t>ộ</w:t>
      </w:r>
      <w:r>
        <w:t>t s</w:t>
      </w:r>
      <w:r>
        <w:t>ố</w:t>
      </w:r>
      <w:r>
        <w:t xml:space="preserve"> c</w:t>
      </w:r>
      <w:r>
        <w:t>ả</w:t>
      </w:r>
      <w:r>
        <w:t>i ti</w:t>
      </w:r>
      <w:r>
        <w:t>ế</w:t>
      </w:r>
      <w:r>
        <w:t>n v</w:t>
      </w:r>
      <w:r>
        <w:t>ề</w:t>
      </w:r>
      <w:r>
        <w:t xml:space="preserve"> l</w:t>
      </w:r>
      <w:r>
        <w:t>ị</w:t>
      </w:r>
      <w:r>
        <w:t>ch reset, c</w:t>
      </w:r>
      <w:r>
        <w:t>ổ</w:t>
      </w:r>
      <w:r>
        <w:t>ng đ</w:t>
      </w:r>
      <w:r>
        <w:t>ộ</w:t>
      </w:r>
      <w:r>
        <w:t>c l</w:t>
      </w:r>
      <w:r>
        <w:t>ậ</w:t>
      </w:r>
      <w:r>
        <w:t>p và tách s</w:t>
      </w:r>
      <w:r>
        <w:t>ả</w:t>
      </w:r>
      <w:r>
        <w:t>n ph</w:t>
      </w:r>
      <w:r>
        <w:t>ẩ</w:t>
      </w:r>
      <w:r>
        <w:t>m kh</w:t>
      </w:r>
      <w:r>
        <w:t>ỏ</w:t>
      </w:r>
      <w:r>
        <w:t>i năng l</w:t>
      </w:r>
      <w:r>
        <w:t>ự</w:t>
      </w:r>
      <w:r>
        <w:t>c; V3.1 gi</w:t>
      </w:r>
      <w:r>
        <w:t>ữ</w:t>
      </w:r>
      <w:r>
        <w:t xml:space="preserve"> logic t</w:t>
      </w:r>
      <w:r>
        <w:t>ố</w:t>
      </w:r>
      <w:r>
        <w:t>t nhưng vi</w:t>
      </w:r>
      <w:r>
        <w:t>ế</w:t>
      </w:r>
      <w:r>
        <w:t>t l</w:t>
      </w:r>
      <w:r>
        <w:t>ạ</w:t>
      </w:r>
      <w:r>
        <w:t>i cách trình bày/n</w:t>
      </w:r>
      <w:r>
        <w:t>ộ</w:t>
      </w:r>
      <w:r>
        <w:t>i dung theo hư</w:t>
      </w:r>
      <w:r>
        <w:t>ớ</w:t>
      </w:r>
      <w:r>
        <w:t>ng ngư</w:t>
      </w:r>
      <w:r>
        <w:t>ờ</w:t>
      </w:r>
      <w:r>
        <w:t>i h</w:t>
      </w:r>
      <w:r>
        <w:t>ọ</w:t>
      </w:r>
      <w:r>
        <w:t>c, ti</w:t>
      </w:r>
      <w:r>
        <w:t>ế</w:t>
      </w:r>
      <w:r>
        <w:t>ng Vi</w:t>
      </w:r>
      <w:r>
        <w:t>ệ</w:t>
      </w:r>
      <w:r>
        <w:t>t là chính.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1056A">
        <w:trPr>
          <w:jc w:val="center"/>
        </w:trPr>
        <w:tc>
          <w:tcPr>
            <w:tcW w:w="9978" w:type="dxa"/>
            <w:tcBorders>
              <w:top w:val="single" w:sz="8" w:space="0" w:color="B96F2D"/>
              <w:left w:val="single" w:sz="8" w:space="0" w:color="B96F2D"/>
              <w:bottom w:val="single" w:sz="8" w:space="0" w:color="B96F2D"/>
              <w:right w:val="single" w:sz="8" w:space="0" w:color="B96F2D"/>
            </w:tcBorders>
            <w:shd w:val="clear" w:color="auto" w:fill="FBF1E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056A" w:rsidRDefault="007C3E52">
            <w:pPr>
              <w:spacing w:after="60"/>
            </w:pPr>
            <w:r>
              <w:rPr>
                <w:b/>
                <w:color w:val="B96F2D"/>
              </w:rPr>
              <w:t>QUY T</w:t>
            </w:r>
            <w:r>
              <w:rPr>
                <w:b/>
                <w:color w:val="B96F2D"/>
              </w:rPr>
              <w:t>Ắ</w:t>
            </w:r>
            <w:r>
              <w:rPr>
                <w:b/>
                <w:color w:val="B96F2D"/>
              </w:rPr>
              <w:t>C ĐÓNG BĂNG</w:t>
            </w:r>
          </w:p>
          <w:p w:rsidR="00D1056A" w:rsidRDefault="007C3E52">
            <w:pPr>
              <w:spacing w:after="0"/>
            </w:pPr>
            <w:r>
              <w:t>Sau khi ch</w:t>
            </w:r>
            <w:r>
              <w:t>ấ</w:t>
            </w:r>
            <w:r>
              <w:t>p nh</w:t>
            </w:r>
            <w:r>
              <w:t>ậ</w:t>
            </w:r>
            <w:r>
              <w:t>n b</w:t>
            </w:r>
            <w:r>
              <w:t>ả</w:t>
            </w:r>
            <w:r>
              <w:t>n 3.1.0, không vi</w:t>
            </w:r>
            <w:r>
              <w:t>ế</w:t>
            </w:r>
            <w:r>
              <w:t>t l</w:t>
            </w:r>
            <w:r>
              <w:t>ạ</w:t>
            </w:r>
            <w:r>
              <w:t>i roadmap ch</w:t>
            </w:r>
            <w:r>
              <w:t>ỉ</w:t>
            </w:r>
            <w:r>
              <w:t xml:space="preserve"> vì m</w:t>
            </w:r>
            <w:r>
              <w:t>ộ</w:t>
            </w:r>
            <w:r>
              <w:t>t ngày RED, m</w:t>
            </w:r>
            <w:r>
              <w:t>ộ</w:t>
            </w:r>
            <w:r>
              <w:t>t tu</w:t>
            </w:r>
            <w:r>
              <w:t>ầ</w:t>
            </w:r>
            <w:r>
              <w:t>n FAIL, câu ch</w:t>
            </w:r>
            <w:r>
              <w:t>ữ</w:t>
            </w:r>
            <w:r>
              <w:t xml:space="preserve"> chưa đ</w:t>
            </w:r>
            <w:r>
              <w:t>ẹ</w:t>
            </w:r>
            <w:r>
              <w:t>p ho</w:t>
            </w:r>
            <w:r>
              <w:t>ặ</w:t>
            </w:r>
            <w:r>
              <w:t>c c</w:t>
            </w:r>
            <w:r>
              <w:t>ả</w:t>
            </w:r>
            <w:r>
              <w:t>m giác lo l</w:t>
            </w:r>
            <w:r>
              <w:t>ắ</w:t>
            </w:r>
            <w:r>
              <w:t>ng. Ch</w:t>
            </w:r>
            <w:r>
              <w:t>ỉ</w:t>
            </w:r>
            <w:r>
              <w:t xml:space="preserve"> s</w:t>
            </w:r>
            <w:r>
              <w:t>ử</w:t>
            </w:r>
            <w:r>
              <w:t>a b</w:t>
            </w:r>
            <w:r>
              <w:t>ằ</w:t>
            </w:r>
            <w:r>
              <w:t>ng amendment khi có l</w:t>
            </w:r>
            <w:r>
              <w:t>ỗ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</w:t>
            </w:r>
            <w:r>
              <w:t>ậ</w:t>
            </w:r>
            <w:r>
              <w:t>t: sai fact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mâu thu</w:t>
            </w:r>
            <w:r>
              <w:t>ẫ</w:t>
            </w:r>
            <w:r>
              <w:t xml:space="preserve">n System </w:t>
            </w:r>
            <w:r>
              <w:t>Spec, l</w:t>
            </w:r>
            <w:r>
              <w:t>ị</w:t>
            </w:r>
            <w:r>
              <w:t>ch b</w:t>
            </w:r>
            <w:r>
              <w:t>ấ</w:t>
            </w:r>
            <w:r>
              <w:t>t kh</w:t>
            </w:r>
            <w:r>
              <w:t>ả</w:t>
            </w:r>
            <w:r>
              <w:t xml:space="preserve"> thi do ràng bu</w:t>
            </w:r>
            <w:r>
              <w:t>ộ</w:t>
            </w:r>
            <w:r>
              <w:t>c bên ngoài ho</w:t>
            </w:r>
            <w:r>
              <w:t>ặ</w:t>
            </w:r>
            <w:r>
              <w:t>c quy t</w:t>
            </w:r>
            <w:r>
              <w:t>ắ</w:t>
            </w:r>
            <w:r>
              <w:t>c gây h</w:t>
            </w:r>
            <w:r>
              <w:t>ạ</w:t>
            </w:r>
            <w:r>
              <w:t>i th</w:t>
            </w:r>
            <w:r>
              <w:t>ự</w:t>
            </w:r>
            <w:r>
              <w:t>c t</w:t>
            </w:r>
            <w:r>
              <w:t>ế</w:t>
            </w:r>
            <w:r>
              <w:t>. FAIL thông thư</w:t>
            </w:r>
            <w:r>
              <w:t>ờ</w:t>
            </w:r>
            <w:r>
              <w:t>ng x</w:t>
            </w:r>
            <w:r>
              <w:t>ử</w:t>
            </w:r>
            <w:r>
              <w:t xml:space="preserve"> lý b</w:t>
            </w:r>
            <w:r>
              <w:t>ằ</w:t>
            </w:r>
            <w:r>
              <w:t>ng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ph</w:t>
            </w:r>
            <w:r>
              <w:t>ụ</w:t>
            </w:r>
            <w:r>
              <w:t>c h</w:t>
            </w:r>
            <w:r>
              <w:t>ồ</w:t>
            </w:r>
            <w:r>
              <w:t>i.</w:t>
            </w:r>
          </w:p>
        </w:tc>
      </w:tr>
    </w:tbl>
    <w:p w:rsidR="00D1056A" w:rsidRDefault="00D1056A">
      <w:pPr>
        <w:spacing w:after="0"/>
      </w:pPr>
    </w:p>
    <w:p w:rsidR="00D1056A" w:rsidRDefault="007C3E52">
      <w:pPr>
        <w:spacing w:after="100"/>
        <w:jc w:val="center"/>
      </w:pPr>
      <w:r>
        <w:rPr>
          <w:color w:val="17324D"/>
        </w:rPr>
        <w:t>Tr</w:t>
      </w:r>
      <w:r>
        <w:rPr>
          <w:color w:val="17324D"/>
        </w:rPr>
        <w:t>ạ</w:t>
      </w:r>
      <w:r>
        <w:rPr>
          <w:color w:val="17324D"/>
        </w:rPr>
        <w:t>ng thái sau khi ch</w:t>
      </w:r>
      <w:r>
        <w:rPr>
          <w:color w:val="17324D"/>
        </w:rPr>
        <w:t>ủ</w:t>
      </w:r>
      <w:r>
        <w:rPr>
          <w:color w:val="17324D"/>
        </w:rPr>
        <w:t xml:space="preserve"> s</w:t>
      </w:r>
      <w:r>
        <w:rPr>
          <w:color w:val="17324D"/>
        </w:rPr>
        <w:t>ở</w:t>
      </w:r>
      <w:r>
        <w:rPr>
          <w:color w:val="17324D"/>
        </w:rPr>
        <w:t xml:space="preserve"> h</w:t>
      </w:r>
      <w:r>
        <w:rPr>
          <w:color w:val="17324D"/>
        </w:rPr>
        <w:t>ữ</w:t>
      </w:r>
      <w:r>
        <w:rPr>
          <w:color w:val="17324D"/>
        </w:rPr>
        <w:t>u duy</w:t>
      </w:r>
      <w:r>
        <w:rPr>
          <w:color w:val="17324D"/>
        </w:rPr>
        <w:t>ệ</w:t>
      </w:r>
      <w:r>
        <w:rPr>
          <w:color w:val="17324D"/>
        </w:rPr>
        <w:t>t: FROZEN ROADMAP BASELINE 3.1.0</w:t>
      </w:r>
    </w:p>
    <w:sectPr w:rsidR="00D1056A" w:rsidSect="00034616">
      <w:headerReference w:type="default" r:id="rId8"/>
      <w:footerReference w:type="default" r:id="rId9"/>
      <w:pgSz w:w="11906" w:h="16838"/>
      <w:pgMar w:top="822" w:right="964" w:bottom="822" w:left="964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E52" w:rsidRDefault="007C3E52">
      <w:pPr>
        <w:spacing w:after="0" w:line="240" w:lineRule="auto"/>
      </w:pPr>
      <w:r>
        <w:separator/>
      </w:r>
    </w:p>
  </w:endnote>
  <w:endnote w:type="continuationSeparator" w:id="0">
    <w:p w:rsidR="007C3E52" w:rsidRDefault="007C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rli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56A" w:rsidRDefault="007C3E52">
    <w:pPr>
      <w:pStyle w:val="Footer"/>
    </w:pPr>
    <w:r>
      <w:rPr>
        <w:color w:val="4C5964"/>
        <w:sz w:val="16"/>
      </w:rPr>
      <w:t>SYSTEM_SPEC_V3 3.0.0  •  Tr</w:t>
    </w:r>
    <w:r>
      <w:rPr>
        <w:color w:val="4C5964"/>
        <w:sz w:val="16"/>
      </w:rPr>
      <w:t>ầ</w:t>
    </w:r>
    <w:r>
      <w:rPr>
        <w:color w:val="4C5964"/>
        <w:sz w:val="16"/>
      </w:rPr>
      <w:t>n Lê Minh  •  Asia/Ho_Chi_Minh</w:t>
    </w:r>
  </w:p>
  <w:p w:rsidR="00D1056A" w:rsidRDefault="007C3E52">
    <w:pPr>
      <w:jc w:val="right"/>
    </w:pPr>
    <w:r>
      <w:t xml:space="preserve">Trang </w:t>
    </w:r>
    <w:r>
      <w:fldChar w:fldCharType="begin"/>
    </w:r>
    <w:r>
      <w:instrText>PAGE</w:instrText>
    </w:r>
    <w:r w:rsidR="00E35A25">
      <w:fldChar w:fldCharType="separate"/>
    </w:r>
    <w:r w:rsidR="00E35A25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E52" w:rsidRDefault="007C3E52">
      <w:pPr>
        <w:spacing w:after="0" w:line="240" w:lineRule="auto"/>
      </w:pPr>
      <w:r>
        <w:separator/>
      </w:r>
    </w:p>
  </w:footnote>
  <w:footnote w:type="continuationSeparator" w:id="0">
    <w:p w:rsidR="007C3E52" w:rsidRDefault="007C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56A" w:rsidRDefault="007C3E52">
    <w:pPr>
      <w:pStyle w:val="Header"/>
    </w:pPr>
    <w:r>
      <w:rPr>
        <w:b/>
        <w:color w:val="2F6F6D"/>
        <w:sz w:val="17"/>
      </w:rPr>
      <w:t>EMBEDDED / FIRMWARE ROADMAP V3.1  |  KIM CH</w:t>
    </w:r>
    <w:r>
      <w:rPr>
        <w:b/>
        <w:color w:val="2F6F6D"/>
        <w:sz w:val="17"/>
      </w:rPr>
      <w:t>Ỉ</w:t>
    </w:r>
    <w:r>
      <w:rPr>
        <w:b/>
        <w:color w:val="2F6F6D"/>
        <w:sz w:val="17"/>
      </w:rPr>
      <w:t xml:space="preserve"> NAM 09/08/2026 - 12/01/2027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3E52"/>
    <w:rsid w:val="00AA1D8D"/>
    <w:rsid w:val="00B47730"/>
    <w:rsid w:val="00CB0664"/>
    <w:rsid w:val="00D1056A"/>
    <w:rsid w:val="00E35A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3923F"/>
  <w14:defaultImageDpi w14:val="300"/>
  <w15:docId w15:val="{DE932B6F-8CFB-4BCD-9D43-C29EA366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rlito" w:eastAsia="Carlito" w:hAnsi="Carlito"/>
      <w:color w:val="1D252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2F6F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2616C0-F5C8-4A07-9DF1-699CE299B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106</Pages>
  <Words>37658</Words>
  <Characters>214652</Characters>
  <Application>Microsoft Office Word</Application>
  <DocSecurity>0</DocSecurity>
  <Lines>1788</Lines>
  <Paragraphs>503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Embedded/Firmware Roadmap V3.1</dc:title>
  <dc:subject>Kim chỉ nam học Embedded/Firmware &amp; Connected IoT 09/08/2026 - 12/01/2027</dc:subject>
  <dc:creator>Trần Lê Minh</dc:creator>
  <cp:keywords/>
  <dc:description>Generated as learner-first V3.1 roadmap aligned with SYSTEM_SPEC_V3 3.0.0.</dc:description>
  <cp:lastModifiedBy>Admin</cp:lastModifiedBy>
  <cp:revision>2</cp:revision>
  <dcterms:created xsi:type="dcterms:W3CDTF">2013-12-23T23:15:00Z</dcterms:created>
  <dcterms:modified xsi:type="dcterms:W3CDTF">2026-08-08T18:14:00Z</dcterms:modified>
  <cp:category/>
</cp:coreProperties>
</file>